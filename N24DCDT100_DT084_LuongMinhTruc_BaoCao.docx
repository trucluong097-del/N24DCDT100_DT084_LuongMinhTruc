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7367" w14:textId="77777777" w:rsidR="00322659" w:rsidRDefault="006D19BE">
      <w:pPr>
        <w:spacing w:after="40"/>
        <w:jc w:val="center"/>
      </w:pPr>
      <w:r>
        <w:rPr>
          <w:b/>
        </w:rPr>
        <w:t>BỘ KHOA HỌC VÀ CÔNG NGHỆ</w:t>
      </w:r>
    </w:p>
    <w:p w14:paraId="29720B9D" w14:textId="77777777" w:rsidR="00322659" w:rsidRDefault="006D19BE">
      <w:pPr>
        <w:spacing w:after="40"/>
        <w:jc w:val="center"/>
      </w:pPr>
      <w:r>
        <w:rPr>
          <w:b/>
          <w:sz w:val="28"/>
        </w:rPr>
        <w:t>HỌC VIỆN CÔNG NGHỆ BƯU CHÍNH VIỄN THÔNG</w:t>
      </w:r>
    </w:p>
    <w:p w14:paraId="17344DAB" w14:textId="77777777" w:rsidR="00322659" w:rsidRDefault="006D19BE">
      <w:pPr>
        <w:spacing w:after="40"/>
        <w:jc w:val="center"/>
      </w:pPr>
      <w:r>
        <w:rPr>
          <w:b/>
        </w:rPr>
        <w:t>CƠ SỞ TẠI TP. HỒ CHÍ MINH</w:t>
      </w:r>
    </w:p>
    <w:p w14:paraId="4C946579" w14:textId="77777777" w:rsidR="00322659" w:rsidRDefault="006D19BE">
      <w:pPr>
        <w:spacing w:after="40"/>
        <w:jc w:val="center"/>
      </w:pPr>
      <w:r>
        <w:t>KHOA KỸ THUẬT ĐIỆN TỬ 2</w:t>
      </w:r>
    </w:p>
    <w:p w14:paraId="7405B051" w14:textId="77777777" w:rsidR="00F01279" w:rsidRDefault="00F01279">
      <w:pPr>
        <w:pStyle w:val="Nidung"/>
        <w:spacing w:before="0" w:after="880" w:line="269" w:lineRule="auto"/>
        <w:ind w:firstLine="0"/>
        <w:jc w:val="left"/>
      </w:pPr>
    </w:p>
    <w:p w14:paraId="1949F9B5" w14:textId="77777777" w:rsidR="00F01279" w:rsidRDefault="00F01279">
      <w:pPr>
        <w:pStyle w:val="Title"/>
        <w:keepNext/>
        <w:spacing w:after="100" w:line="269" w:lineRule="auto"/>
        <w:jc w:val="center"/>
      </w:pPr>
      <w:r>
        <w:rPr>
          <w:rFonts w:ascii="Times New Roman" w:hAnsi="Times New Roman"/>
          <w:sz w:val="40"/>
        </w:rPr>
        <w:t>BÁO CÁO ĐỒ ÁN HỌC PHẦN</w:t>
      </w:r>
    </w:p>
    <w:p w14:paraId="45FD45FB" w14:textId="77777777" w:rsidR="00F01279" w:rsidRDefault="00F01279">
      <w:pPr>
        <w:pStyle w:val="Nidung"/>
        <w:spacing w:before="0" w:after="100" w:line="269" w:lineRule="auto"/>
        <w:ind w:firstLine="0"/>
        <w:jc w:val="center"/>
      </w:pPr>
      <w:r>
        <w:rPr>
          <w:b/>
          <w:sz w:val="36"/>
        </w:rPr>
        <w:t>CẤU TRÚC DỮ LIỆU VÀ GIẢI THUẬT</w:t>
      </w:r>
    </w:p>
    <w:p w14:paraId="207294FD" w14:textId="77777777" w:rsidR="00F01279" w:rsidRDefault="00F01279">
      <w:pPr>
        <w:pStyle w:val="Nidung"/>
        <w:spacing w:before="0" w:after="100" w:line="269" w:lineRule="auto"/>
        <w:ind w:firstLine="0"/>
        <w:jc w:val="center"/>
      </w:pPr>
      <w:r>
        <w:t>Ngành: Công nghệ kỹ thuật điện, điện tử (Hệ Đại học Chính quy)</w:t>
      </w:r>
    </w:p>
    <w:p w14:paraId="66CA697A" w14:textId="77777777" w:rsidR="00F01279" w:rsidRDefault="00F01279">
      <w:pPr>
        <w:pStyle w:val="Nidung"/>
        <w:spacing w:before="360" w:after="100" w:line="269" w:lineRule="auto"/>
        <w:ind w:firstLine="0"/>
        <w:jc w:val="center"/>
      </w:pPr>
      <w:r>
        <w:t>ĐỀ TÀI: DUYỆT CÂY THEO MỨC VÀ XÁC ĐỊNH ĐỘ RỘNG TỪNG MỨC</w:t>
      </w:r>
    </w:p>
    <w:p w14:paraId="7E3D56AB" w14:textId="77777777" w:rsidR="00F01279" w:rsidRDefault="00F01279">
      <w:pPr>
        <w:pStyle w:val="Nidung"/>
        <w:spacing w:before="0" w:after="480" w:line="269" w:lineRule="auto"/>
        <w:ind w:firstLine="0"/>
        <w:jc w:val="center"/>
      </w:pPr>
      <w:r>
        <w:t>Mã đề: DT084</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6A7A613E" w14:textId="77777777">
        <w:trPr>
          <w:cantSplit/>
        </w:trPr>
        <w:tc>
          <w:tcPr>
            <w:tcW w:w="3969" w:type="dxa"/>
            <w:vAlign w:val="center"/>
          </w:tcPr>
          <w:p w14:paraId="1232C6CD" w14:textId="77777777" w:rsidR="00F01279" w:rsidRDefault="00F01279">
            <w:pPr>
              <w:spacing w:after="40" w:line="252" w:lineRule="auto"/>
            </w:pPr>
            <w:r>
              <w:t>Giảng viên hướng dẫn</w:t>
            </w:r>
          </w:p>
        </w:tc>
        <w:tc>
          <w:tcPr>
            <w:tcW w:w="5102" w:type="dxa"/>
            <w:vAlign w:val="center"/>
          </w:tcPr>
          <w:p w14:paraId="41015082" w14:textId="77777777" w:rsidR="00F75E2A" w:rsidRDefault="00F01279">
            <w:r>
              <w:t>Hồ Nhựt Minh</w:t>
            </w:r>
          </w:p>
        </w:tc>
      </w:tr>
      <w:tr w:rsidR="00162515" w14:paraId="7A5582BD" w14:textId="77777777">
        <w:trPr>
          <w:cantSplit/>
        </w:trPr>
        <w:tc>
          <w:tcPr>
            <w:tcW w:w="3969" w:type="dxa"/>
            <w:vAlign w:val="center"/>
          </w:tcPr>
          <w:p w14:paraId="73F17571" w14:textId="77777777" w:rsidR="00F01279" w:rsidRDefault="00F01279">
            <w:pPr>
              <w:spacing w:after="40" w:line="252" w:lineRule="auto"/>
            </w:pPr>
            <w:r>
              <w:t>Sinh viên thực hiện</w:t>
            </w:r>
          </w:p>
        </w:tc>
        <w:tc>
          <w:tcPr>
            <w:tcW w:w="5102" w:type="dxa"/>
            <w:vAlign w:val="center"/>
          </w:tcPr>
          <w:p w14:paraId="11335BCD" w14:textId="77777777" w:rsidR="00F75E2A" w:rsidRDefault="00F01279">
            <w:r>
              <w:t>Lương Minh Trực</w:t>
            </w:r>
          </w:p>
        </w:tc>
      </w:tr>
      <w:tr w:rsidR="00162515" w14:paraId="1335CF2E" w14:textId="77777777">
        <w:trPr>
          <w:cantSplit/>
        </w:trPr>
        <w:tc>
          <w:tcPr>
            <w:tcW w:w="3969" w:type="dxa"/>
            <w:vAlign w:val="center"/>
          </w:tcPr>
          <w:p w14:paraId="3D858080" w14:textId="77777777" w:rsidR="00F01279" w:rsidRDefault="00F01279">
            <w:pPr>
              <w:spacing w:after="40" w:line="252" w:lineRule="auto"/>
            </w:pPr>
            <w:r>
              <w:t>Mã số sinh viên</w:t>
            </w:r>
          </w:p>
        </w:tc>
        <w:tc>
          <w:tcPr>
            <w:tcW w:w="5102" w:type="dxa"/>
            <w:vAlign w:val="center"/>
          </w:tcPr>
          <w:p w14:paraId="459F8172" w14:textId="77777777" w:rsidR="00F75E2A" w:rsidRDefault="00F01279">
            <w:r>
              <w:t>N24DCDT100</w:t>
            </w:r>
          </w:p>
        </w:tc>
      </w:tr>
      <w:tr w:rsidR="00162515" w14:paraId="240038C8" w14:textId="77777777">
        <w:trPr>
          <w:cantSplit/>
        </w:trPr>
        <w:tc>
          <w:tcPr>
            <w:tcW w:w="3969" w:type="dxa"/>
            <w:vAlign w:val="center"/>
          </w:tcPr>
          <w:p w14:paraId="1259C63F" w14:textId="77777777" w:rsidR="00F01279" w:rsidRDefault="00F01279">
            <w:pPr>
              <w:spacing w:after="40" w:line="252" w:lineRule="auto"/>
            </w:pPr>
            <w:r>
              <w:t>Lớp</w:t>
            </w:r>
          </w:p>
        </w:tc>
        <w:tc>
          <w:tcPr>
            <w:tcW w:w="5102" w:type="dxa"/>
            <w:vAlign w:val="center"/>
          </w:tcPr>
          <w:p w14:paraId="19170AA6" w14:textId="77777777" w:rsidR="00F75E2A" w:rsidRDefault="00F01279">
            <w:r>
              <w:t>D24CQDT01-N (Niên khóa 2024-2029)</w:t>
            </w:r>
          </w:p>
        </w:tc>
      </w:tr>
    </w:tbl>
    <w:p w14:paraId="378F0628" w14:textId="77777777" w:rsidR="00F01279" w:rsidRDefault="00F01279">
      <w:pPr>
        <w:pStyle w:val="Nidung"/>
        <w:spacing w:before="0" w:line="240" w:lineRule="auto"/>
        <w:ind w:firstLine="0"/>
        <w:jc w:val="left"/>
      </w:pPr>
    </w:p>
    <w:p w14:paraId="04EBFA89" w14:textId="77777777" w:rsidR="00F01279" w:rsidRDefault="00F01279">
      <w:pPr>
        <w:pStyle w:val="Nidung"/>
        <w:spacing w:before="500" w:after="100" w:line="269" w:lineRule="auto"/>
        <w:ind w:firstLine="0"/>
        <w:jc w:val="center"/>
      </w:pPr>
      <w:r>
        <w:t>THÀNH PHỐ HỒ CHÍ MINH, THÁNG 10 NĂM 2026</w:t>
      </w:r>
    </w:p>
    <w:p w14:paraId="6BF7109D" w14:textId="77777777" w:rsidR="00322659" w:rsidRDefault="006D19BE">
      <w:pPr>
        <w:pageBreakBefore/>
        <w:spacing w:after="40"/>
        <w:jc w:val="center"/>
      </w:pPr>
      <w:r>
        <w:rPr>
          <w:b/>
        </w:rPr>
        <w:lastRenderedPageBreak/>
        <w:t>BỘ KHOA HỌC VÀ CÔNG NGHỆ</w:t>
      </w:r>
    </w:p>
    <w:p w14:paraId="004555BE" w14:textId="77777777" w:rsidR="00322659" w:rsidRDefault="006D19BE">
      <w:pPr>
        <w:spacing w:after="40"/>
        <w:jc w:val="center"/>
      </w:pPr>
      <w:r>
        <w:rPr>
          <w:b/>
          <w:sz w:val="28"/>
        </w:rPr>
        <w:t>HỌC VIỆN CÔNG NGHỆ BƯU CHÍNH VIỄN THÔNG</w:t>
      </w:r>
    </w:p>
    <w:p w14:paraId="7EF7137D" w14:textId="77777777" w:rsidR="00322659" w:rsidRDefault="006D19BE">
      <w:pPr>
        <w:spacing w:after="40"/>
        <w:jc w:val="center"/>
      </w:pPr>
      <w:r>
        <w:rPr>
          <w:b/>
        </w:rPr>
        <w:t>CƠ SỞ TẠI TP. HỒ CHÍ MINH</w:t>
      </w:r>
    </w:p>
    <w:p w14:paraId="67B3AED3" w14:textId="77777777" w:rsidR="00322659" w:rsidRDefault="006D19BE">
      <w:pPr>
        <w:spacing w:after="40"/>
        <w:jc w:val="center"/>
      </w:pPr>
      <w:r>
        <w:t>KHOA KỸ THUẬT ĐIỆN TỬ 2</w:t>
      </w:r>
    </w:p>
    <w:p w14:paraId="7346CC03" w14:textId="77777777" w:rsidR="00F01279" w:rsidRDefault="00F01279">
      <w:pPr>
        <w:pStyle w:val="Nidung"/>
        <w:spacing w:before="0" w:after="880" w:line="269" w:lineRule="auto"/>
        <w:ind w:firstLine="0"/>
        <w:jc w:val="left"/>
      </w:pPr>
    </w:p>
    <w:p w14:paraId="7E0D767D" w14:textId="77777777" w:rsidR="00F01279" w:rsidRDefault="00F01279">
      <w:pPr>
        <w:pStyle w:val="Title"/>
        <w:keepNext/>
        <w:spacing w:after="100" w:line="269" w:lineRule="auto"/>
        <w:jc w:val="center"/>
      </w:pPr>
      <w:r>
        <w:rPr>
          <w:rFonts w:ascii="Times New Roman" w:hAnsi="Times New Roman"/>
          <w:sz w:val="40"/>
        </w:rPr>
        <w:t>BÁO CÁO ĐỒ ÁN HỌC PHẦN</w:t>
      </w:r>
    </w:p>
    <w:p w14:paraId="65878CB9" w14:textId="77777777" w:rsidR="00F01279" w:rsidRDefault="00F01279">
      <w:pPr>
        <w:pStyle w:val="Nidung"/>
        <w:spacing w:before="0" w:after="100" w:line="269" w:lineRule="auto"/>
        <w:ind w:firstLine="0"/>
        <w:jc w:val="center"/>
      </w:pPr>
      <w:r>
        <w:rPr>
          <w:b/>
          <w:sz w:val="36"/>
        </w:rPr>
        <w:t>CẤU TRÚC DỮ LIỆU VÀ GIẢI THUẬT</w:t>
      </w:r>
    </w:p>
    <w:p w14:paraId="1C2E8407" w14:textId="77777777" w:rsidR="00F01279" w:rsidRDefault="00F01279">
      <w:pPr>
        <w:pStyle w:val="Nidung"/>
        <w:spacing w:before="0" w:after="100" w:line="269" w:lineRule="auto"/>
        <w:ind w:firstLine="0"/>
        <w:jc w:val="center"/>
      </w:pPr>
      <w:r>
        <w:t>Ngành: Công nghệ kỹ thuật điện, điện tử (Hệ Đại học Chính quy)</w:t>
      </w:r>
    </w:p>
    <w:p w14:paraId="3F8BCCD2" w14:textId="77777777" w:rsidR="00F01279" w:rsidRDefault="00F01279">
      <w:pPr>
        <w:pStyle w:val="Nidung"/>
        <w:spacing w:before="360" w:after="100" w:line="269" w:lineRule="auto"/>
        <w:ind w:firstLine="0"/>
        <w:jc w:val="center"/>
      </w:pPr>
      <w:r>
        <w:t>ĐỀ TÀI: DUYỆT CÂY THEO MỨC VÀ XÁC ĐỊNH ĐỘ RỘNG TỪNG MỨC</w:t>
      </w:r>
    </w:p>
    <w:p w14:paraId="713D6AAE" w14:textId="77777777" w:rsidR="00F01279" w:rsidRDefault="00F01279">
      <w:pPr>
        <w:pStyle w:val="Nidung"/>
        <w:spacing w:before="0" w:after="480" w:line="269" w:lineRule="auto"/>
        <w:ind w:firstLine="0"/>
        <w:jc w:val="center"/>
      </w:pPr>
      <w:r>
        <w:t>Mã đề: DT084</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43E6C0EB" w14:textId="77777777">
        <w:trPr>
          <w:cantSplit/>
        </w:trPr>
        <w:tc>
          <w:tcPr>
            <w:tcW w:w="3969" w:type="dxa"/>
            <w:vAlign w:val="center"/>
          </w:tcPr>
          <w:p w14:paraId="5C327F9C" w14:textId="77777777" w:rsidR="00F01279" w:rsidRDefault="00F01279">
            <w:pPr>
              <w:spacing w:after="40" w:line="252" w:lineRule="auto"/>
            </w:pPr>
            <w:r>
              <w:t>Giảng viên hướng dẫn</w:t>
            </w:r>
          </w:p>
        </w:tc>
        <w:tc>
          <w:tcPr>
            <w:tcW w:w="5102" w:type="dxa"/>
            <w:vAlign w:val="center"/>
          </w:tcPr>
          <w:p w14:paraId="18565AD1" w14:textId="77777777" w:rsidR="00F75E2A" w:rsidRDefault="00F01279">
            <w:r>
              <w:t>Hồ Nhựt Minh</w:t>
            </w:r>
          </w:p>
        </w:tc>
      </w:tr>
      <w:tr w:rsidR="00162515" w14:paraId="09B8125E" w14:textId="77777777">
        <w:trPr>
          <w:cantSplit/>
        </w:trPr>
        <w:tc>
          <w:tcPr>
            <w:tcW w:w="3969" w:type="dxa"/>
            <w:vAlign w:val="center"/>
          </w:tcPr>
          <w:p w14:paraId="0683CBAB" w14:textId="77777777" w:rsidR="00F01279" w:rsidRDefault="00F01279">
            <w:pPr>
              <w:spacing w:after="40" w:line="252" w:lineRule="auto"/>
            </w:pPr>
            <w:r>
              <w:t>Sinh viên thực hiện</w:t>
            </w:r>
          </w:p>
        </w:tc>
        <w:tc>
          <w:tcPr>
            <w:tcW w:w="5102" w:type="dxa"/>
            <w:vAlign w:val="center"/>
          </w:tcPr>
          <w:p w14:paraId="09291FDD" w14:textId="77777777" w:rsidR="00F75E2A" w:rsidRDefault="00F01279">
            <w:r>
              <w:t>Lương Minh Trực</w:t>
            </w:r>
          </w:p>
        </w:tc>
      </w:tr>
      <w:tr w:rsidR="00162515" w14:paraId="2E2CF4FF" w14:textId="77777777">
        <w:trPr>
          <w:cantSplit/>
        </w:trPr>
        <w:tc>
          <w:tcPr>
            <w:tcW w:w="3969" w:type="dxa"/>
            <w:vAlign w:val="center"/>
          </w:tcPr>
          <w:p w14:paraId="75A552A6" w14:textId="77777777" w:rsidR="00F01279" w:rsidRDefault="00F01279">
            <w:pPr>
              <w:spacing w:after="40" w:line="252" w:lineRule="auto"/>
            </w:pPr>
            <w:r>
              <w:t>Mã số sinh viên</w:t>
            </w:r>
          </w:p>
        </w:tc>
        <w:tc>
          <w:tcPr>
            <w:tcW w:w="5102" w:type="dxa"/>
            <w:vAlign w:val="center"/>
          </w:tcPr>
          <w:p w14:paraId="6260947A" w14:textId="77777777" w:rsidR="00F75E2A" w:rsidRDefault="00F01279">
            <w:r>
              <w:t>N24DCDT100</w:t>
            </w:r>
          </w:p>
        </w:tc>
      </w:tr>
      <w:tr w:rsidR="00162515" w14:paraId="7DAECA8C" w14:textId="77777777">
        <w:trPr>
          <w:cantSplit/>
        </w:trPr>
        <w:tc>
          <w:tcPr>
            <w:tcW w:w="3969" w:type="dxa"/>
            <w:vAlign w:val="center"/>
          </w:tcPr>
          <w:p w14:paraId="0DBFAAF7" w14:textId="77777777" w:rsidR="00F01279" w:rsidRDefault="00F01279">
            <w:pPr>
              <w:spacing w:after="40" w:line="252" w:lineRule="auto"/>
            </w:pPr>
            <w:r>
              <w:t>Lớp</w:t>
            </w:r>
          </w:p>
        </w:tc>
        <w:tc>
          <w:tcPr>
            <w:tcW w:w="5102" w:type="dxa"/>
            <w:vAlign w:val="center"/>
          </w:tcPr>
          <w:p w14:paraId="0D0E6E6C" w14:textId="77777777" w:rsidR="00F75E2A" w:rsidRDefault="00F01279">
            <w:r>
              <w:t>D24CQDT01-N (Niên khóa 2024-2029)</w:t>
            </w:r>
          </w:p>
        </w:tc>
      </w:tr>
      <w:tr w:rsidR="00162515" w14:paraId="1A9350B5" w14:textId="77777777">
        <w:trPr>
          <w:cantSplit/>
        </w:trPr>
        <w:tc>
          <w:tcPr>
            <w:tcW w:w="3969" w:type="dxa"/>
            <w:vAlign w:val="center"/>
          </w:tcPr>
          <w:p w14:paraId="359D483C" w14:textId="77777777" w:rsidR="00F01279" w:rsidRDefault="00F01279">
            <w:pPr>
              <w:spacing w:after="40" w:line="252" w:lineRule="auto"/>
            </w:pPr>
            <w:r>
              <w:t>Học phần và nhóm</w:t>
            </w:r>
          </w:p>
        </w:tc>
        <w:tc>
          <w:tcPr>
            <w:tcW w:w="5102" w:type="dxa"/>
            <w:vAlign w:val="center"/>
          </w:tcPr>
          <w:p w14:paraId="6DE8E482" w14:textId="77777777" w:rsidR="00F75E2A" w:rsidRDefault="00F01279">
            <w:r>
              <w:t>INT13185 — Nhóm 03</w:t>
            </w:r>
          </w:p>
        </w:tc>
      </w:tr>
      <w:tr w:rsidR="00162515" w14:paraId="48D70C32" w14:textId="77777777">
        <w:trPr>
          <w:cantSplit/>
        </w:trPr>
        <w:tc>
          <w:tcPr>
            <w:tcW w:w="3969" w:type="dxa"/>
            <w:vAlign w:val="center"/>
          </w:tcPr>
          <w:p w14:paraId="208BDE70" w14:textId="77777777" w:rsidR="00F01279" w:rsidRDefault="00F01279">
            <w:pPr>
              <w:spacing w:after="40" w:line="252" w:lineRule="auto"/>
            </w:pPr>
            <w:r>
              <w:t>Phiên bản báo cáo</w:t>
            </w:r>
          </w:p>
        </w:tc>
        <w:tc>
          <w:tcPr>
            <w:tcW w:w="5102" w:type="dxa"/>
            <w:vAlign w:val="center"/>
          </w:tcPr>
          <w:p w14:paraId="30E12862" w14:textId="77777777" w:rsidR="00F75E2A" w:rsidRDefault="00F01279">
            <w:r>
              <w:t>Bản hoàn thiện nội dung ngày 28/10/2026</w:t>
            </w:r>
          </w:p>
        </w:tc>
      </w:tr>
    </w:tbl>
    <w:p w14:paraId="7CFBB6C6" w14:textId="77777777" w:rsidR="00F01279" w:rsidRDefault="00F01279">
      <w:pPr>
        <w:pStyle w:val="Nidung"/>
        <w:spacing w:before="0" w:line="240" w:lineRule="auto"/>
        <w:ind w:firstLine="0"/>
        <w:jc w:val="left"/>
      </w:pPr>
    </w:p>
    <w:p w14:paraId="5F9FB740" w14:textId="77777777" w:rsidR="00F01279" w:rsidRDefault="00F01279">
      <w:pPr>
        <w:pStyle w:val="Nidung"/>
        <w:spacing w:before="500" w:after="100" w:line="269" w:lineRule="auto"/>
        <w:ind w:firstLine="0"/>
        <w:jc w:val="center"/>
      </w:pPr>
      <w:r>
        <w:t>THÀNH PHỐ HỒ CHÍ MINH, THÁNG 10 NĂM 2026</w:t>
      </w:r>
    </w:p>
    <w:p w14:paraId="0D45ECB1" w14:textId="77777777" w:rsidR="00F01279" w:rsidRDefault="00F01279">
      <w:pPr>
        <w:sectPr w:rsidR="00F01279">
          <w:headerReference w:type="default" r:id="rId8"/>
          <w:footerReference w:type="default" r:id="rId9"/>
          <w:pgSz w:w="11906" w:h="16838"/>
          <w:pgMar w:top="1134" w:right="1134" w:bottom="1134" w:left="1701" w:header="454" w:footer="454" w:gutter="0"/>
          <w:pgNumType w:fmt="lowerRoman" w:start="1"/>
          <w:cols w:space="720"/>
        </w:sectPr>
      </w:pPr>
    </w:p>
    <w:p w14:paraId="4E95FEFE" w14:textId="77777777" w:rsidR="004A7E2F" w:rsidRDefault="004A7E2F">
      <w:pPr>
        <w:spacing w:after="40"/>
        <w:jc w:val="center"/>
      </w:pPr>
      <w:r>
        <w:rPr>
          <w:b/>
          <w:sz w:val="28"/>
        </w:rPr>
        <w:lastRenderedPageBreak/>
        <w:t>HỌC VIỆN CÔNG NGHỆ BƯU CHÍNH VIỄN THÔNG</w:t>
      </w:r>
    </w:p>
    <w:p w14:paraId="6B64350E" w14:textId="77777777" w:rsidR="004A7E2F" w:rsidRDefault="004A7E2F">
      <w:pPr>
        <w:spacing w:after="40"/>
        <w:jc w:val="center"/>
      </w:pPr>
      <w:r>
        <w:rPr>
          <w:b/>
        </w:rPr>
        <w:t>CƠ SỞ TẠI TP. HỒ CHÍ MINH</w:t>
      </w:r>
    </w:p>
    <w:p w14:paraId="7E5451AB" w14:textId="77777777" w:rsidR="000311A9" w:rsidRDefault="004A7E2F">
      <w:pPr>
        <w:pStyle w:val="Title"/>
        <w:keepNext/>
        <w:spacing w:after="140" w:line="259" w:lineRule="auto"/>
        <w:jc w:val="center"/>
      </w:pPr>
      <w:r>
        <w:rPr>
          <w:rFonts w:ascii="Times New Roman" w:hAnsi="Times New Roman"/>
          <w:sz w:val="32"/>
        </w:rPr>
        <w:t>PHIẾU GIAO ĐỀ TÀI</w:t>
      </w:r>
    </w:p>
    <w:p w14:paraId="03CE096E" w14:textId="77777777" w:rsidR="000311A9" w:rsidRDefault="004A7E2F">
      <w:pPr>
        <w:spacing w:after="80" w:line="259" w:lineRule="auto"/>
        <w:jc w:val="center"/>
      </w:pPr>
      <w:r>
        <w:rPr>
          <w:b/>
          <w:sz w:val="24"/>
        </w:rPr>
        <w:t>DT084   INT13185   Nhóm 03   Giảng viên Hồ Nhựt Minh</w:t>
      </w:r>
    </w:p>
    <w:p w14:paraId="124C81A1" w14:textId="77777777" w:rsidR="000311A9" w:rsidRDefault="004A7E2F">
      <w:pPr>
        <w:spacing w:after="80" w:line="259" w:lineRule="auto"/>
      </w:pPr>
      <w:r>
        <w:rPr>
          <w:b/>
          <w:sz w:val="25"/>
        </w:rPr>
        <w:t>Sinh viên Lương Minh Trực   MSSV N24DCDT100</w:t>
      </w:r>
    </w:p>
    <w:p w14:paraId="1C15A79A" w14:textId="77777777" w:rsidR="000311A9" w:rsidRDefault="004A7E2F">
      <w:pPr>
        <w:spacing w:after="80" w:line="259" w:lineRule="auto"/>
      </w:pPr>
      <w:r>
        <w:rPr>
          <w:sz w:val="23"/>
        </w:rPr>
        <w:t>Lớp D24CQDT01-N</w:t>
      </w:r>
    </w:p>
    <w:p w14:paraId="05CB7592" w14:textId="77777777" w:rsidR="000311A9" w:rsidRDefault="004A7E2F">
      <w:pPr>
        <w:keepNext/>
        <w:spacing w:after="80" w:line="259" w:lineRule="auto"/>
      </w:pPr>
      <w:r>
        <w:rPr>
          <w:b/>
        </w:rPr>
        <w:t>Duyệt cây theo mức và xác định độ rộng từng mức</w:t>
      </w:r>
    </w:p>
    <w:p w14:paraId="696A2579" w14:textId="77777777" w:rsidR="000311A9" w:rsidRDefault="004A7E2F">
      <w:pPr>
        <w:spacing w:after="80" w:line="259" w:lineRule="auto"/>
      </w:pPr>
      <w:r>
        <w:rPr>
          <w:sz w:val="22"/>
        </w:rPr>
        <w:t>Chương 7, 7.3.2 Duyệt theo mức; trang in 165; trang PDF 177</w:t>
      </w:r>
    </w:p>
    <w:p w14:paraId="282C7F15" w14:textId="77777777" w:rsidR="000311A9" w:rsidRDefault="004A7E2F">
      <w:pPr>
        <w:keepNext/>
        <w:spacing w:after="80" w:line="259" w:lineRule="auto"/>
      </w:pPr>
      <w:r>
        <w:rPr>
          <w:b/>
        </w:rPr>
        <w:t>Đề bài</w:t>
      </w:r>
    </w:p>
    <w:p w14:paraId="4E14003A" w14:textId="77777777" w:rsidR="000311A9" w:rsidRDefault="004A7E2F">
      <w:pPr>
        <w:spacing w:after="80" w:line="259" w:lineRule="auto"/>
      </w:pPr>
      <w:r>
        <w:rPr>
          <w:sz w:val="25"/>
        </w:rPr>
        <w:t>Viết chương trình duyệt cây nhị phân theo từng mức bằng hàng đợi. Sinh viên thấy mỗi nút cha được lấy trước các nút con ở mức tiếp theo, ghi số nút mỗi mức và xác định độ rộng lớn nhất. Gốc có mức không; cây rỗng không có mức nào để in.</w:t>
      </w:r>
    </w:p>
    <w:p w14:paraId="7059825D" w14:textId="77777777" w:rsidR="000311A9" w:rsidRDefault="004A7E2F">
      <w:pPr>
        <w:keepNext/>
        <w:spacing w:after="80" w:line="259" w:lineRule="auto"/>
      </w:pPr>
      <w:r>
        <w:rPr>
          <w:b/>
        </w:rPr>
        <w:t>Dữ liệu vào</w:t>
      </w:r>
    </w:p>
    <w:p w14:paraId="34EB2D0F" w14:textId="77777777" w:rsidR="000311A9" w:rsidRDefault="004A7E2F">
      <w:pPr>
        <w:spacing w:after="80" w:line="259" w:lineRule="auto"/>
      </w:pPr>
      <w:r>
        <w:rPr>
          <w:sz w:val="25"/>
        </w:rPr>
        <w:t>Nhập hoặc khai báo các bộ (id, giá_trị, trái, phải), ID=1..n, 0 là con rỗng; 0≤n≤100. Có một cây với gốc chỉ định. Khi đưa con vào hàng, đưa trái trước phải.</w:t>
      </w:r>
    </w:p>
    <w:p w14:paraId="3D2C7B48" w14:textId="77777777" w:rsidR="000311A9" w:rsidRDefault="004A7E2F">
      <w:pPr>
        <w:keepNext/>
        <w:spacing w:after="80" w:line="259" w:lineRule="auto"/>
      </w:pPr>
      <w:r>
        <w:rPr>
          <w:b/>
        </w:rPr>
        <w:t>Kết quả ra</w:t>
      </w:r>
    </w:p>
    <w:p w14:paraId="6E824308" w14:textId="77777777" w:rsidR="000311A9" w:rsidRDefault="004A7E2F">
      <w:pPr>
        <w:spacing w:after="80" w:line="259" w:lineRule="auto"/>
      </w:pPr>
      <w:r>
        <w:rPr>
          <w:sz w:val="25"/>
        </w:rPr>
        <w:t>In dãy theo mức, từng nhóm cùng mức, độ rộng lớn nhất và mức đầu tiên đạt độ rộng đó. Cây rỗng rộng 0, mức rộng nhất không tồn tại.</w:t>
      </w:r>
    </w:p>
    <w:p w14:paraId="16528DDC" w14:textId="77777777" w:rsidR="000311A9" w:rsidRDefault="004A7E2F">
      <w:pPr>
        <w:keepNext/>
        <w:spacing w:after="80" w:line="259" w:lineRule="auto"/>
      </w:pPr>
      <w:r>
        <w:rPr>
          <w:b/>
        </w:rPr>
        <w:t>Ví dụ 1</w:t>
      </w:r>
    </w:p>
    <w:tbl>
      <w:tblPr>
        <w:tblStyle w:val="TableGrid"/>
        <w:tblW w:w="0" w:type="auto"/>
        <w:tblLayout w:type="fixed"/>
        <w:tblLook w:val="04A0" w:firstRow="1" w:lastRow="0" w:firstColumn="1" w:lastColumn="0" w:noHBand="0" w:noVBand="1"/>
      </w:tblPr>
      <w:tblGrid>
        <w:gridCol w:w="4535"/>
        <w:gridCol w:w="4535"/>
      </w:tblGrid>
      <w:tr w:rsidR="000311A9" w14:paraId="79F1E22C" w14:textId="77777777">
        <w:trPr>
          <w:cantSplit/>
          <w:tblHeader/>
        </w:trPr>
        <w:tc>
          <w:tcPr>
            <w:tcW w:w="4535" w:type="dxa"/>
          </w:tcPr>
          <w:p w14:paraId="7818DF73" w14:textId="77777777" w:rsidR="000311A9" w:rsidRDefault="004A7E2F">
            <w:pPr>
              <w:spacing w:after="60" w:line="240" w:lineRule="auto"/>
            </w:pPr>
            <w:r>
              <w:rPr>
                <w:b/>
                <w:sz w:val="23"/>
              </w:rPr>
              <w:t>Dữ liệu vào</w:t>
            </w:r>
          </w:p>
        </w:tc>
        <w:tc>
          <w:tcPr>
            <w:tcW w:w="4535" w:type="dxa"/>
          </w:tcPr>
          <w:p w14:paraId="6D413742" w14:textId="77777777" w:rsidR="000311A9" w:rsidRDefault="004A7E2F">
            <w:pPr>
              <w:spacing w:after="60" w:line="240" w:lineRule="auto"/>
            </w:pPr>
            <w:r>
              <w:rPr>
                <w:b/>
                <w:sz w:val="23"/>
              </w:rPr>
              <w:t>Kết quả chính</w:t>
            </w:r>
          </w:p>
        </w:tc>
      </w:tr>
      <w:tr w:rsidR="000311A9" w14:paraId="3B62595F" w14:textId="77777777">
        <w:trPr>
          <w:cantSplit/>
        </w:trPr>
        <w:tc>
          <w:tcPr>
            <w:tcW w:w="4535" w:type="dxa"/>
          </w:tcPr>
          <w:p w14:paraId="4F7EB449" w14:textId="77777777" w:rsidR="000311A9" w:rsidRDefault="004A7E2F">
            <w:pPr>
              <w:spacing w:after="60" w:line="240" w:lineRule="auto"/>
            </w:pPr>
            <w:r>
              <w:rPr>
                <w:rFonts w:ascii="Consolas" w:hAnsi="Consolas"/>
                <w:sz w:val="21"/>
              </w:rPr>
              <w:t>goc=1; nut=[(1,10,2,3),(2,20,4,0),(3,30,0,0),(4,40,0,0)]</w:t>
            </w:r>
          </w:p>
        </w:tc>
        <w:tc>
          <w:tcPr>
            <w:tcW w:w="4535" w:type="dxa"/>
          </w:tcPr>
          <w:p w14:paraId="4AD72990" w14:textId="77777777" w:rsidR="000311A9" w:rsidRDefault="004A7E2F">
            <w:pPr>
              <w:spacing w:after="60" w:line="240" w:lineRule="auto"/>
            </w:pPr>
            <w:r>
              <w:rPr>
                <w:rFonts w:ascii="Consolas" w:hAnsi="Consolas"/>
                <w:sz w:val="21"/>
              </w:rPr>
              <w:t>cac_muc=[[10],[20,30],[40]]; rong_nhat=2; muc=1</w:t>
            </w:r>
          </w:p>
        </w:tc>
      </w:tr>
    </w:tbl>
    <w:p w14:paraId="470B661B" w14:textId="77777777" w:rsidR="000311A9" w:rsidRDefault="004A7E2F">
      <w:pPr>
        <w:spacing w:after="80" w:line="259" w:lineRule="auto"/>
      </w:pPr>
      <w:r>
        <w:rPr>
          <w:sz w:val="23"/>
        </w:rPr>
        <w:t>Hai con của gốc cùng mức 1 được xử lý trước cháu 40 ở mức 2.</w:t>
      </w:r>
    </w:p>
    <w:p w14:paraId="1B58F66C" w14:textId="77777777" w:rsidR="000311A9" w:rsidRDefault="004A7E2F">
      <w:pPr>
        <w:keepNext/>
        <w:spacing w:after="80" w:line="259" w:lineRule="auto"/>
      </w:pPr>
      <w:r>
        <w:rPr>
          <w:b/>
        </w:rPr>
        <w:t>Ví dụ 2</w:t>
      </w:r>
    </w:p>
    <w:tbl>
      <w:tblPr>
        <w:tblStyle w:val="TableGrid"/>
        <w:tblW w:w="0" w:type="auto"/>
        <w:tblLayout w:type="fixed"/>
        <w:tblLook w:val="04A0" w:firstRow="1" w:lastRow="0" w:firstColumn="1" w:lastColumn="0" w:noHBand="0" w:noVBand="1"/>
      </w:tblPr>
      <w:tblGrid>
        <w:gridCol w:w="4535"/>
        <w:gridCol w:w="4535"/>
      </w:tblGrid>
      <w:tr w:rsidR="000311A9" w14:paraId="711D4558" w14:textId="77777777">
        <w:trPr>
          <w:cantSplit/>
          <w:tblHeader/>
        </w:trPr>
        <w:tc>
          <w:tcPr>
            <w:tcW w:w="4535" w:type="dxa"/>
          </w:tcPr>
          <w:p w14:paraId="3EF25431" w14:textId="77777777" w:rsidR="000311A9" w:rsidRDefault="004A7E2F">
            <w:pPr>
              <w:spacing w:after="60" w:line="240" w:lineRule="auto"/>
            </w:pPr>
            <w:r>
              <w:rPr>
                <w:b/>
                <w:sz w:val="23"/>
              </w:rPr>
              <w:t>Dữ liệu vào</w:t>
            </w:r>
          </w:p>
        </w:tc>
        <w:tc>
          <w:tcPr>
            <w:tcW w:w="4535" w:type="dxa"/>
          </w:tcPr>
          <w:p w14:paraId="7194B629" w14:textId="77777777" w:rsidR="000311A9" w:rsidRDefault="004A7E2F">
            <w:pPr>
              <w:spacing w:after="60" w:line="240" w:lineRule="auto"/>
            </w:pPr>
            <w:r>
              <w:rPr>
                <w:b/>
                <w:sz w:val="23"/>
              </w:rPr>
              <w:t>Kết quả chính</w:t>
            </w:r>
          </w:p>
        </w:tc>
      </w:tr>
      <w:tr w:rsidR="000311A9" w14:paraId="3300C2EF" w14:textId="77777777">
        <w:trPr>
          <w:cantSplit/>
        </w:trPr>
        <w:tc>
          <w:tcPr>
            <w:tcW w:w="4535" w:type="dxa"/>
          </w:tcPr>
          <w:p w14:paraId="0AFA23F4" w14:textId="77777777" w:rsidR="000311A9" w:rsidRDefault="004A7E2F">
            <w:pPr>
              <w:spacing w:after="60" w:line="240" w:lineRule="auto"/>
            </w:pPr>
            <w:r>
              <w:rPr>
                <w:rFonts w:ascii="Consolas" w:hAnsi="Consolas"/>
                <w:sz w:val="21"/>
              </w:rPr>
              <w:t>goc=1; nut=[(1,8,0,0)]</w:t>
            </w:r>
          </w:p>
        </w:tc>
        <w:tc>
          <w:tcPr>
            <w:tcW w:w="4535" w:type="dxa"/>
          </w:tcPr>
          <w:p w14:paraId="3941F92B" w14:textId="77777777" w:rsidR="000311A9" w:rsidRDefault="004A7E2F">
            <w:pPr>
              <w:spacing w:after="60" w:line="240" w:lineRule="auto"/>
            </w:pPr>
            <w:r>
              <w:rPr>
                <w:rFonts w:ascii="Consolas" w:hAnsi="Consolas"/>
                <w:sz w:val="21"/>
              </w:rPr>
              <w:t>cac_muc=[[8]]; rong_nhat=1; muc=0</w:t>
            </w:r>
          </w:p>
        </w:tc>
      </w:tr>
    </w:tbl>
    <w:p w14:paraId="3F431C46" w14:textId="77777777" w:rsidR="000311A9" w:rsidRDefault="004A7E2F">
      <w:pPr>
        <w:spacing w:after="80" w:line="259" w:lineRule="auto"/>
      </w:pPr>
      <w:r>
        <w:rPr>
          <w:sz w:val="23"/>
        </w:rPr>
        <w:t>Chỉ có gốc nên một mức duy nhất rộng một; queue trở rỗng sau khi lấy gốc.</w:t>
      </w:r>
    </w:p>
    <w:p w14:paraId="0CA06DEB" w14:textId="77777777" w:rsidR="000311A9" w:rsidRDefault="004A7E2F">
      <w:pPr>
        <w:spacing w:after="0" w:line="20" w:lineRule="exact"/>
      </w:pPr>
      <w:r>
        <w:rPr>
          <w:sz w:val="2"/>
        </w:rPr>
        <w:br w:type="page"/>
      </w:r>
    </w:p>
    <w:p w14:paraId="01A5849A" w14:textId="77777777" w:rsidR="000311A9" w:rsidRDefault="004A7E2F">
      <w:pPr>
        <w:pStyle w:val="Title"/>
        <w:keepNext/>
        <w:spacing w:after="140" w:line="259" w:lineRule="auto"/>
        <w:jc w:val="center"/>
      </w:pPr>
      <w:r>
        <w:rPr>
          <w:rFonts w:ascii="Times New Roman" w:hAnsi="Times New Roman"/>
          <w:sz w:val="32"/>
        </w:rPr>
        <w:lastRenderedPageBreak/>
        <w:t>DT084 HƯỚNG DẪN THỰC HIỆN</w:t>
      </w:r>
    </w:p>
    <w:p w14:paraId="45DCAC36" w14:textId="77777777" w:rsidR="000311A9" w:rsidRDefault="004A7E2F">
      <w:pPr>
        <w:spacing w:after="80" w:line="259" w:lineRule="auto"/>
      </w:pPr>
      <w:r>
        <w:rPr>
          <w:b/>
          <w:sz w:val="25"/>
        </w:rPr>
        <w:t>N24DCDT100   Lương Minh Trực</w:t>
      </w:r>
    </w:p>
    <w:p w14:paraId="3DC76A29" w14:textId="77777777" w:rsidR="000311A9" w:rsidRDefault="004A7E2F">
      <w:pPr>
        <w:keepNext/>
        <w:spacing w:after="80" w:line="259" w:lineRule="auto"/>
      </w:pPr>
      <w:r>
        <w:rPr>
          <w:b/>
        </w:rPr>
        <w:t>Thực hiện lần lượt năm bước</w:t>
      </w:r>
    </w:p>
    <w:p w14:paraId="26408455" w14:textId="77777777" w:rsidR="000311A9" w:rsidRDefault="004A7E2F">
      <w:pPr>
        <w:spacing w:after="80" w:line="259" w:lineRule="auto"/>
      </w:pPr>
      <w:r>
        <w:rPr>
          <w:sz w:val="25"/>
        </w:rPr>
        <w:t>1. Đọc duyệt mức trong sách và ghi thứ tự đưa trái/phải vào queue trên cây mẫu. Trước khi lập trình, tự viết kết quả dự kiến của ví dụ thứ nhất bằng tay.</w:t>
      </w:r>
    </w:p>
    <w:p w14:paraId="142177C4" w14:textId="77777777" w:rsidR="000311A9" w:rsidRDefault="004A7E2F">
      <w:pPr>
        <w:spacing w:after="80" w:line="259" w:lineRule="auto"/>
      </w:pPr>
      <w:r>
        <w:rPr>
          <w:sz w:val="25"/>
        </w:rPr>
        <w:t>2. Dựng cây và queue chứa (gốc,0), xử lý cây rỗng trước khi đưa vào. Chạy riêng hàm này trước khi ghép vào chương trình chính.</w:t>
      </w:r>
    </w:p>
    <w:p w14:paraId="62FC473C" w14:textId="77777777" w:rsidR="000311A9" w:rsidRDefault="004A7E2F">
      <w:pPr>
        <w:spacing w:after="80" w:line="259" w:lineRule="auto"/>
      </w:pPr>
      <w:r>
        <w:rPr>
          <w:sz w:val="25"/>
        </w:rPr>
        <w:t>3. Mỗi lần lấy, ghi nút vào nhóm mức và đưa hai con tồn tại kèm mức cộng một. In trạng thái sau mỗi bước trên ví dụ đã cho.</w:t>
      </w:r>
    </w:p>
    <w:p w14:paraId="0345A902" w14:textId="77777777" w:rsidR="000311A9" w:rsidRDefault="004A7E2F">
      <w:pPr>
        <w:spacing w:after="80" w:line="259" w:lineRule="auto"/>
      </w:pPr>
      <w:r>
        <w:rPr>
          <w:sz w:val="25"/>
        </w:rPr>
        <w:t>4. Tính độ rộng từng nhóm, giữ mức đầu tiên khi nhiều mức cùng độ rộng lớn nhất. Nếu kết quả khác dự kiến, xác định bước đầu tiên bị sai rồi sửa.</w:t>
      </w:r>
    </w:p>
    <w:p w14:paraId="22716DE5" w14:textId="77777777" w:rsidR="000311A9" w:rsidRDefault="004A7E2F">
      <w:pPr>
        <w:spacing w:after="80" w:line="259" w:lineRule="auto"/>
      </w:pPr>
      <w:r>
        <w:rPr>
          <w:sz w:val="25"/>
        </w:rPr>
        <w:t>5. Chạy hai ví dụ và năm ca, so kết quả với sơ đồ cây đã vẽ. Nộp mã có chú thích các biến và bảng kết quả năm ca kiểm.</w:t>
      </w:r>
    </w:p>
    <w:p w14:paraId="7491BE8F" w14:textId="77777777" w:rsidR="000311A9" w:rsidRDefault="004A7E2F">
      <w:pPr>
        <w:keepNext/>
        <w:spacing w:after="80" w:line="259" w:lineRule="auto"/>
      </w:pPr>
      <w:r>
        <w:rPr>
          <w:b/>
        </w:rPr>
        <w:t>Các hàm nên viết</w:t>
      </w:r>
    </w:p>
    <w:p w14:paraId="16487906" w14:textId="77777777" w:rsidR="000311A9" w:rsidRDefault="004A7E2F">
      <w:pPr>
        <w:spacing w:after="80" w:line="259" w:lineRule="auto"/>
      </w:pPr>
      <w:r>
        <w:rPr>
          <w:rFonts w:ascii="Consolas" w:hAnsi="Consolas"/>
          <w:sz w:val="22"/>
        </w:rPr>
        <w:t>duyet_muc(g): dãy và các nhóm</w:t>
      </w:r>
    </w:p>
    <w:p w14:paraId="7557A56E" w14:textId="77777777" w:rsidR="000311A9" w:rsidRDefault="004A7E2F">
      <w:pPr>
        <w:spacing w:after="80" w:line="259" w:lineRule="auto"/>
      </w:pPr>
      <w:r>
        <w:rPr>
          <w:rFonts w:ascii="Consolas" w:hAnsi="Consolas"/>
          <w:sz w:val="22"/>
        </w:rPr>
        <w:t>do_rong(cac_muc): số nút từng mức</w:t>
      </w:r>
    </w:p>
    <w:p w14:paraId="3E726D63" w14:textId="77777777" w:rsidR="000311A9" w:rsidRDefault="004A7E2F">
      <w:pPr>
        <w:spacing w:after="80" w:line="259" w:lineRule="auto"/>
      </w:pPr>
      <w:r>
        <w:rPr>
          <w:rFonts w:ascii="Consolas" w:hAnsi="Consolas"/>
          <w:sz w:val="22"/>
        </w:rPr>
        <w:t>muc_rong_nhat(cac_muc): chọn mức</w:t>
      </w:r>
    </w:p>
    <w:p w14:paraId="46DB55B1" w14:textId="77777777" w:rsidR="000311A9" w:rsidRDefault="004A7E2F">
      <w:pPr>
        <w:keepNext/>
        <w:spacing w:after="80" w:line="259" w:lineRule="auto"/>
      </w:pPr>
      <w:r>
        <w:rPr>
          <w:b/>
        </w:rPr>
        <w:t>Năm ca cần kiểm tra</w:t>
      </w:r>
    </w:p>
    <w:p w14:paraId="67734243" w14:textId="77777777" w:rsidR="000311A9" w:rsidRDefault="004A7E2F">
      <w:pPr>
        <w:spacing w:after="80" w:line="259" w:lineRule="auto"/>
      </w:pPr>
      <w:r>
        <w:rPr>
          <w:sz w:val="25"/>
        </w:rPr>
        <w:t>1. Cây rỗng → rộng 0, không mức.</w:t>
      </w:r>
    </w:p>
    <w:p w14:paraId="4BC1F1CF" w14:textId="77777777" w:rsidR="000311A9" w:rsidRDefault="004A7E2F">
      <w:pPr>
        <w:spacing w:after="80" w:line="259" w:lineRule="auto"/>
      </w:pPr>
      <w:r>
        <w:rPr>
          <w:sz w:val="25"/>
        </w:rPr>
        <w:t>2. Một nút → rộng 1, mức 0.</w:t>
      </w:r>
    </w:p>
    <w:p w14:paraId="6A667A7F" w14:textId="77777777" w:rsidR="000311A9" w:rsidRDefault="004A7E2F">
      <w:pPr>
        <w:spacing w:after="80" w:line="259" w:lineRule="auto"/>
      </w:pPr>
      <w:r>
        <w:rPr>
          <w:sz w:val="25"/>
        </w:rPr>
        <w:t>3. Gốc có hai lá → rộng 2, mức 1.</w:t>
      </w:r>
    </w:p>
    <w:p w14:paraId="78765457" w14:textId="77777777" w:rsidR="000311A9" w:rsidRDefault="004A7E2F">
      <w:pPr>
        <w:spacing w:after="80" w:line="259" w:lineRule="auto"/>
      </w:pPr>
      <w:r>
        <w:rPr>
          <w:sz w:val="25"/>
        </w:rPr>
        <w:t>4. Dây phải bốn nút → mọi mức rộng 1, chọn mức 0.</w:t>
      </w:r>
    </w:p>
    <w:p w14:paraId="6E8E979F" w14:textId="77777777" w:rsidR="000311A9" w:rsidRDefault="004A7E2F">
      <w:pPr>
        <w:spacing w:after="80" w:line="259" w:lineRule="auto"/>
      </w:pPr>
      <w:r>
        <w:rPr>
          <w:sz w:val="25"/>
        </w:rPr>
        <w:t>5. Cây đầy 7 nút → độ rộng [1,2,4].</w:t>
      </w:r>
    </w:p>
    <w:p w14:paraId="6F5B9F14" w14:textId="77777777" w:rsidR="000311A9" w:rsidRDefault="004A7E2F">
      <w:pPr>
        <w:keepNext/>
        <w:spacing w:after="80" w:line="259" w:lineRule="auto"/>
      </w:pPr>
      <w:r>
        <w:rPr>
          <w:b/>
        </w:rPr>
        <w:t>Phân tích và nhận xét</w:t>
      </w:r>
    </w:p>
    <w:p w14:paraId="28F2A6E5" w14:textId="77777777" w:rsidR="000311A9" w:rsidRDefault="004A7E2F">
      <w:pPr>
        <w:spacing w:after="80" w:line="259" w:lineRule="auto"/>
      </w:pPr>
      <w:r>
        <w:rPr>
          <w:sz w:val="25"/>
        </w:rPr>
        <w:t>Đếm số lần nút vào/ra queue; mỗi nút đúng một lần nên O(n). Queue chứa nút đang chờ, O(n) xấu nhất; nhóm kết quả O(n). Thử 3,7,31 nút, so queue lớn nhất giữa cây dây và cây gần đầy.</w:t>
      </w:r>
    </w:p>
    <w:p w14:paraId="7FF976EE" w14:textId="77777777" w:rsidR="000311A9" w:rsidRDefault="004A7E2F">
      <w:pPr>
        <w:keepNext/>
        <w:spacing w:after="80" w:line="259" w:lineRule="auto"/>
      </w:pPr>
      <w:r>
        <w:rPr>
          <w:b/>
        </w:rPr>
        <w:t>Yêu cầu thêm sau khi phần cơ bản chạy đúng</w:t>
      </w:r>
    </w:p>
    <w:p w14:paraId="20547D34" w14:textId="77777777" w:rsidR="000311A9" w:rsidRDefault="004A7E2F">
      <w:pPr>
        <w:spacing w:after="80" w:line="259" w:lineRule="auto"/>
      </w:pPr>
      <w:r>
        <w:rPr>
          <w:sz w:val="25"/>
        </w:rPr>
        <w:t>Tùy chọn: in trung bình giá trị từng mức bằng số thực, xử lý cây rỗng rõ ràng.</w:t>
      </w:r>
    </w:p>
    <w:p w14:paraId="6453E75D" w14:textId="77777777" w:rsidR="000311A9" w:rsidRDefault="004A7E2F">
      <w:pPr>
        <w:spacing w:after="80" w:line="259" w:lineRule="auto"/>
      </w:pPr>
      <w:r>
        <w:rPr>
          <w:sz w:val="23"/>
        </w:rPr>
        <w:t>Sản phẩm: mã nguồn, các kết quả chạy ví dụ và ca kiểm tra, một lần vết bằng tay, báo cáo theo mẫu môn học. Chạy từ bàn phím hoặc truyền trực tiếp các giá trị vào hàm.</w:t>
      </w:r>
    </w:p>
    <w:p w14:paraId="01DFD2D3" w14:textId="77777777" w:rsidR="000311A9" w:rsidRDefault="004A7E2F">
      <w:pPr>
        <w:spacing w:after="80" w:line="259" w:lineRule="auto"/>
      </w:pPr>
      <w:r>
        <w:rPr>
          <w:sz w:val="23"/>
        </w:rPr>
        <w:t>Ngày giao ....../....../............     Ngày nộp ....../....../............</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0311A9" w14:paraId="35AB1B70" w14:textId="77777777">
        <w:trPr>
          <w:cantSplit/>
          <w:tblHeader/>
        </w:trPr>
        <w:tc>
          <w:tcPr>
            <w:tcW w:w="4535" w:type="dxa"/>
          </w:tcPr>
          <w:p w14:paraId="02A79BAF" w14:textId="77777777" w:rsidR="000311A9" w:rsidRDefault="004A7E2F">
            <w:pPr>
              <w:spacing w:after="60" w:line="240" w:lineRule="auto"/>
              <w:jc w:val="center"/>
            </w:pPr>
            <w:r>
              <w:rPr>
                <w:b/>
                <w:sz w:val="23"/>
              </w:rPr>
              <w:t>Sinh viên thực hiện</w:t>
            </w:r>
          </w:p>
        </w:tc>
        <w:tc>
          <w:tcPr>
            <w:tcW w:w="4535" w:type="dxa"/>
          </w:tcPr>
          <w:p w14:paraId="730C3070" w14:textId="77777777" w:rsidR="000311A9" w:rsidRDefault="004A7E2F">
            <w:pPr>
              <w:spacing w:after="60" w:line="240" w:lineRule="auto"/>
              <w:jc w:val="center"/>
            </w:pPr>
            <w:r>
              <w:rPr>
                <w:b/>
                <w:sz w:val="23"/>
              </w:rPr>
              <w:t>Giảng viên hướng dẫn</w:t>
            </w:r>
          </w:p>
        </w:tc>
      </w:tr>
      <w:tr w:rsidR="000311A9" w14:paraId="0A673349" w14:textId="77777777">
        <w:trPr>
          <w:cantSplit/>
        </w:trPr>
        <w:tc>
          <w:tcPr>
            <w:tcW w:w="4535" w:type="dxa"/>
          </w:tcPr>
          <w:p w14:paraId="00487979" w14:textId="77777777" w:rsidR="000311A9" w:rsidRDefault="004A7E2F">
            <w:pPr>
              <w:spacing w:after="60" w:line="240" w:lineRule="auto"/>
              <w:jc w:val="center"/>
            </w:pPr>
            <w:r>
              <w:rPr>
                <w:sz w:val="23"/>
              </w:rPr>
              <w:t>(Ký và ghi rõ họ tên)</w:t>
            </w:r>
            <w:r>
              <w:rPr>
                <w:sz w:val="23"/>
              </w:rPr>
              <w:br/>
            </w:r>
            <w:r>
              <w:rPr>
                <w:sz w:val="23"/>
              </w:rPr>
              <w:br/>
              <w:t>Lương Minh Trực</w:t>
            </w:r>
          </w:p>
        </w:tc>
        <w:tc>
          <w:tcPr>
            <w:tcW w:w="4535" w:type="dxa"/>
          </w:tcPr>
          <w:p w14:paraId="7768CC01" w14:textId="77777777" w:rsidR="000311A9" w:rsidRDefault="004A7E2F">
            <w:pPr>
              <w:spacing w:after="60" w:line="240" w:lineRule="auto"/>
              <w:jc w:val="center"/>
            </w:pPr>
            <w:r>
              <w:rPr>
                <w:sz w:val="23"/>
              </w:rPr>
              <w:t>(Ký và ghi rõ họ tên)</w:t>
            </w:r>
            <w:r>
              <w:rPr>
                <w:sz w:val="23"/>
              </w:rPr>
              <w:br/>
            </w:r>
            <w:r>
              <w:rPr>
                <w:sz w:val="23"/>
              </w:rPr>
              <w:br/>
              <w:t>Hồ Nhựt Minh</w:t>
            </w:r>
          </w:p>
        </w:tc>
      </w:tr>
    </w:tbl>
    <w:p w14:paraId="34272F31" w14:textId="77777777" w:rsidR="000311A9" w:rsidRDefault="004A7E2F">
      <w:pPr>
        <w:pStyle w:val="FrontTitle"/>
      </w:pPr>
      <w:r>
        <w:rPr>
          <w:b w:val="0"/>
        </w:rPr>
        <w:lastRenderedPageBreak/>
        <w:t>PHIẾU CHẤM VÀ ĐỐI CHIẾU MINH CHỨNG</w:t>
      </w:r>
    </w:p>
    <w:p w14:paraId="5E4A4311" w14:textId="77777777" w:rsidR="000311A9" w:rsidRDefault="004A7E2F">
      <w:pPr>
        <w:pStyle w:val="Nidung"/>
      </w:pPr>
      <w:r>
        <w:t>Học phần INT13185 — Nhóm 03. Đề tài DT084. Sinh viên Lương Minh Trực — N24DCDT100. Các cột điểm dành cho giảng viên; báo cáo chỉ dẫn vị trí bằng chứng.</w:t>
      </w:r>
    </w:p>
    <w:p w14:paraId="61FBBBF7" w14:textId="77777777" w:rsidR="000311A9" w:rsidRDefault="004A7E2F">
      <w:pPr>
        <w:pStyle w:val="TableCaption"/>
      </w:pPr>
      <w:bookmarkStart w:id="0" w:name="_Toc244113289"/>
      <w:r>
        <w:rPr>
          <w:b w:val="0"/>
        </w:rPr>
        <w:t>Bảng P.1. Phiếu chấm theo rubric chung</w:t>
      </w:r>
      <w:bookmarkEnd w:id="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35"/>
        <w:gridCol w:w="1134"/>
        <w:gridCol w:w="1134"/>
        <w:gridCol w:w="1134"/>
        <w:gridCol w:w="1134"/>
      </w:tblGrid>
      <w:tr w:rsidR="000311A9" w14:paraId="6EED3B79" w14:textId="77777777">
        <w:trPr>
          <w:cantSplit/>
          <w:tblHeader/>
          <w:jc w:val="center"/>
        </w:trPr>
        <w:tc>
          <w:tcPr>
            <w:tcW w:w="4535" w:type="dxa"/>
            <w:shd w:val="clear" w:color="auto" w:fill="E8E8E8"/>
            <w:tcMar>
              <w:top w:w="75" w:type="dxa"/>
              <w:left w:w="75" w:type="dxa"/>
              <w:bottom w:w="75" w:type="dxa"/>
              <w:right w:w="75" w:type="dxa"/>
            </w:tcMar>
          </w:tcPr>
          <w:p w14:paraId="1166D5F0" w14:textId="77777777" w:rsidR="000311A9" w:rsidRDefault="004A7E2F">
            <w:pPr>
              <w:spacing w:after="60" w:line="264" w:lineRule="auto"/>
            </w:pPr>
            <w:r>
              <w:rPr>
                <w:b/>
              </w:rPr>
              <w:t>Tiêu chí</w:t>
            </w:r>
          </w:p>
        </w:tc>
        <w:tc>
          <w:tcPr>
            <w:tcW w:w="1134" w:type="dxa"/>
            <w:shd w:val="clear" w:color="auto" w:fill="E8E8E8"/>
            <w:tcMar>
              <w:top w:w="75" w:type="dxa"/>
              <w:left w:w="75" w:type="dxa"/>
              <w:bottom w:w="75" w:type="dxa"/>
              <w:right w:w="75" w:type="dxa"/>
            </w:tcMar>
          </w:tcPr>
          <w:p w14:paraId="312A1E8C" w14:textId="77777777" w:rsidR="000311A9" w:rsidRDefault="004A7E2F">
            <w:pPr>
              <w:spacing w:after="60" w:line="264" w:lineRule="auto"/>
            </w:pPr>
            <w:r>
              <w:rPr>
                <w:b/>
              </w:rPr>
              <w:t>Trọng số</w:t>
            </w:r>
          </w:p>
        </w:tc>
        <w:tc>
          <w:tcPr>
            <w:tcW w:w="1134" w:type="dxa"/>
            <w:shd w:val="clear" w:color="auto" w:fill="E8E8E8"/>
            <w:tcMar>
              <w:top w:w="75" w:type="dxa"/>
              <w:left w:w="75" w:type="dxa"/>
              <w:bottom w:w="75" w:type="dxa"/>
              <w:right w:w="75" w:type="dxa"/>
            </w:tcMar>
          </w:tcPr>
          <w:p w14:paraId="37E2A9D7" w14:textId="77777777" w:rsidR="000311A9" w:rsidRDefault="004A7E2F">
            <w:pPr>
              <w:spacing w:after="60" w:line="264" w:lineRule="auto"/>
            </w:pPr>
            <w:r>
              <w:rPr>
                <w:b/>
              </w:rPr>
              <w:t>GV1 /10</w:t>
            </w:r>
          </w:p>
        </w:tc>
        <w:tc>
          <w:tcPr>
            <w:tcW w:w="1134" w:type="dxa"/>
            <w:shd w:val="clear" w:color="auto" w:fill="E8E8E8"/>
            <w:tcMar>
              <w:top w:w="75" w:type="dxa"/>
              <w:left w:w="75" w:type="dxa"/>
              <w:bottom w:w="75" w:type="dxa"/>
              <w:right w:w="75" w:type="dxa"/>
            </w:tcMar>
          </w:tcPr>
          <w:p w14:paraId="0D9A73CD" w14:textId="77777777" w:rsidR="000311A9" w:rsidRDefault="004A7E2F">
            <w:pPr>
              <w:spacing w:after="60" w:line="264" w:lineRule="auto"/>
            </w:pPr>
            <w:r>
              <w:rPr>
                <w:b/>
              </w:rPr>
              <w:t>GV2 /10</w:t>
            </w:r>
          </w:p>
        </w:tc>
        <w:tc>
          <w:tcPr>
            <w:tcW w:w="1134" w:type="dxa"/>
            <w:shd w:val="clear" w:color="auto" w:fill="E8E8E8"/>
            <w:tcMar>
              <w:top w:w="75" w:type="dxa"/>
              <w:left w:w="75" w:type="dxa"/>
              <w:bottom w:w="75" w:type="dxa"/>
              <w:right w:w="75" w:type="dxa"/>
            </w:tcMar>
          </w:tcPr>
          <w:p w14:paraId="79593904" w14:textId="77777777" w:rsidR="000311A9" w:rsidRDefault="004A7E2F">
            <w:pPr>
              <w:spacing w:after="60" w:line="264" w:lineRule="auto"/>
            </w:pPr>
            <w:r>
              <w:rPr>
                <w:b/>
              </w:rPr>
              <w:t>Quy đổi</w:t>
            </w:r>
          </w:p>
        </w:tc>
      </w:tr>
      <w:tr w:rsidR="000311A9" w14:paraId="48772963" w14:textId="77777777">
        <w:trPr>
          <w:cantSplit/>
          <w:jc w:val="center"/>
        </w:trPr>
        <w:tc>
          <w:tcPr>
            <w:tcW w:w="4535" w:type="dxa"/>
            <w:tcMar>
              <w:top w:w="75" w:type="dxa"/>
              <w:left w:w="75" w:type="dxa"/>
              <w:bottom w:w="75" w:type="dxa"/>
              <w:right w:w="75" w:type="dxa"/>
            </w:tcMar>
          </w:tcPr>
          <w:p w14:paraId="1E0F75E3" w14:textId="77777777" w:rsidR="000311A9" w:rsidRDefault="004A7E2F">
            <w:pPr>
              <w:spacing w:after="60" w:line="264" w:lineRule="auto"/>
            </w:pPr>
            <w:r>
              <w:t>C1 Đặc tả bài toán, input/output</w:t>
            </w:r>
          </w:p>
        </w:tc>
        <w:tc>
          <w:tcPr>
            <w:tcW w:w="1134" w:type="dxa"/>
            <w:tcMar>
              <w:top w:w="75" w:type="dxa"/>
              <w:left w:w="75" w:type="dxa"/>
              <w:bottom w:w="75" w:type="dxa"/>
              <w:right w:w="75" w:type="dxa"/>
            </w:tcMar>
          </w:tcPr>
          <w:p w14:paraId="522A52B7" w14:textId="77777777" w:rsidR="000311A9" w:rsidRDefault="004A7E2F">
            <w:pPr>
              <w:spacing w:after="60" w:line="264" w:lineRule="auto"/>
            </w:pPr>
            <w:r>
              <w:t>1,5</w:t>
            </w:r>
          </w:p>
        </w:tc>
        <w:tc>
          <w:tcPr>
            <w:tcW w:w="1134" w:type="dxa"/>
            <w:tcMar>
              <w:top w:w="75" w:type="dxa"/>
              <w:left w:w="75" w:type="dxa"/>
              <w:bottom w:w="75" w:type="dxa"/>
              <w:right w:w="75" w:type="dxa"/>
            </w:tcMar>
          </w:tcPr>
          <w:p w14:paraId="3CB41ABC" w14:textId="77777777" w:rsidR="000311A9" w:rsidRDefault="000311A9">
            <w:pPr>
              <w:spacing w:after="60" w:line="264" w:lineRule="auto"/>
            </w:pPr>
          </w:p>
        </w:tc>
        <w:tc>
          <w:tcPr>
            <w:tcW w:w="1134" w:type="dxa"/>
            <w:tcMar>
              <w:top w:w="75" w:type="dxa"/>
              <w:left w:w="75" w:type="dxa"/>
              <w:bottom w:w="75" w:type="dxa"/>
              <w:right w:w="75" w:type="dxa"/>
            </w:tcMar>
          </w:tcPr>
          <w:p w14:paraId="6472797C" w14:textId="77777777" w:rsidR="000311A9" w:rsidRDefault="000311A9">
            <w:pPr>
              <w:spacing w:after="60" w:line="264" w:lineRule="auto"/>
            </w:pPr>
          </w:p>
        </w:tc>
        <w:tc>
          <w:tcPr>
            <w:tcW w:w="1134" w:type="dxa"/>
            <w:tcMar>
              <w:top w:w="75" w:type="dxa"/>
              <w:left w:w="75" w:type="dxa"/>
              <w:bottom w:w="75" w:type="dxa"/>
              <w:right w:w="75" w:type="dxa"/>
            </w:tcMar>
          </w:tcPr>
          <w:p w14:paraId="16AB6610" w14:textId="77777777" w:rsidR="000311A9" w:rsidRDefault="000311A9">
            <w:pPr>
              <w:spacing w:after="60" w:line="264" w:lineRule="auto"/>
            </w:pPr>
          </w:p>
        </w:tc>
      </w:tr>
      <w:tr w:rsidR="000311A9" w14:paraId="671902F2" w14:textId="77777777">
        <w:trPr>
          <w:cantSplit/>
          <w:jc w:val="center"/>
        </w:trPr>
        <w:tc>
          <w:tcPr>
            <w:tcW w:w="4535" w:type="dxa"/>
            <w:tcMar>
              <w:top w:w="75" w:type="dxa"/>
              <w:left w:w="75" w:type="dxa"/>
              <w:bottom w:w="75" w:type="dxa"/>
              <w:right w:w="75" w:type="dxa"/>
            </w:tcMar>
          </w:tcPr>
          <w:p w14:paraId="1E7B8FF0" w14:textId="77777777" w:rsidR="000311A9" w:rsidRDefault="004A7E2F">
            <w:pPr>
              <w:spacing w:after="60" w:line="264" w:lineRule="auto"/>
            </w:pPr>
            <w:r>
              <w:t>C2 Biểu diễn dữ liệu và phần tự cài</w:t>
            </w:r>
          </w:p>
        </w:tc>
        <w:tc>
          <w:tcPr>
            <w:tcW w:w="1134" w:type="dxa"/>
            <w:tcMar>
              <w:top w:w="75" w:type="dxa"/>
              <w:left w:w="75" w:type="dxa"/>
              <w:bottom w:w="75" w:type="dxa"/>
              <w:right w:w="75" w:type="dxa"/>
            </w:tcMar>
          </w:tcPr>
          <w:p w14:paraId="054D9CEB" w14:textId="77777777" w:rsidR="000311A9" w:rsidRDefault="004A7E2F">
            <w:pPr>
              <w:spacing w:after="60" w:line="264" w:lineRule="auto"/>
            </w:pPr>
            <w:r>
              <w:t>2,0</w:t>
            </w:r>
          </w:p>
        </w:tc>
        <w:tc>
          <w:tcPr>
            <w:tcW w:w="1134" w:type="dxa"/>
            <w:tcMar>
              <w:top w:w="75" w:type="dxa"/>
              <w:left w:w="75" w:type="dxa"/>
              <w:bottom w:w="75" w:type="dxa"/>
              <w:right w:w="75" w:type="dxa"/>
            </w:tcMar>
          </w:tcPr>
          <w:p w14:paraId="0D8995BA" w14:textId="77777777" w:rsidR="000311A9" w:rsidRDefault="000311A9">
            <w:pPr>
              <w:spacing w:after="60" w:line="264" w:lineRule="auto"/>
            </w:pPr>
          </w:p>
        </w:tc>
        <w:tc>
          <w:tcPr>
            <w:tcW w:w="1134" w:type="dxa"/>
            <w:tcMar>
              <w:top w:w="75" w:type="dxa"/>
              <w:left w:w="75" w:type="dxa"/>
              <w:bottom w:w="75" w:type="dxa"/>
              <w:right w:w="75" w:type="dxa"/>
            </w:tcMar>
          </w:tcPr>
          <w:p w14:paraId="7241B671" w14:textId="77777777" w:rsidR="000311A9" w:rsidRDefault="000311A9">
            <w:pPr>
              <w:spacing w:after="60" w:line="264" w:lineRule="auto"/>
            </w:pPr>
          </w:p>
        </w:tc>
        <w:tc>
          <w:tcPr>
            <w:tcW w:w="1134" w:type="dxa"/>
            <w:tcMar>
              <w:top w:w="75" w:type="dxa"/>
              <w:left w:w="75" w:type="dxa"/>
              <w:bottom w:w="75" w:type="dxa"/>
              <w:right w:w="75" w:type="dxa"/>
            </w:tcMar>
          </w:tcPr>
          <w:p w14:paraId="5E00FDE4" w14:textId="77777777" w:rsidR="000311A9" w:rsidRDefault="000311A9">
            <w:pPr>
              <w:spacing w:after="60" w:line="264" w:lineRule="auto"/>
            </w:pPr>
          </w:p>
        </w:tc>
      </w:tr>
      <w:tr w:rsidR="000311A9" w14:paraId="473959CF" w14:textId="77777777">
        <w:trPr>
          <w:cantSplit/>
          <w:jc w:val="center"/>
        </w:trPr>
        <w:tc>
          <w:tcPr>
            <w:tcW w:w="4535" w:type="dxa"/>
            <w:tcMar>
              <w:top w:w="75" w:type="dxa"/>
              <w:left w:w="75" w:type="dxa"/>
              <w:bottom w:w="75" w:type="dxa"/>
              <w:right w:w="75" w:type="dxa"/>
            </w:tcMar>
          </w:tcPr>
          <w:p w14:paraId="4592E610" w14:textId="77777777" w:rsidR="000311A9" w:rsidRDefault="004A7E2F">
            <w:pPr>
              <w:spacing w:after="60" w:line="264" w:lineRule="auto"/>
            </w:pPr>
            <w:r>
              <w:t>C3 Thuật toán, tính đúng và truy vết</w:t>
            </w:r>
          </w:p>
        </w:tc>
        <w:tc>
          <w:tcPr>
            <w:tcW w:w="1134" w:type="dxa"/>
            <w:tcMar>
              <w:top w:w="75" w:type="dxa"/>
              <w:left w:w="75" w:type="dxa"/>
              <w:bottom w:w="75" w:type="dxa"/>
              <w:right w:w="75" w:type="dxa"/>
            </w:tcMar>
          </w:tcPr>
          <w:p w14:paraId="2F90E016" w14:textId="77777777" w:rsidR="000311A9" w:rsidRDefault="004A7E2F">
            <w:pPr>
              <w:spacing w:after="60" w:line="264" w:lineRule="auto"/>
            </w:pPr>
            <w:r>
              <w:t>2,5</w:t>
            </w:r>
          </w:p>
        </w:tc>
        <w:tc>
          <w:tcPr>
            <w:tcW w:w="1134" w:type="dxa"/>
            <w:tcMar>
              <w:top w:w="75" w:type="dxa"/>
              <w:left w:w="75" w:type="dxa"/>
              <w:bottom w:w="75" w:type="dxa"/>
              <w:right w:w="75" w:type="dxa"/>
            </w:tcMar>
          </w:tcPr>
          <w:p w14:paraId="63F17186" w14:textId="77777777" w:rsidR="000311A9" w:rsidRDefault="000311A9">
            <w:pPr>
              <w:spacing w:after="60" w:line="264" w:lineRule="auto"/>
            </w:pPr>
          </w:p>
        </w:tc>
        <w:tc>
          <w:tcPr>
            <w:tcW w:w="1134" w:type="dxa"/>
            <w:tcMar>
              <w:top w:w="75" w:type="dxa"/>
              <w:left w:w="75" w:type="dxa"/>
              <w:bottom w:w="75" w:type="dxa"/>
              <w:right w:w="75" w:type="dxa"/>
            </w:tcMar>
          </w:tcPr>
          <w:p w14:paraId="409D1119" w14:textId="77777777" w:rsidR="000311A9" w:rsidRDefault="000311A9">
            <w:pPr>
              <w:spacing w:after="60" w:line="264" w:lineRule="auto"/>
            </w:pPr>
          </w:p>
        </w:tc>
        <w:tc>
          <w:tcPr>
            <w:tcW w:w="1134" w:type="dxa"/>
            <w:tcMar>
              <w:top w:w="75" w:type="dxa"/>
              <w:left w:w="75" w:type="dxa"/>
              <w:bottom w:w="75" w:type="dxa"/>
              <w:right w:w="75" w:type="dxa"/>
            </w:tcMar>
          </w:tcPr>
          <w:p w14:paraId="64A5C9BE" w14:textId="77777777" w:rsidR="000311A9" w:rsidRDefault="000311A9">
            <w:pPr>
              <w:spacing w:after="60" w:line="264" w:lineRule="auto"/>
            </w:pPr>
          </w:p>
        </w:tc>
      </w:tr>
      <w:tr w:rsidR="000311A9" w14:paraId="7D09010B" w14:textId="77777777">
        <w:trPr>
          <w:cantSplit/>
          <w:jc w:val="center"/>
        </w:trPr>
        <w:tc>
          <w:tcPr>
            <w:tcW w:w="4535" w:type="dxa"/>
            <w:tcMar>
              <w:top w:w="75" w:type="dxa"/>
              <w:left w:w="75" w:type="dxa"/>
              <w:bottom w:w="75" w:type="dxa"/>
              <w:right w:w="75" w:type="dxa"/>
            </w:tcMar>
          </w:tcPr>
          <w:p w14:paraId="7E374797" w14:textId="77777777" w:rsidR="000311A9" w:rsidRDefault="004A7E2F">
            <w:pPr>
              <w:spacing w:after="60" w:line="264" w:lineRule="auto"/>
            </w:pPr>
            <w:r>
              <w:t>C4 Kiểm thử và độ phức tạp</w:t>
            </w:r>
          </w:p>
        </w:tc>
        <w:tc>
          <w:tcPr>
            <w:tcW w:w="1134" w:type="dxa"/>
            <w:tcMar>
              <w:top w:w="75" w:type="dxa"/>
              <w:left w:w="75" w:type="dxa"/>
              <w:bottom w:w="75" w:type="dxa"/>
              <w:right w:w="75" w:type="dxa"/>
            </w:tcMar>
          </w:tcPr>
          <w:p w14:paraId="29C2738D" w14:textId="77777777" w:rsidR="000311A9" w:rsidRDefault="004A7E2F">
            <w:pPr>
              <w:spacing w:after="60" w:line="264" w:lineRule="auto"/>
            </w:pPr>
            <w:r>
              <w:t>2,0</w:t>
            </w:r>
          </w:p>
        </w:tc>
        <w:tc>
          <w:tcPr>
            <w:tcW w:w="1134" w:type="dxa"/>
            <w:tcMar>
              <w:top w:w="75" w:type="dxa"/>
              <w:left w:w="75" w:type="dxa"/>
              <w:bottom w:w="75" w:type="dxa"/>
              <w:right w:w="75" w:type="dxa"/>
            </w:tcMar>
          </w:tcPr>
          <w:p w14:paraId="23D7C044" w14:textId="77777777" w:rsidR="000311A9" w:rsidRDefault="000311A9">
            <w:pPr>
              <w:spacing w:after="60" w:line="264" w:lineRule="auto"/>
            </w:pPr>
          </w:p>
        </w:tc>
        <w:tc>
          <w:tcPr>
            <w:tcW w:w="1134" w:type="dxa"/>
            <w:tcMar>
              <w:top w:w="75" w:type="dxa"/>
              <w:left w:w="75" w:type="dxa"/>
              <w:bottom w:w="75" w:type="dxa"/>
              <w:right w:w="75" w:type="dxa"/>
            </w:tcMar>
          </w:tcPr>
          <w:p w14:paraId="26F7B497" w14:textId="77777777" w:rsidR="000311A9" w:rsidRDefault="000311A9">
            <w:pPr>
              <w:spacing w:after="60" w:line="264" w:lineRule="auto"/>
            </w:pPr>
          </w:p>
        </w:tc>
        <w:tc>
          <w:tcPr>
            <w:tcW w:w="1134" w:type="dxa"/>
            <w:tcMar>
              <w:top w:w="75" w:type="dxa"/>
              <w:left w:w="75" w:type="dxa"/>
              <w:bottom w:w="75" w:type="dxa"/>
              <w:right w:w="75" w:type="dxa"/>
            </w:tcMar>
          </w:tcPr>
          <w:p w14:paraId="07D7CE10" w14:textId="77777777" w:rsidR="000311A9" w:rsidRDefault="000311A9">
            <w:pPr>
              <w:spacing w:after="60" w:line="264" w:lineRule="auto"/>
            </w:pPr>
          </w:p>
        </w:tc>
      </w:tr>
      <w:tr w:rsidR="000311A9" w14:paraId="66675973" w14:textId="77777777">
        <w:trPr>
          <w:cantSplit/>
          <w:jc w:val="center"/>
        </w:trPr>
        <w:tc>
          <w:tcPr>
            <w:tcW w:w="4535" w:type="dxa"/>
            <w:tcMar>
              <w:top w:w="75" w:type="dxa"/>
              <w:left w:w="75" w:type="dxa"/>
              <w:bottom w:w="75" w:type="dxa"/>
              <w:right w:w="75" w:type="dxa"/>
            </w:tcMar>
          </w:tcPr>
          <w:p w14:paraId="5D79FCE7" w14:textId="77777777" w:rsidR="000311A9" w:rsidRDefault="004A7E2F">
            <w:pPr>
              <w:spacing w:after="60" w:line="264" w:lineRule="auto"/>
            </w:pPr>
            <w:r>
              <w:t>C5 Báo cáo, minh chứng và GitHub</w:t>
            </w:r>
          </w:p>
        </w:tc>
        <w:tc>
          <w:tcPr>
            <w:tcW w:w="1134" w:type="dxa"/>
            <w:tcMar>
              <w:top w:w="75" w:type="dxa"/>
              <w:left w:w="75" w:type="dxa"/>
              <w:bottom w:w="75" w:type="dxa"/>
              <w:right w:w="75" w:type="dxa"/>
            </w:tcMar>
          </w:tcPr>
          <w:p w14:paraId="2BE81824" w14:textId="77777777" w:rsidR="000311A9" w:rsidRDefault="004A7E2F">
            <w:pPr>
              <w:spacing w:after="60" w:line="264" w:lineRule="auto"/>
            </w:pPr>
            <w:r>
              <w:t>1,0</w:t>
            </w:r>
          </w:p>
        </w:tc>
        <w:tc>
          <w:tcPr>
            <w:tcW w:w="1134" w:type="dxa"/>
            <w:tcMar>
              <w:top w:w="75" w:type="dxa"/>
              <w:left w:w="75" w:type="dxa"/>
              <w:bottom w:w="75" w:type="dxa"/>
              <w:right w:w="75" w:type="dxa"/>
            </w:tcMar>
          </w:tcPr>
          <w:p w14:paraId="01F2D7FA" w14:textId="77777777" w:rsidR="000311A9" w:rsidRDefault="000311A9">
            <w:pPr>
              <w:spacing w:after="60" w:line="264" w:lineRule="auto"/>
            </w:pPr>
          </w:p>
        </w:tc>
        <w:tc>
          <w:tcPr>
            <w:tcW w:w="1134" w:type="dxa"/>
            <w:tcMar>
              <w:top w:w="75" w:type="dxa"/>
              <w:left w:w="75" w:type="dxa"/>
              <w:bottom w:w="75" w:type="dxa"/>
              <w:right w:w="75" w:type="dxa"/>
            </w:tcMar>
          </w:tcPr>
          <w:p w14:paraId="5C543C74" w14:textId="77777777" w:rsidR="000311A9" w:rsidRDefault="000311A9">
            <w:pPr>
              <w:spacing w:after="60" w:line="264" w:lineRule="auto"/>
            </w:pPr>
          </w:p>
        </w:tc>
        <w:tc>
          <w:tcPr>
            <w:tcW w:w="1134" w:type="dxa"/>
            <w:tcMar>
              <w:top w:w="75" w:type="dxa"/>
              <w:left w:w="75" w:type="dxa"/>
              <w:bottom w:w="75" w:type="dxa"/>
              <w:right w:w="75" w:type="dxa"/>
            </w:tcMar>
          </w:tcPr>
          <w:p w14:paraId="26A0158C" w14:textId="77777777" w:rsidR="000311A9" w:rsidRDefault="000311A9">
            <w:pPr>
              <w:spacing w:after="60" w:line="264" w:lineRule="auto"/>
            </w:pPr>
          </w:p>
        </w:tc>
      </w:tr>
      <w:tr w:rsidR="000311A9" w14:paraId="43FEFC92" w14:textId="77777777">
        <w:trPr>
          <w:cantSplit/>
          <w:jc w:val="center"/>
        </w:trPr>
        <w:tc>
          <w:tcPr>
            <w:tcW w:w="4535" w:type="dxa"/>
            <w:tcMar>
              <w:top w:w="75" w:type="dxa"/>
              <w:left w:w="75" w:type="dxa"/>
              <w:bottom w:w="75" w:type="dxa"/>
              <w:right w:w="75" w:type="dxa"/>
            </w:tcMar>
          </w:tcPr>
          <w:p w14:paraId="25DF7675" w14:textId="77777777" w:rsidR="000311A9" w:rsidRDefault="004A7E2F">
            <w:pPr>
              <w:spacing w:after="60" w:line="264" w:lineRule="auto"/>
            </w:pPr>
            <w:r>
              <w:t>C6 Bảo vệ và giải thích</w:t>
            </w:r>
          </w:p>
        </w:tc>
        <w:tc>
          <w:tcPr>
            <w:tcW w:w="1134" w:type="dxa"/>
            <w:tcMar>
              <w:top w:w="75" w:type="dxa"/>
              <w:left w:w="75" w:type="dxa"/>
              <w:bottom w:w="75" w:type="dxa"/>
              <w:right w:w="75" w:type="dxa"/>
            </w:tcMar>
          </w:tcPr>
          <w:p w14:paraId="08D02CA4" w14:textId="77777777" w:rsidR="000311A9" w:rsidRDefault="004A7E2F">
            <w:pPr>
              <w:spacing w:after="60" w:line="264" w:lineRule="auto"/>
            </w:pPr>
            <w:r>
              <w:t>1,0</w:t>
            </w:r>
          </w:p>
        </w:tc>
        <w:tc>
          <w:tcPr>
            <w:tcW w:w="1134" w:type="dxa"/>
            <w:tcMar>
              <w:top w:w="75" w:type="dxa"/>
              <w:left w:w="75" w:type="dxa"/>
              <w:bottom w:w="75" w:type="dxa"/>
              <w:right w:w="75" w:type="dxa"/>
            </w:tcMar>
          </w:tcPr>
          <w:p w14:paraId="354D43A7" w14:textId="77777777" w:rsidR="000311A9" w:rsidRDefault="000311A9">
            <w:pPr>
              <w:spacing w:after="60" w:line="264" w:lineRule="auto"/>
            </w:pPr>
          </w:p>
        </w:tc>
        <w:tc>
          <w:tcPr>
            <w:tcW w:w="1134" w:type="dxa"/>
            <w:tcMar>
              <w:top w:w="75" w:type="dxa"/>
              <w:left w:w="75" w:type="dxa"/>
              <w:bottom w:w="75" w:type="dxa"/>
              <w:right w:w="75" w:type="dxa"/>
            </w:tcMar>
          </w:tcPr>
          <w:p w14:paraId="702940B8" w14:textId="77777777" w:rsidR="000311A9" w:rsidRDefault="000311A9">
            <w:pPr>
              <w:spacing w:after="60" w:line="264" w:lineRule="auto"/>
            </w:pPr>
          </w:p>
        </w:tc>
        <w:tc>
          <w:tcPr>
            <w:tcW w:w="1134" w:type="dxa"/>
            <w:tcMar>
              <w:top w:w="75" w:type="dxa"/>
              <w:left w:w="75" w:type="dxa"/>
              <w:bottom w:w="75" w:type="dxa"/>
              <w:right w:w="75" w:type="dxa"/>
            </w:tcMar>
          </w:tcPr>
          <w:p w14:paraId="79A4D7FD" w14:textId="77777777" w:rsidR="000311A9" w:rsidRDefault="000311A9">
            <w:pPr>
              <w:spacing w:after="60" w:line="264" w:lineRule="auto"/>
            </w:pPr>
          </w:p>
        </w:tc>
      </w:tr>
    </w:tbl>
    <w:p w14:paraId="282C4A07" w14:textId="77777777" w:rsidR="000311A9" w:rsidRDefault="000311A9">
      <w:pPr>
        <w:pStyle w:val="Nidung"/>
        <w:spacing w:after="0" w:line="60" w:lineRule="exact"/>
      </w:pPr>
    </w:p>
    <w:p w14:paraId="4620B1FA" w14:textId="77777777" w:rsidR="000311A9" w:rsidRDefault="004A7E2F">
      <w:pPr>
        <w:pStyle w:val="Nidung"/>
      </w:pPr>
      <w:r>
        <w:t>Điểm quy đổi = điểm tiêu chí × trọng số / 10; tổng tối đa 10 điểm. Cộng trước rồi làm tròn một chữ số thập phân; hai người chấm lấy trung bình theo rubric.</w:t>
      </w:r>
    </w:p>
    <w:p w14:paraId="6F58AFF0" w14:textId="77777777" w:rsidR="000311A9" w:rsidRDefault="004A7E2F">
      <w:pPr>
        <w:pStyle w:val="Nidung"/>
        <w:jc w:val="left"/>
      </w:pPr>
      <w:r>
        <w:t>Tổng điểm: ........../10. Nhận xét: ....................................................................</w:t>
      </w:r>
    </w:p>
    <w:p w14:paraId="38628E83" w14:textId="77777777" w:rsidR="000311A9" w:rsidRDefault="004A7E2F">
      <w:pPr>
        <w:pStyle w:val="Nidung"/>
        <w:jc w:val="left"/>
      </w:pPr>
      <w:r>
        <w:t>Người chấm 1: .....................................    Người chấm 2: .....................................</w:t>
      </w:r>
    </w:p>
    <w:p w14:paraId="3802090A" w14:textId="77777777" w:rsidR="000311A9" w:rsidRDefault="004A7E2F">
      <w:pPr>
        <w:pStyle w:val="TableCaption"/>
      </w:pPr>
      <w:bookmarkStart w:id="1" w:name="_Toc244113290"/>
      <w:r>
        <w:rPr>
          <w:b w:val="0"/>
        </w:rPr>
        <w:t>Bảng P.2. Vị trí đối chiếu sáu tiêu chí</w:t>
      </w:r>
      <w:bookmarkEnd w:id="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7937"/>
      </w:tblGrid>
      <w:tr w:rsidR="000311A9" w14:paraId="201C6C0A" w14:textId="77777777">
        <w:trPr>
          <w:cantSplit/>
          <w:tblHeader/>
          <w:jc w:val="center"/>
        </w:trPr>
        <w:tc>
          <w:tcPr>
            <w:tcW w:w="1134" w:type="dxa"/>
            <w:shd w:val="clear" w:color="auto" w:fill="E8E8E8"/>
            <w:tcMar>
              <w:top w:w="75" w:type="dxa"/>
              <w:left w:w="75" w:type="dxa"/>
              <w:bottom w:w="75" w:type="dxa"/>
              <w:right w:w="75" w:type="dxa"/>
            </w:tcMar>
          </w:tcPr>
          <w:p w14:paraId="4121891E" w14:textId="77777777" w:rsidR="000311A9" w:rsidRDefault="004A7E2F">
            <w:pPr>
              <w:spacing w:after="60" w:line="264" w:lineRule="auto"/>
            </w:pPr>
            <w:r>
              <w:rPr>
                <w:b/>
              </w:rPr>
              <w:t>Tiêu chí</w:t>
            </w:r>
          </w:p>
        </w:tc>
        <w:tc>
          <w:tcPr>
            <w:tcW w:w="7937" w:type="dxa"/>
            <w:shd w:val="clear" w:color="auto" w:fill="E8E8E8"/>
            <w:tcMar>
              <w:top w:w="75" w:type="dxa"/>
              <w:left w:w="75" w:type="dxa"/>
              <w:bottom w:w="75" w:type="dxa"/>
              <w:right w:w="75" w:type="dxa"/>
            </w:tcMar>
          </w:tcPr>
          <w:p w14:paraId="3E961E7D" w14:textId="77777777" w:rsidR="000311A9" w:rsidRDefault="004A7E2F">
            <w:pPr>
              <w:spacing w:after="60" w:line="264" w:lineRule="auto"/>
            </w:pPr>
            <w:r>
              <w:rPr>
                <w:b/>
              </w:rPr>
              <w:t>Nội dung và bằng chứng</w:t>
            </w:r>
          </w:p>
        </w:tc>
      </w:tr>
      <w:tr w:rsidR="000311A9" w14:paraId="2F420AD7" w14:textId="77777777">
        <w:trPr>
          <w:cantSplit/>
          <w:jc w:val="center"/>
        </w:trPr>
        <w:tc>
          <w:tcPr>
            <w:tcW w:w="1134" w:type="dxa"/>
            <w:tcMar>
              <w:top w:w="75" w:type="dxa"/>
              <w:left w:w="75" w:type="dxa"/>
              <w:bottom w:w="75" w:type="dxa"/>
              <w:right w:w="75" w:type="dxa"/>
            </w:tcMar>
          </w:tcPr>
          <w:p w14:paraId="7D69922C" w14:textId="77777777" w:rsidR="000311A9" w:rsidRDefault="004A7E2F">
            <w:pPr>
              <w:spacing w:after="60" w:line="264" w:lineRule="auto"/>
            </w:pPr>
            <w:r>
              <w:t>C1</w:t>
            </w:r>
          </w:p>
        </w:tc>
        <w:tc>
          <w:tcPr>
            <w:tcW w:w="7937" w:type="dxa"/>
            <w:tcMar>
              <w:top w:w="75" w:type="dxa"/>
              <w:left w:w="75" w:type="dxa"/>
              <w:bottom w:w="75" w:type="dxa"/>
              <w:right w:w="75" w:type="dxa"/>
            </w:tcMar>
          </w:tcPr>
          <w:p w14:paraId="56199A51" w14:textId="77777777" w:rsidR="000311A9" w:rsidRDefault="004A7E2F">
            <w:pPr>
              <w:spacing w:after="60" w:line="264" w:lineRule="auto"/>
            </w:pPr>
            <w:r>
              <w:t>Chương 1; phiếu giao; Bảng 1.2–1.3.</w:t>
            </w:r>
          </w:p>
        </w:tc>
      </w:tr>
      <w:tr w:rsidR="000311A9" w14:paraId="6823528B" w14:textId="77777777">
        <w:trPr>
          <w:cantSplit/>
          <w:jc w:val="center"/>
        </w:trPr>
        <w:tc>
          <w:tcPr>
            <w:tcW w:w="1134" w:type="dxa"/>
            <w:tcMar>
              <w:top w:w="75" w:type="dxa"/>
              <w:left w:w="75" w:type="dxa"/>
              <w:bottom w:w="75" w:type="dxa"/>
              <w:right w:w="75" w:type="dxa"/>
            </w:tcMar>
          </w:tcPr>
          <w:p w14:paraId="13A6A5C9" w14:textId="77777777" w:rsidR="000311A9" w:rsidRDefault="004A7E2F">
            <w:pPr>
              <w:spacing w:after="60" w:line="264" w:lineRule="auto"/>
            </w:pPr>
            <w:r>
              <w:t>C2</w:t>
            </w:r>
          </w:p>
        </w:tc>
        <w:tc>
          <w:tcPr>
            <w:tcW w:w="7937" w:type="dxa"/>
            <w:tcMar>
              <w:top w:w="75" w:type="dxa"/>
              <w:left w:w="75" w:type="dxa"/>
              <w:bottom w:w="75" w:type="dxa"/>
              <w:right w:w="75" w:type="dxa"/>
            </w:tcMar>
          </w:tcPr>
          <w:p w14:paraId="7B32D506" w14:textId="77777777" w:rsidR="000311A9" w:rsidRDefault="004A7E2F">
            <w:pPr>
              <w:spacing w:after="60" w:line="264" w:lineRule="auto"/>
            </w:pPr>
            <w:r>
              <w:t>Mục 2.2, 3.2; src/DeTai.jl; FIFO và validator tự cài.</w:t>
            </w:r>
          </w:p>
        </w:tc>
      </w:tr>
      <w:tr w:rsidR="000311A9" w14:paraId="47D2DEBA" w14:textId="77777777">
        <w:trPr>
          <w:cantSplit/>
          <w:jc w:val="center"/>
        </w:trPr>
        <w:tc>
          <w:tcPr>
            <w:tcW w:w="1134" w:type="dxa"/>
            <w:tcMar>
              <w:top w:w="75" w:type="dxa"/>
              <w:left w:w="75" w:type="dxa"/>
              <w:bottom w:w="75" w:type="dxa"/>
              <w:right w:w="75" w:type="dxa"/>
            </w:tcMar>
          </w:tcPr>
          <w:p w14:paraId="2E229901" w14:textId="77777777" w:rsidR="000311A9" w:rsidRDefault="004A7E2F">
            <w:pPr>
              <w:spacing w:after="60" w:line="264" w:lineRule="auto"/>
            </w:pPr>
            <w:r>
              <w:t>C3</w:t>
            </w:r>
          </w:p>
        </w:tc>
        <w:tc>
          <w:tcPr>
            <w:tcW w:w="7937" w:type="dxa"/>
            <w:tcMar>
              <w:top w:w="75" w:type="dxa"/>
              <w:left w:w="75" w:type="dxa"/>
              <w:bottom w:w="75" w:type="dxa"/>
              <w:right w:w="75" w:type="dxa"/>
            </w:tcMar>
          </w:tcPr>
          <w:p w14:paraId="00549488" w14:textId="77777777" w:rsidR="000311A9" w:rsidRDefault="004A7E2F">
            <w:pPr>
              <w:spacing w:after="60" w:line="264" w:lineRule="auto"/>
            </w:pPr>
            <w:r>
              <w:t>Mục 3.3–3.5; Bảng 3.3–3.4; lập luận bất biến.</w:t>
            </w:r>
          </w:p>
        </w:tc>
      </w:tr>
      <w:tr w:rsidR="000311A9" w14:paraId="546A5F13" w14:textId="77777777">
        <w:trPr>
          <w:cantSplit/>
          <w:jc w:val="center"/>
        </w:trPr>
        <w:tc>
          <w:tcPr>
            <w:tcW w:w="1134" w:type="dxa"/>
            <w:tcMar>
              <w:top w:w="75" w:type="dxa"/>
              <w:left w:w="75" w:type="dxa"/>
              <w:bottom w:w="75" w:type="dxa"/>
              <w:right w:w="75" w:type="dxa"/>
            </w:tcMar>
          </w:tcPr>
          <w:p w14:paraId="7FB75DAF" w14:textId="77777777" w:rsidR="000311A9" w:rsidRDefault="004A7E2F">
            <w:pPr>
              <w:spacing w:after="60" w:line="264" w:lineRule="auto"/>
            </w:pPr>
            <w:r>
              <w:t>C4</w:t>
            </w:r>
          </w:p>
        </w:tc>
        <w:tc>
          <w:tcPr>
            <w:tcW w:w="7937" w:type="dxa"/>
            <w:tcMar>
              <w:top w:w="75" w:type="dxa"/>
              <w:left w:w="75" w:type="dxa"/>
              <w:bottom w:w="75" w:type="dxa"/>
              <w:right w:w="75" w:type="dxa"/>
            </w:tcMar>
          </w:tcPr>
          <w:p w14:paraId="3892022E" w14:textId="77777777" w:rsidR="000311A9" w:rsidRDefault="004A7E2F">
            <w:pPr>
              <w:spacing w:after="60" w:line="264" w:lineRule="auto"/>
            </w:pPr>
            <w:r>
              <w:t>Mục 3.6, Chương 4; 13 ca; 139 phép kiểm; khảo sát 3/7/31 nút.</w:t>
            </w:r>
          </w:p>
        </w:tc>
      </w:tr>
      <w:tr w:rsidR="000311A9" w14:paraId="414C396A" w14:textId="77777777">
        <w:trPr>
          <w:cantSplit/>
          <w:jc w:val="center"/>
        </w:trPr>
        <w:tc>
          <w:tcPr>
            <w:tcW w:w="1134" w:type="dxa"/>
            <w:tcMar>
              <w:top w:w="75" w:type="dxa"/>
              <w:left w:w="75" w:type="dxa"/>
              <w:bottom w:w="75" w:type="dxa"/>
              <w:right w:w="75" w:type="dxa"/>
            </w:tcMar>
          </w:tcPr>
          <w:p w14:paraId="0FCE36DE" w14:textId="77777777" w:rsidR="000311A9" w:rsidRDefault="004A7E2F">
            <w:pPr>
              <w:spacing w:after="60" w:line="264" w:lineRule="auto"/>
            </w:pPr>
            <w:r>
              <w:t>C5</w:t>
            </w:r>
          </w:p>
        </w:tc>
        <w:tc>
          <w:tcPr>
            <w:tcW w:w="7937" w:type="dxa"/>
            <w:tcMar>
              <w:top w:w="75" w:type="dxa"/>
              <w:left w:w="75" w:type="dxa"/>
              <w:bottom w:w="75" w:type="dxa"/>
              <w:right w:w="75" w:type="dxa"/>
            </w:tcMar>
          </w:tcPr>
          <w:p w14:paraId="751BA9C1" w14:textId="77777777" w:rsidR="000311A9" w:rsidRDefault="004A7E2F">
            <w:pPr>
              <w:spacing w:after="60" w:line="264" w:lineRule="auto"/>
            </w:pPr>
            <w:r>
              <w:t>Hình 4.1–4.11; repo, SHA C, permalink; Phụ lục A–D.</w:t>
            </w:r>
          </w:p>
        </w:tc>
      </w:tr>
      <w:tr w:rsidR="000311A9" w14:paraId="71DD297F" w14:textId="77777777">
        <w:trPr>
          <w:cantSplit/>
          <w:jc w:val="center"/>
        </w:trPr>
        <w:tc>
          <w:tcPr>
            <w:tcW w:w="1134" w:type="dxa"/>
            <w:tcMar>
              <w:top w:w="75" w:type="dxa"/>
              <w:left w:w="75" w:type="dxa"/>
              <w:bottom w:w="75" w:type="dxa"/>
              <w:right w:w="75" w:type="dxa"/>
            </w:tcMar>
          </w:tcPr>
          <w:p w14:paraId="24436B5B" w14:textId="77777777" w:rsidR="000311A9" w:rsidRDefault="004A7E2F">
            <w:pPr>
              <w:spacing w:after="60" w:line="264" w:lineRule="auto"/>
            </w:pPr>
            <w:r>
              <w:t>C6</w:t>
            </w:r>
          </w:p>
        </w:tc>
        <w:tc>
          <w:tcPr>
            <w:tcW w:w="7937" w:type="dxa"/>
            <w:tcMar>
              <w:top w:w="75" w:type="dxa"/>
              <w:left w:w="75" w:type="dxa"/>
              <w:bottom w:w="75" w:type="dxa"/>
              <w:right w:w="75" w:type="dxa"/>
            </w:tcMar>
          </w:tcPr>
          <w:p w14:paraId="497A3F5A" w14:textId="77777777" w:rsidR="000311A9" w:rsidRDefault="004A7E2F">
            <w:pPr>
              <w:spacing w:after="60" w:line="264" w:lineRule="auto"/>
            </w:pPr>
            <w:r>
              <w:t>Chưa bảo vệ; menu/nhập liệu phục vụ chuẩn bị. Giảng viên đánh giá trực tiếp.</w:t>
            </w:r>
          </w:p>
        </w:tc>
      </w:tr>
    </w:tbl>
    <w:p w14:paraId="4C8DEA1E" w14:textId="77777777" w:rsidR="000311A9" w:rsidRDefault="000311A9">
      <w:pPr>
        <w:pStyle w:val="Nidung"/>
        <w:spacing w:after="0" w:line="60" w:lineRule="exact"/>
      </w:pPr>
    </w:p>
    <w:p w14:paraId="7B5B59D6" w14:textId="77777777" w:rsidR="000311A9" w:rsidRDefault="004A7E2F">
      <w:pPr>
        <w:pStyle w:val="FrontTitle"/>
      </w:pPr>
      <w:r>
        <w:rPr>
          <w:b w:val="0"/>
        </w:rPr>
        <w:lastRenderedPageBreak/>
        <w:t>LỜI CAM ĐOAN</w:t>
      </w:r>
    </w:p>
    <w:p w14:paraId="7A9257E1" w14:textId="77777777" w:rsidR="000311A9" w:rsidRDefault="004A7E2F">
      <w:pPr>
        <w:pStyle w:val="Nidung"/>
      </w:pPr>
      <w:r>
        <w:t>Em chịu trách nhiệm về tính trung thực của dữ liệu, kết quả và minh chứng trong báo cáo. Các ảnh A01–A11 được chụp từ việc chạy chương trình và truy cập repo cá nhân; kết quả kỳ vọng được đối chiếu với sơ đồ cây, đặc tả và các phép kiểm đã công bố. Các nội dung tham khảo từ giáo trình, phiếu giao và tài liệu môn học được ghi nguồn trong phần tài liệu tham khảo.</w:t>
      </w:r>
    </w:p>
    <w:p w14:paraId="5B425DBB" w14:textId="77777777" w:rsidR="000311A9" w:rsidRDefault="004A7E2F">
      <w:pPr>
        <w:pStyle w:val="Nidung"/>
      </w:pPr>
      <w:r>
        <w:t>Quá trình hoàn thiện có sử dụng ChatGPT/Codex hỗ trợ phân tích, chỉnh sửa mã, bổ sung kiểm thử và biên tập báo cáo. Việc khai báo công cụ hỗ trợ nhằm phân biệt phần tham khảo, hỗ trợ và phần kiểm tra thực tế; em không coi nội dung do công cụ tạo ra là bằng chứng đã tự chạy. Em đã chạy các ca minh họa, lưu ảnh cá nhân và chịu trách nhiệm tìm hiểu để giải thích chương trình khi bảo vệ.</w:t>
      </w:r>
    </w:p>
    <w:p w14:paraId="1C12A6AD" w14:textId="77777777" w:rsidR="000311A9" w:rsidRDefault="004A7E2F">
      <w:pPr>
        <w:pStyle w:val="Nidung"/>
      </w:pPr>
      <w:r>
        <w:t>Báo cáo không tự gán điểm hoặc kết quả bảo vệ. Các kết luận về chương trình giới hạn trong hợp đồng đầu vào, lập luận thuật toán và tập kiểm thử đã nêu; không khẳng định đã kiểm vét cạn mọi cây nhị phân.</w:t>
      </w:r>
    </w:p>
    <w:p w14:paraId="1FF84B02" w14:textId="77777777" w:rsidR="000311A9" w:rsidRDefault="004A7E2F">
      <w:pPr>
        <w:pStyle w:val="FrontTitle"/>
      </w:pPr>
      <w:r>
        <w:rPr>
          <w:b w:val="0"/>
        </w:rPr>
        <w:lastRenderedPageBreak/>
        <w:t>LỜI CẢM ƠN</w:t>
      </w:r>
    </w:p>
    <w:p w14:paraId="13623F21" w14:textId="77777777" w:rsidR="000311A9" w:rsidRDefault="004A7E2F">
      <w:pPr>
        <w:pStyle w:val="Nidung"/>
      </w:pPr>
      <w:r>
        <w:t>Em cảm ơn giảng viên Hồ Nhựt Minh đã cung cấp phiếu giao đề tài, giáo trình, khung báo cáo và rubric để em xác định rõ phạm vi cần thực hiện. Các yêu cầu về đặc tả, truy vết, kỳ vọng độc lập và khả năng chạy lại giúp em kiểm tra chương trình thay vì chỉ dựa vào một kết quả minh họa.</w:t>
      </w:r>
    </w:p>
    <w:p w14:paraId="3B1C9FB1" w14:textId="77777777" w:rsidR="000311A9" w:rsidRDefault="004A7E2F">
      <w:pPr>
        <w:pStyle w:val="Nidung"/>
      </w:pPr>
      <w:r>
        <w:t>Qua đề tài, em củng cố cách biểu diễn cây bằng ID, sử dụng hàng đợi FIFO và phân tích số thao tác theo số nút. Em tiếp tục hoàn thiện khả năng giải thích mã, xử lý dữ liệu sai và trình bày bằng chứng trong quá trình học tập.</w:t>
      </w:r>
    </w:p>
    <w:p w14:paraId="542726CF" w14:textId="77777777" w:rsidR="000311A9" w:rsidRDefault="004A7E2F">
      <w:pPr>
        <w:pStyle w:val="FrontTitle"/>
      </w:pPr>
      <w:r>
        <w:rPr>
          <w:b w:val="0"/>
        </w:rPr>
        <w:lastRenderedPageBreak/>
        <w:t>TÓM TẮT</w:t>
      </w:r>
    </w:p>
    <w:p w14:paraId="7D08C769" w14:textId="77777777" w:rsidR="000311A9" w:rsidRDefault="004A7E2F">
      <w:pPr>
        <w:pStyle w:val="Nidung"/>
      </w:pPr>
      <w:r>
        <w:t>Đề tài DT084 xây dựng chương trình duyệt cây nhị phân theo mức và xác định độ rộng từng mức. Đầu vào gồm tối đa 100 nút, mỗi nút là bộ (id, giá_trị, trái, phải), có gốc chỉ định và dùng 0 cho con rỗng. Chương trình duyệt trái trước phải trong từng mức, nhóm các nút có cùng độ sâu, tính độ rộng lớn nhất và chọn mức nhỏ nhất khi hòa.</w:t>
      </w:r>
    </w:p>
    <w:p w14:paraId="54D6FCC8" w14:textId="77777777" w:rsidR="000311A9" w:rsidRDefault="004A7E2F">
      <w:pPr>
        <w:pStyle w:val="Nidung"/>
      </w:pPr>
      <w:r>
        <w:t>Bản cài đặt chính sử dụng Julia 1.12.6, tự cài hàng đợi bằng hai mảng và hai chỉ số. Validator kiểm kiểu dữ liệu, miền chỉ số, ID trùng, bậc vào, gốc có cha, liên thông và chu trình trước khi duyệt. Toàn bộ xử lý có thời gian O(n) và bộ nhớ O(n) theo mô hình thao tác trên mỗi giá trị có chi phí hằng số. Phần mở rộng tính trung bình theo mức bằng Float64 và trả nothing khi một mức chứa chuỗi.</w:t>
      </w:r>
    </w:p>
    <w:p w14:paraId="56AC6563" w14:textId="77777777" w:rsidR="000311A9" w:rsidRDefault="004A7E2F">
      <w:pPr>
        <w:pStyle w:val="Nidung"/>
      </w:pPr>
      <w:r>
        <w:t>Bộ thuật toán có 38 nhóm ca T01–T38 với 121 phép kiểm đạt; bộ nhập liệu có 16 nhóm I01–I16 với 18 phép kiểm đạt. Khảo sát trên cây dây và cây đầy ở n=3,7,31 cho mỗi nút vào/ra FIFO chính đúng một lần. Báo cáo kèm bảng truy vết, 13 ca đối chiếu đại diện, 11 ảnh cá nhân và permalink mã tại commit C để kiểm lại. Giao diện HTML hỗ trợ mô phỏng trực quan, hoạt động độc lập với mã Julia.</w:t>
      </w:r>
    </w:p>
    <w:p w14:paraId="2EBA73E9" w14:textId="77777777" w:rsidR="000311A9" w:rsidRDefault="004A7E2F">
      <w:pPr>
        <w:pStyle w:val="Nidung"/>
      </w:pPr>
      <w:r>
        <w:rPr>
          <w:b/>
        </w:rPr>
        <w:t>Từ khóa: cây nhị phân; duyệt theo mức; FIFO; độ rộng; Julia; kiểm thử.</w:t>
      </w:r>
    </w:p>
    <w:p w14:paraId="41FD8F88" w14:textId="77777777" w:rsidR="000311A9" w:rsidRDefault="004A7E2F">
      <w:pPr>
        <w:pStyle w:val="FrontTitle"/>
      </w:pPr>
      <w:r>
        <w:rPr>
          <w:b w:val="0"/>
        </w:rPr>
        <w:lastRenderedPageBreak/>
        <w:t>MỤC LỤC</w:t>
      </w:r>
    </w:p>
    <w:p w14:paraId="74A57F63" w14:textId="7C5DE437" w:rsidR="005D525D" w:rsidRDefault="004A7E2F">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44113224" w:history="1">
        <w:r w:rsidR="005D525D" w:rsidRPr="00357CB9">
          <w:rPr>
            <w:rStyle w:val="Hyperlink"/>
            <w:rFonts w:eastAsiaTheme="majorEastAsia"/>
            <w:noProof/>
          </w:rPr>
          <w:t>CHƯƠNG 1. TỔNG QUAN ĐỀ TÀI</w:t>
        </w:r>
        <w:r w:rsidR="005D525D">
          <w:rPr>
            <w:noProof/>
            <w:webHidden/>
          </w:rPr>
          <w:tab/>
        </w:r>
        <w:r w:rsidR="005D525D">
          <w:rPr>
            <w:noProof/>
            <w:webHidden/>
          </w:rPr>
          <w:fldChar w:fldCharType="begin"/>
        </w:r>
        <w:r w:rsidR="005D525D">
          <w:rPr>
            <w:noProof/>
            <w:webHidden/>
          </w:rPr>
          <w:instrText xml:space="preserve"> PAGEREF _Toc244113224 \h </w:instrText>
        </w:r>
        <w:r w:rsidR="005D525D">
          <w:rPr>
            <w:noProof/>
            <w:webHidden/>
          </w:rPr>
        </w:r>
        <w:r w:rsidR="005D525D">
          <w:rPr>
            <w:noProof/>
            <w:webHidden/>
          </w:rPr>
          <w:fldChar w:fldCharType="separate"/>
        </w:r>
        <w:r w:rsidR="005D525D">
          <w:rPr>
            <w:noProof/>
            <w:webHidden/>
          </w:rPr>
          <w:t>1</w:t>
        </w:r>
        <w:r w:rsidR="005D525D">
          <w:rPr>
            <w:noProof/>
            <w:webHidden/>
          </w:rPr>
          <w:fldChar w:fldCharType="end"/>
        </w:r>
      </w:hyperlink>
    </w:p>
    <w:p w14:paraId="0C14EFA8" w14:textId="2BB80AA6"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25" w:history="1">
        <w:r w:rsidRPr="00357CB9">
          <w:rPr>
            <w:rStyle w:val="Hyperlink"/>
            <w:rFonts w:eastAsiaTheme="majorEastAsia"/>
            <w:noProof/>
          </w:rPr>
          <w:t>1.1. Bài toán và lý do thực hiện</w:t>
        </w:r>
        <w:r>
          <w:rPr>
            <w:noProof/>
            <w:webHidden/>
          </w:rPr>
          <w:tab/>
        </w:r>
        <w:r>
          <w:rPr>
            <w:noProof/>
            <w:webHidden/>
          </w:rPr>
          <w:fldChar w:fldCharType="begin"/>
        </w:r>
        <w:r>
          <w:rPr>
            <w:noProof/>
            <w:webHidden/>
          </w:rPr>
          <w:instrText xml:space="preserve"> PAGEREF _Toc244113225 \h </w:instrText>
        </w:r>
        <w:r>
          <w:rPr>
            <w:noProof/>
            <w:webHidden/>
          </w:rPr>
        </w:r>
        <w:r>
          <w:rPr>
            <w:noProof/>
            <w:webHidden/>
          </w:rPr>
          <w:fldChar w:fldCharType="separate"/>
        </w:r>
        <w:r>
          <w:rPr>
            <w:noProof/>
            <w:webHidden/>
          </w:rPr>
          <w:t>1</w:t>
        </w:r>
        <w:r>
          <w:rPr>
            <w:noProof/>
            <w:webHidden/>
          </w:rPr>
          <w:fldChar w:fldCharType="end"/>
        </w:r>
      </w:hyperlink>
    </w:p>
    <w:p w14:paraId="1A3AA8B8" w14:textId="37340C6C"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26" w:history="1">
        <w:r w:rsidRPr="00357CB9">
          <w:rPr>
            <w:rStyle w:val="Hyperlink"/>
            <w:rFonts w:eastAsiaTheme="majorEastAsia"/>
            <w:noProof/>
          </w:rPr>
          <w:t>1.2. Mục tiêu và sản phẩm</w:t>
        </w:r>
        <w:r>
          <w:rPr>
            <w:noProof/>
            <w:webHidden/>
          </w:rPr>
          <w:tab/>
        </w:r>
        <w:r>
          <w:rPr>
            <w:noProof/>
            <w:webHidden/>
          </w:rPr>
          <w:fldChar w:fldCharType="begin"/>
        </w:r>
        <w:r>
          <w:rPr>
            <w:noProof/>
            <w:webHidden/>
          </w:rPr>
          <w:instrText xml:space="preserve"> PAGEREF _Toc244113226 \h </w:instrText>
        </w:r>
        <w:r>
          <w:rPr>
            <w:noProof/>
            <w:webHidden/>
          </w:rPr>
        </w:r>
        <w:r>
          <w:rPr>
            <w:noProof/>
            <w:webHidden/>
          </w:rPr>
          <w:fldChar w:fldCharType="separate"/>
        </w:r>
        <w:r>
          <w:rPr>
            <w:noProof/>
            <w:webHidden/>
          </w:rPr>
          <w:t>1</w:t>
        </w:r>
        <w:r>
          <w:rPr>
            <w:noProof/>
            <w:webHidden/>
          </w:rPr>
          <w:fldChar w:fldCharType="end"/>
        </w:r>
      </w:hyperlink>
    </w:p>
    <w:p w14:paraId="57676685" w14:textId="78BA68F7"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27" w:history="1">
        <w:r w:rsidRPr="00357CB9">
          <w:rPr>
            <w:rStyle w:val="Hyperlink"/>
            <w:rFonts w:eastAsiaTheme="majorEastAsia"/>
            <w:noProof/>
          </w:rPr>
          <w:t>1.3. Phạm vi, đầu vào và đầu ra</w:t>
        </w:r>
        <w:r>
          <w:rPr>
            <w:noProof/>
            <w:webHidden/>
          </w:rPr>
          <w:tab/>
        </w:r>
        <w:r>
          <w:rPr>
            <w:noProof/>
            <w:webHidden/>
          </w:rPr>
          <w:fldChar w:fldCharType="begin"/>
        </w:r>
        <w:r>
          <w:rPr>
            <w:noProof/>
            <w:webHidden/>
          </w:rPr>
          <w:instrText xml:space="preserve"> PAGEREF _Toc244113227 \h </w:instrText>
        </w:r>
        <w:r>
          <w:rPr>
            <w:noProof/>
            <w:webHidden/>
          </w:rPr>
        </w:r>
        <w:r>
          <w:rPr>
            <w:noProof/>
            <w:webHidden/>
          </w:rPr>
          <w:fldChar w:fldCharType="separate"/>
        </w:r>
        <w:r>
          <w:rPr>
            <w:noProof/>
            <w:webHidden/>
          </w:rPr>
          <w:t>2</w:t>
        </w:r>
        <w:r>
          <w:rPr>
            <w:noProof/>
            <w:webHidden/>
          </w:rPr>
          <w:fldChar w:fldCharType="end"/>
        </w:r>
      </w:hyperlink>
    </w:p>
    <w:p w14:paraId="34D4E7B1" w14:textId="682E15F3"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28" w:history="1">
        <w:r w:rsidRPr="00357CB9">
          <w:rPr>
            <w:rStyle w:val="Hyperlink"/>
            <w:rFonts w:eastAsiaTheme="majorEastAsia"/>
            <w:noProof/>
          </w:rPr>
          <w:t>1.3.1. Miền và quy ước đầu vào</w:t>
        </w:r>
        <w:r>
          <w:rPr>
            <w:noProof/>
            <w:webHidden/>
          </w:rPr>
          <w:tab/>
        </w:r>
        <w:r>
          <w:rPr>
            <w:noProof/>
            <w:webHidden/>
          </w:rPr>
          <w:fldChar w:fldCharType="begin"/>
        </w:r>
        <w:r>
          <w:rPr>
            <w:noProof/>
            <w:webHidden/>
          </w:rPr>
          <w:instrText xml:space="preserve"> PAGEREF _Toc244113228 \h </w:instrText>
        </w:r>
        <w:r>
          <w:rPr>
            <w:noProof/>
            <w:webHidden/>
          </w:rPr>
        </w:r>
        <w:r>
          <w:rPr>
            <w:noProof/>
            <w:webHidden/>
          </w:rPr>
          <w:fldChar w:fldCharType="separate"/>
        </w:r>
        <w:r>
          <w:rPr>
            <w:noProof/>
            <w:webHidden/>
          </w:rPr>
          <w:t>2</w:t>
        </w:r>
        <w:r>
          <w:rPr>
            <w:noProof/>
            <w:webHidden/>
          </w:rPr>
          <w:fldChar w:fldCharType="end"/>
        </w:r>
      </w:hyperlink>
    </w:p>
    <w:p w14:paraId="66C92FF0" w14:textId="49FD9337"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29" w:history="1">
        <w:r w:rsidRPr="00357CB9">
          <w:rPr>
            <w:rStyle w:val="Hyperlink"/>
            <w:rFonts w:eastAsiaTheme="majorEastAsia"/>
            <w:noProof/>
          </w:rPr>
          <w:t>1.3.2. Kết quả và trường hợp đặc biệt</w:t>
        </w:r>
        <w:r>
          <w:rPr>
            <w:noProof/>
            <w:webHidden/>
          </w:rPr>
          <w:tab/>
        </w:r>
        <w:r>
          <w:rPr>
            <w:noProof/>
            <w:webHidden/>
          </w:rPr>
          <w:fldChar w:fldCharType="begin"/>
        </w:r>
        <w:r>
          <w:rPr>
            <w:noProof/>
            <w:webHidden/>
          </w:rPr>
          <w:instrText xml:space="preserve"> PAGEREF _Toc244113229 \h </w:instrText>
        </w:r>
        <w:r>
          <w:rPr>
            <w:noProof/>
            <w:webHidden/>
          </w:rPr>
        </w:r>
        <w:r>
          <w:rPr>
            <w:noProof/>
            <w:webHidden/>
          </w:rPr>
          <w:fldChar w:fldCharType="separate"/>
        </w:r>
        <w:r>
          <w:rPr>
            <w:noProof/>
            <w:webHidden/>
          </w:rPr>
          <w:t>2</w:t>
        </w:r>
        <w:r>
          <w:rPr>
            <w:noProof/>
            <w:webHidden/>
          </w:rPr>
          <w:fldChar w:fldCharType="end"/>
        </w:r>
      </w:hyperlink>
    </w:p>
    <w:p w14:paraId="4F4104B2" w14:textId="0E3DEBB2"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0" w:history="1">
        <w:r w:rsidRPr="00357CB9">
          <w:rPr>
            <w:rStyle w:val="Hyperlink"/>
            <w:rFonts w:eastAsiaTheme="majorEastAsia"/>
            <w:noProof/>
          </w:rPr>
          <w:t>1.4. Cách thực hiện và cấu trúc báo cáo</w:t>
        </w:r>
        <w:r>
          <w:rPr>
            <w:noProof/>
            <w:webHidden/>
          </w:rPr>
          <w:tab/>
        </w:r>
        <w:r>
          <w:rPr>
            <w:noProof/>
            <w:webHidden/>
          </w:rPr>
          <w:fldChar w:fldCharType="begin"/>
        </w:r>
        <w:r>
          <w:rPr>
            <w:noProof/>
            <w:webHidden/>
          </w:rPr>
          <w:instrText xml:space="preserve"> PAGEREF _Toc244113230 \h </w:instrText>
        </w:r>
        <w:r>
          <w:rPr>
            <w:noProof/>
            <w:webHidden/>
          </w:rPr>
        </w:r>
        <w:r>
          <w:rPr>
            <w:noProof/>
            <w:webHidden/>
          </w:rPr>
          <w:fldChar w:fldCharType="separate"/>
        </w:r>
        <w:r>
          <w:rPr>
            <w:noProof/>
            <w:webHidden/>
          </w:rPr>
          <w:t>3</w:t>
        </w:r>
        <w:r>
          <w:rPr>
            <w:noProof/>
            <w:webHidden/>
          </w:rPr>
          <w:fldChar w:fldCharType="end"/>
        </w:r>
      </w:hyperlink>
    </w:p>
    <w:p w14:paraId="0C5DF9D5" w14:textId="0D491C65"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1" w:history="1">
        <w:r w:rsidRPr="00357CB9">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_Toc244113231 \h </w:instrText>
        </w:r>
        <w:r>
          <w:rPr>
            <w:noProof/>
            <w:webHidden/>
          </w:rPr>
        </w:r>
        <w:r>
          <w:rPr>
            <w:noProof/>
            <w:webHidden/>
          </w:rPr>
          <w:fldChar w:fldCharType="separate"/>
        </w:r>
        <w:r>
          <w:rPr>
            <w:noProof/>
            <w:webHidden/>
          </w:rPr>
          <w:t>4</w:t>
        </w:r>
        <w:r>
          <w:rPr>
            <w:noProof/>
            <w:webHidden/>
          </w:rPr>
          <w:fldChar w:fldCharType="end"/>
        </w:r>
      </w:hyperlink>
    </w:p>
    <w:p w14:paraId="0C4619B4" w14:textId="65821533"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2" w:history="1">
        <w:r w:rsidRPr="00357CB9">
          <w:rPr>
            <w:rStyle w:val="Hyperlink"/>
            <w:rFonts w:eastAsiaTheme="majorEastAsia"/>
            <w:noProof/>
          </w:rPr>
          <w:t>2.1. Khái niệm và mô hình dữ liệu</w:t>
        </w:r>
        <w:r>
          <w:rPr>
            <w:noProof/>
            <w:webHidden/>
          </w:rPr>
          <w:tab/>
        </w:r>
        <w:r>
          <w:rPr>
            <w:noProof/>
            <w:webHidden/>
          </w:rPr>
          <w:fldChar w:fldCharType="begin"/>
        </w:r>
        <w:r>
          <w:rPr>
            <w:noProof/>
            <w:webHidden/>
          </w:rPr>
          <w:instrText xml:space="preserve"> PAGEREF _Toc244113232 \h </w:instrText>
        </w:r>
        <w:r>
          <w:rPr>
            <w:noProof/>
            <w:webHidden/>
          </w:rPr>
        </w:r>
        <w:r>
          <w:rPr>
            <w:noProof/>
            <w:webHidden/>
          </w:rPr>
          <w:fldChar w:fldCharType="separate"/>
        </w:r>
        <w:r>
          <w:rPr>
            <w:noProof/>
            <w:webHidden/>
          </w:rPr>
          <w:t>4</w:t>
        </w:r>
        <w:r>
          <w:rPr>
            <w:noProof/>
            <w:webHidden/>
          </w:rPr>
          <w:fldChar w:fldCharType="end"/>
        </w:r>
      </w:hyperlink>
    </w:p>
    <w:p w14:paraId="7854C024" w14:textId="67D7FD4C"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3" w:history="1">
        <w:r w:rsidRPr="00357CB9">
          <w:rPr>
            <w:rStyle w:val="Hyperlink"/>
            <w:rFonts w:eastAsiaTheme="majorEastAsia"/>
            <w:noProof/>
          </w:rPr>
          <w:t>2.2. Cấu trúc dữ liệu sử dụng</w:t>
        </w:r>
        <w:r>
          <w:rPr>
            <w:noProof/>
            <w:webHidden/>
          </w:rPr>
          <w:tab/>
        </w:r>
        <w:r>
          <w:rPr>
            <w:noProof/>
            <w:webHidden/>
          </w:rPr>
          <w:fldChar w:fldCharType="begin"/>
        </w:r>
        <w:r>
          <w:rPr>
            <w:noProof/>
            <w:webHidden/>
          </w:rPr>
          <w:instrText xml:space="preserve"> PAGEREF _Toc244113233 \h </w:instrText>
        </w:r>
        <w:r>
          <w:rPr>
            <w:noProof/>
            <w:webHidden/>
          </w:rPr>
        </w:r>
        <w:r>
          <w:rPr>
            <w:noProof/>
            <w:webHidden/>
          </w:rPr>
          <w:fldChar w:fldCharType="separate"/>
        </w:r>
        <w:r>
          <w:rPr>
            <w:noProof/>
            <w:webHidden/>
          </w:rPr>
          <w:t>4</w:t>
        </w:r>
        <w:r>
          <w:rPr>
            <w:noProof/>
            <w:webHidden/>
          </w:rPr>
          <w:fldChar w:fldCharType="end"/>
        </w:r>
      </w:hyperlink>
    </w:p>
    <w:p w14:paraId="665C164B" w14:textId="4E5B8FCF"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4" w:history="1">
        <w:r w:rsidRPr="00357CB9">
          <w:rPr>
            <w:rStyle w:val="Hyperlink"/>
            <w:rFonts w:eastAsiaTheme="majorEastAsia"/>
            <w:noProof/>
          </w:rPr>
          <w:t>2.2.1. Dữ liệu và thao tác chính</w:t>
        </w:r>
        <w:r>
          <w:rPr>
            <w:noProof/>
            <w:webHidden/>
          </w:rPr>
          <w:tab/>
        </w:r>
        <w:r>
          <w:rPr>
            <w:noProof/>
            <w:webHidden/>
          </w:rPr>
          <w:fldChar w:fldCharType="begin"/>
        </w:r>
        <w:r>
          <w:rPr>
            <w:noProof/>
            <w:webHidden/>
          </w:rPr>
          <w:instrText xml:space="preserve"> PAGEREF _Toc244113234 \h </w:instrText>
        </w:r>
        <w:r>
          <w:rPr>
            <w:noProof/>
            <w:webHidden/>
          </w:rPr>
        </w:r>
        <w:r>
          <w:rPr>
            <w:noProof/>
            <w:webHidden/>
          </w:rPr>
          <w:fldChar w:fldCharType="separate"/>
        </w:r>
        <w:r>
          <w:rPr>
            <w:noProof/>
            <w:webHidden/>
          </w:rPr>
          <w:t>4</w:t>
        </w:r>
        <w:r>
          <w:rPr>
            <w:noProof/>
            <w:webHidden/>
          </w:rPr>
          <w:fldChar w:fldCharType="end"/>
        </w:r>
      </w:hyperlink>
    </w:p>
    <w:p w14:paraId="75D026C4" w14:textId="4E660618"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5" w:history="1">
        <w:r w:rsidRPr="00357CB9">
          <w:rPr>
            <w:rStyle w:val="Hyperlink"/>
            <w:rFonts w:eastAsiaTheme="majorEastAsia"/>
            <w:noProof/>
          </w:rPr>
          <w:t>2.2.2. Quy ước và điều kiện hợp lệ</w:t>
        </w:r>
        <w:r>
          <w:rPr>
            <w:noProof/>
            <w:webHidden/>
          </w:rPr>
          <w:tab/>
        </w:r>
        <w:r>
          <w:rPr>
            <w:noProof/>
            <w:webHidden/>
          </w:rPr>
          <w:fldChar w:fldCharType="begin"/>
        </w:r>
        <w:r>
          <w:rPr>
            <w:noProof/>
            <w:webHidden/>
          </w:rPr>
          <w:instrText xml:space="preserve"> PAGEREF _Toc244113235 \h </w:instrText>
        </w:r>
        <w:r>
          <w:rPr>
            <w:noProof/>
            <w:webHidden/>
          </w:rPr>
        </w:r>
        <w:r>
          <w:rPr>
            <w:noProof/>
            <w:webHidden/>
          </w:rPr>
          <w:fldChar w:fldCharType="separate"/>
        </w:r>
        <w:r>
          <w:rPr>
            <w:noProof/>
            <w:webHidden/>
          </w:rPr>
          <w:t>5</w:t>
        </w:r>
        <w:r>
          <w:rPr>
            <w:noProof/>
            <w:webHidden/>
          </w:rPr>
          <w:fldChar w:fldCharType="end"/>
        </w:r>
      </w:hyperlink>
    </w:p>
    <w:p w14:paraId="4D6C2025" w14:textId="3DB2870D"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6" w:history="1">
        <w:r w:rsidRPr="00357CB9">
          <w:rPr>
            <w:rStyle w:val="Hyperlink"/>
            <w:rFonts w:eastAsiaTheme="majorEastAsia"/>
            <w:noProof/>
          </w:rPr>
          <w:t>2.3. Nguyên lý thuật toán</w:t>
        </w:r>
        <w:r>
          <w:rPr>
            <w:noProof/>
            <w:webHidden/>
          </w:rPr>
          <w:tab/>
        </w:r>
        <w:r>
          <w:rPr>
            <w:noProof/>
            <w:webHidden/>
          </w:rPr>
          <w:fldChar w:fldCharType="begin"/>
        </w:r>
        <w:r>
          <w:rPr>
            <w:noProof/>
            <w:webHidden/>
          </w:rPr>
          <w:instrText xml:space="preserve"> PAGEREF _Toc244113236 \h </w:instrText>
        </w:r>
        <w:r>
          <w:rPr>
            <w:noProof/>
            <w:webHidden/>
          </w:rPr>
        </w:r>
        <w:r>
          <w:rPr>
            <w:noProof/>
            <w:webHidden/>
          </w:rPr>
          <w:fldChar w:fldCharType="separate"/>
        </w:r>
        <w:r>
          <w:rPr>
            <w:noProof/>
            <w:webHidden/>
          </w:rPr>
          <w:t>6</w:t>
        </w:r>
        <w:r>
          <w:rPr>
            <w:noProof/>
            <w:webHidden/>
          </w:rPr>
          <w:fldChar w:fldCharType="end"/>
        </w:r>
      </w:hyperlink>
    </w:p>
    <w:p w14:paraId="4819F77E" w14:textId="17349CEC"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7" w:history="1">
        <w:r w:rsidRPr="00357CB9">
          <w:rPr>
            <w:rStyle w:val="Hyperlink"/>
            <w:rFonts w:eastAsiaTheme="majorEastAsia"/>
            <w:noProof/>
          </w:rPr>
          <w:t>2.3.1. Ý tưởng xử lý</w:t>
        </w:r>
        <w:r>
          <w:rPr>
            <w:noProof/>
            <w:webHidden/>
          </w:rPr>
          <w:tab/>
        </w:r>
        <w:r>
          <w:rPr>
            <w:noProof/>
            <w:webHidden/>
          </w:rPr>
          <w:fldChar w:fldCharType="begin"/>
        </w:r>
        <w:r>
          <w:rPr>
            <w:noProof/>
            <w:webHidden/>
          </w:rPr>
          <w:instrText xml:space="preserve"> PAGEREF _Toc244113237 \h </w:instrText>
        </w:r>
        <w:r>
          <w:rPr>
            <w:noProof/>
            <w:webHidden/>
          </w:rPr>
        </w:r>
        <w:r>
          <w:rPr>
            <w:noProof/>
            <w:webHidden/>
          </w:rPr>
          <w:fldChar w:fldCharType="separate"/>
        </w:r>
        <w:r>
          <w:rPr>
            <w:noProof/>
            <w:webHidden/>
          </w:rPr>
          <w:t>6</w:t>
        </w:r>
        <w:r>
          <w:rPr>
            <w:noProof/>
            <w:webHidden/>
          </w:rPr>
          <w:fldChar w:fldCharType="end"/>
        </w:r>
      </w:hyperlink>
    </w:p>
    <w:p w14:paraId="273884A0" w14:textId="12A5459E"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8" w:history="1">
        <w:r w:rsidRPr="00357CB9">
          <w:rPr>
            <w:rStyle w:val="Hyperlink"/>
            <w:rFonts w:eastAsiaTheme="majorEastAsia"/>
            <w:noProof/>
          </w:rPr>
          <w:t>2.3.2. Điều kiện bắt đầu và kết thúc</w:t>
        </w:r>
        <w:r>
          <w:rPr>
            <w:noProof/>
            <w:webHidden/>
          </w:rPr>
          <w:tab/>
        </w:r>
        <w:r>
          <w:rPr>
            <w:noProof/>
            <w:webHidden/>
          </w:rPr>
          <w:fldChar w:fldCharType="begin"/>
        </w:r>
        <w:r>
          <w:rPr>
            <w:noProof/>
            <w:webHidden/>
          </w:rPr>
          <w:instrText xml:space="preserve"> PAGEREF _Toc244113238 \h </w:instrText>
        </w:r>
        <w:r>
          <w:rPr>
            <w:noProof/>
            <w:webHidden/>
          </w:rPr>
        </w:r>
        <w:r>
          <w:rPr>
            <w:noProof/>
            <w:webHidden/>
          </w:rPr>
          <w:fldChar w:fldCharType="separate"/>
        </w:r>
        <w:r>
          <w:rPr>
            <w:noProof/>
            <w:webHidden/>
          </w:rPr>
          <w:t>6</w:t>
        </w:r>
        <w:r>
          <w:rPr>
            <w:noProof/>
            <w:webHidden/>
          </w:rPr>
          <w:fldChar w:fldCharType="end"/>
        </w:r>
      </w:hyperlink>
    </w:p>
    <w:p w14:paraId="3E44BE86" w14:textId="02FFD188"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39" w:history="1">
        <w:r w:rsidRPr="00357CB9">
          <w:rPr>
            <w:rStyle w:val="Hyperlink"/>
            <w:rFonts w:eastAsiaTheme="majorEastAsia"/>
            <w:noProof/>
          </w:rPr>
          <w:t>2.4. Cơ sở đánh giá thời gian và bộ nhớ</w:t>
        </w:r>
        <w:r>
          <w:rPr>
            <w:noProof/>
            <w:webHidden/>
          </w:rPr>
          <w:tab/>
        </w:r>
        <w:r>
          <w:rPr>
            <w:noProof/>
            <w:webHidden/>
          </w:rPr>
          <w:fldChar w:fldCharType="begin"/>
        </w:r>
        <w:r>
          <w:rPr>
            <w:noProof/>
            <w:webHidden/>
          </w:rPr>
          <w:instrText xml:space="preserve"> PAGEREF _Toc244113239 \h </w:instrText>
        </w:r>
        <w:r>
          <w:rPr>
            <w:noProof/>
            <w:webHidden/>
          </w:rPr>
        </w:r>
        <w:r>
          <w:rPr>
            <w:noProof/>
            <w:webHidden/>
          </w:rPr>
          <w:fldChar w:fldCharType="separate"/>
        </w:r>
        <w:r>
          <w:rPr>
            <w:noProof/>
            <w:webHidden/>
          </w:rPr>
          <w:t>7</w:t>
        </w:r>
        <w:r>
          <w:rPr>
            <w:noProof/>
            <w:webHidden/>
          </w:rPr>
          <w:fldChar w:fldCharType="end"/>
        </w:r>
      </w:hyperlink>
    </w:p>
    <w:p w14:paraId="6E4DF0B2" w14:textId="043C64D6"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0" w:history="1">
        <w:r w:rsidRPr="00357CB9">
          <w:rPr>
            <w:rStyle w:val="Hyperlink"/>
            <w:rFonts w:eastAsiaTheme="majorEastAsia"/>
            <w:noProof/>
          </w:rPr>
          <w:t>CHƯƠNG 3. PHÂN TÍCH, THIẾT KẾ VÀ CÀI ĐẶT</w:t>
        </w:r>
        <w:r>
          <w:rPr>
            <w:noProof/>
            <w:webHidden/>
          </w:rPr>
          <w:tab/>
        </w:r>
        <w:r>
          <w:rPr>
            <w:noProof/>
            <w:webHidden/>
          </w:rPr>
          <w:fldChar w:fldCharType="begin"/>
        </w:r>
        <w:r>
          <w:rPr>
            <w:noProof/>
            <w:webHidden/>
          </w:rPr>
          <w:instrText xml:space="preserve"> PAGEREF _Toc244113240 \h </w:instrText>
        </w:r>
        <w:r>
          <w:rPr>
            <w:noProof/>
            <w:webHidden/>
          </w:rPr>
        </w:r>
        <w:r>
          <w:rPr>
            <w:noProof/>
            <w:webHidden/>
          </w:rPr>
          <w:fldChar w:fldCharType="separate"/>
        </w:r>
        <w:r>
          <w:rPr>
            <w:noProof/>
            <w:webHidden/>
          </w:rPr>
          <w:t>8</w:t>
        </w:r>
        <w:r>
          <w:rPr>
            <w:noProof/>
            <w:webHidden/>
          </w:rPr>
          <w:fldChar w:fldCharType="end"/>
        </w:r>
      </w:hyperlink>
    </w:p>
    <w:p w14:paraId="3F17CA96" w14:textId="225A0799"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1" w:history="1">
        <w:r w:rsidRPr="00357CB9">
          <w:rPr>
            <w:rStyle w:val="Hyperlink"/>
            <w:rFonts w:eastAsiaTheme="majorEastAsia"/>
            <w:noProof/>
          </w:rPr>
          <w:t>3.1. Phân tích yêu cầu chương trình</w:t>
        </w:r>
        <w:r>
          <w:rPr>
            <w:noProof/>
            <w:webHidden/>
          </w:rPr>
          <w:tab/>
        </w:r>
        <w:r>
          <w:rPr>
            <w:noProof/>
            <w:webHidden/>
          </w:rPr>
          <w:fldChar w:fldCharType="begin"/>
        </w:r>
        <w:r>
          <w:rPr>
            <w:noProof/>
            <w:webHidden/>
          </w:rPr>
          <w:instrText xml:space="preserve"> PAGEREF _Toc244113241 \h </w:instrText>
        </w:r>
        <w:r>
          <w:rPr>
            <w:noProof/>
            <w:webHidden/>
          </w:rPr>
        </w:r>
        <w:r>
          <w:rPr>
            <w:noProof/>
            <w:webHidden/>
          </w:rPr>
          <w:fldChar w:fldCharType="separate"/>
        </w:r>
        <w:r>
          <w:rPr>
            <w:noProof/>
            <w:webHidden/>
          </w:rPr>
          <w:t>8</w:t>
        </w:r>
        <w:r>
          <w:rPr>
            <w:noProof/>
            <w:webHidden/>
          </w:rPr>
          <w:fldChar w:fldCharType="end"/>
        </w:r>
      </w:hyperlink>
    </w:p>
    <w:p w14:paraId="0EC3A1F4" w14:textId="6DF13CE1"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2" w:history="1">
        <w:r w:rsidRPr="00357CB9">
          <w:rPr>
            <w:rStyle w:val="Hyperlink"/>
            <w:rFonts w:eastAsiaTheme="majorEastAsia"/>
            <w:noProof/>
          </w:rPr>
          <w:t>3.1.1. Hợp đồng input/output</w:t>
        </w:r>
        <w:r>
          <w:rPr>
            <w:noProof/>
            <w:webHidden/>
          </w:rPr>
          <w:tab/>
        </w:r>
        <w:r>
          <w:rPr>
            <w:noProof/>
            <w:webHidden/>
          </w:rPr>
          <w:fldChar w:fldCharType="begin"/>
        </w:r>
        <w:r>
          <w:rPr>
            <w:noProof/>
            <w:webHidden/>
          </w:rPr>
          <w:instrText xml:space="preserve"> PAGEREF _Toc244113242 \h </w:instrText>
        </w:r>
        <w:r>
          <w:rPr>
            <w:noProof/>
            <w:webHidden/>
          </w:rPr>
        </w:r>
        <w:r>
          <w:rPr>
            <w:noProof/>
            <w:webHidden/>
          </w:rPr>
          <w:fldChar w:fldCharType="separate"/>
        </w:r>
        <w:r>
          <w:rPr>
            <w:noProof/>
            <w:webHidden/>
          </w:rPr>
          <w:t>8</w:t>
        </w:r>
        <w:r>
          <w:rPr>
            <w:noProof/>
            <w:webHidden/>
          </w:rPr>
          <w:fldChar w:fldCharType="end"/>
        </w:r>
      </w:hyperlink>
    </w:p>
    <w:p w14:paraId="0228CFBB" w14:textId="19948B79"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3" w:history="1">
        <w:r w:rsidRPr="00357CB9">
          <w:rPr>
            <w:rStyle w:val="Hyperlink"/>
            <w:rFonts w:eastAsiaTheme="majorEastAsia"/>
            <w:noProof/>
          </w:rPr>
          <w:t>3.1.2. Kiểm tra đầu vào</w:t>
        </w:r>
        <w:r>
          <w:rPr>
            <w:noProof/>
            <w:webHidden/>
          </w:rPr>
          <w:tab/>
        </w:r>
        <w:r>
          <w:rPr>
            <w:noProof/>
            <w:webHidden/>
          </w:rPr>
          <w:fldChar w:fldCharType="begin"/>
        </w:r>
        <w:r>
          <w:rPr>
            <w:noProof/>
            <w:webHidden/>
          </w:rPr>
          <w:instrText xml:space="preserve"> PAGEREF _Toc244113243 \h </w:instrText>
        </w:r>
        <w:r>
          <w:rPr>
            <w:noProof/>
            <w:webHidden/>
          </w:rPr>
        </w:r>
        <w:r>
          <w:rPr>
            <w:noProof/>
            <w:webHidden/>
          </w:rPr>
          <w:fldChar w:fldCharType="separate"/>
        </w:r>
        <w:r>
          <w:rPr>
            <w:noProof/>
            <w:webHidden/>
          </w:rPr>
          <w:t>8</w:t>
        </w:r>
        <w:r>
          <w:rPr>
            <w:noProof/>
            <w:webHidden/>
          </w:rPr>
          <w:fldChar w:fldCharType="end"/>
        </w:r>
      </w:hyperlink>
    </w:p>
    <w:p w14:paraId="72B5F459" w14:textId="00DDF917"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4" w:history="1">
        <w:r w:rsidRPr="00357CB9">
          <w:rPr>
            <w:rStyle w:val="Hyperlink"/>
            <w:rFonts w:eastAsiaTheme="majorEastAsia"/>
            <w:noProof/>
          </w:rPr>
          <w:t>3.2. Thiết kế các hàm và dữ liệu</w:t>
        </w:r>
        <w:r>
          <w:rPr>
            <w:noProof/>
            <w:webHidden/>
          </w:rPr>
          <w:tab/>
        </w:r>
        <w:r>
          <w:rPr>
            <w:noProof/>
            <w:webHidden/>
          </w:rPr>
          <w:fldChar w:fldCharType="begin"/>
        </w:r>
        <w:r>
          <w:rPr>
            <w:noProof/>
            <w:webHidden/>
          </w:rPr>
          <w:instrText xml:space="preserve"> PAGEREF _Toc244113244 \h </w:instrText>
        </w:r>
        <w:r>
          <w:rPr>
            <w:noProof/>
            <w:webHidden/>
          </w:rPr>
        </w:r>
        <w:r>
          <w:rPr>
            <w:noProof/>
            <w:webHidden/>
          </w:rPr>
          <w:fldChar w:fldCharType="separate"/>
        </w:r>
        <w:r>
          <w:rPr>
            <w:noProof/>
            <w:webHidden/>
          </w:rPr>
          <w:t>9</w:t>
        </w:r>
        <w:r>
          <w:rPr>
            <w:noProof/>
            <w:webHidden/>
          </w:rPr>
          <w:fldChar w:fldCharType="end"/>
        </w:r>
      </w:hyperlink>
    </w:p>
    <w:p w14:paraId="496BFC1C" w14:textId="2D775A1A"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5" w:history="1">
        <w:r w:rsidRPr="00357CB9">
          <w:rPr>
            <w:rStyle w:val="Hyperlink"/>
            <w:rFonts w:eastAsiaTheme="majorEastAsia"/>
            <w:noProof/>
          </w:rPr>
          <w:t>3.3. Thuật toán và mã nguồn chính</w:t>
        </w:r>
        <w:r>
          <w:rPr>
            <w:noProof/>
            <w:webHidden/>
          </w:rPr>
          <w:tab/>
        </w:r>
        <w:r>
          <w:rPr>
            <w:noProof/>
            <w:webHidden/>
          </w:rPr>
          <w:fldChar w:fldCharType="begin"/>
        </w:r>
        <w:r>
          <w:rPr>
            <w:noProof/>
            <w:webHidden/>
          </w:rPr>
          <w:instrText xml:space="preserve"> PAGEREF _Toc244113245 \h </w:instrText>
        </w:r>
        <w:r>
          <w:rPr>
            <w:noProof/>
            <w:webHidden/>
          </w:rPr>
        </w:r>
        <w:r>
          <w:rPr>
            <w:noProof/>
            <w:webHidden/>
          </w:rPr>
          <w:fldChar w:fldCharType="separate"/>
        </w:r>
        <w:r>
          <w:rPr>
            <w:noProof/>
            <w:webHidden/>
          </w:rPr>
          <w:t>10</w:t>
        </w:r>
        <w:r>
          <w:rPr>
            <w:noProof/>
            <w:webHidden/>
          </w:rPr>
          <w:fldChar w:fldCharType="end"/>
        </w:r>
      </w:hyperlink>
    </w:p>
    <w:p w14:paraId="4EB39FCE" w14:textId="620536D2"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6" w:history="1">
        <w:r w:rsidRPr="00357CB9">
          <w:rPr>
            <w:rStyle w:val="Hyperlink"/>
            <w:rFonts w:eastAsiaTheme="majorEastAsia"/>
            <w:noProof/>
          </w:rPr>
          <w:t>3.3.1. Giả mã theo cài đặt</w:t>
        </w:r>
        <w:r>
          <w:rPr>
            <w:noProof/>
            <w:webHidden/>
          </w:rPr>
          <w:tab/>
        </w:r>
        <w:r>
          <w:rPr>
            <w:noProof/>
            <w:webHidden/>
          </w:rPr>
          <w:fldChar w:fldCharType="begin"/>
        </w:r>
        <w:r>
          <w:rPr>
            <w:noProof/>
            <w:webHidden/>
          </w:rPr>
          <w:instrText xml:space="preserve"> PAGEREF _Toc244113246 \h </w:instrText>
        </w:r>
        <w:r>
          <w:rPr>
            <w:noProof/>
            <w:webHidden/>
          </w:rPr>
        </w:r>
        <w:r>
          <w:rPr>
            <w:noProof/>
            <w:webHidden/>
          </w:rPr>
          <w:fldChar w:fldCharType="separate"/>
        </w:r>
        <w:r>
          <w:rPr>
            <w:noProof/>
            <w:webHidden/>
          </w:rPr>
          <w:t>10</w:t>
        </w:r>
        <w:r>
          <w:rPr>
            <w:noProof/>
            <w:webHidden/>
          </w:rPr>
          <w:fldChar w:fldCharType="end"/>
        </w:r>
      </w:hyperlink>
    </w:p>
    <w:p w14:paraId="5C066F4F" w14:textId="292CFE10"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7" w:history="1">
        <w:r w:rsidRPr="00357CB9">
          <w:rPr>
            <w:rStyle w:val="Hyperlink"/>
            <w:rFonts w:eastAsiaTheme="majorEastAsia"/>
            <w:noProof/>
          </w:rPr>
          <w:t>3.3.2. Đoạn mã và giải thích</w:t>
        </w:r>
        <w:r>
          <w:rPr>
            <w:noProof/>
            <w:webHidden/>
          </w:rPr>
          <w:tab/>
        </w:r>
        <w:r>
          <w:rPr>
            <w:noProof/>
            <w:webHidden/>
          </w:rPr>
          <w:fldChar w:fldCharType="begin"/>
        </w:r>
        <w:r>
          <w:rPr>
            <w:noProof/>
            <w:webHidden/>
          </w:rPr>
          <w:instrText xml:space="preserve"> PAGEREF _Toc244113247 \h </w:instrText>
        </w:r>
        <w:r>
          <w:rPr>
            <w:noProof/>
            <w:webHidden/>
          </w:rPr>
        </w:r>
        <w:r>
          <w:rPr>
            <w:noProof/>
            <w:webHidden/>
          </w:rPr>
          <w:fldChar w:fldCharType="separate"/>
        </w:r>
        <w:r>
          <w:rPr>
            <w:noProof/>
            <w:webHidden/>
          </w:rPr>
          <w:t>11</w:t>
        </w:r>
        <w:r>
          <w:rPr>
            <w:noProof/>
            <w:webHidden/>
          </w:rPr>
          <w:fldChar w:fldCharType="end"/>
        </w:r>
      </w:hyperlink>
    </w:p>
    <w:p w14:paraId="7DE922DB" w14:textId="412DE5FA"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8" w:history="1">
        <w:r w:rsidRPr="00357CB9">
          <w:rPr>
            <w:rStyle w:val="Hyperlink"/>
            <w:rFonts w:eastAsiaTheme="majorEastAsia"/>
            <w:noProof/>
          </w:rPr>
          <w:t>3.3.3. Xử lý tình huống đặc biệt</w:t>
        </w:r>
        <w:r>
          <w:rPr>
            <w:noProof/>
            <w:webHidden/>
          </w:rPr>
          <w:tab/>
        </w:r>
        <w:r>
          <w:rPr>
            <w:noProof/>
            <w:webHidden/>
          </w:rPr>
          <w:fldChar w:fldCharType="begin"/>
        </w:r>
        <w:r>
          <w:rPr>
            <w:noProof/>
            <w:webHidden/>
          </w:rPr>
          <w:instrText xml:space="preserve"> PAGEREF _Toc244113248 \h </w:instrText>
        </w:r>
        <w:r>
          <w:rPr>
            <w:noProof/>
            <w:webHidden/>
          </w:rPr>
        </w:r>
        <w:r>
          <w:rPr>
            <w:noProof/>
            <w:webHidden/>
          </w:rPr>
          <w:fldChar w:fldCharType="separate"/>
        </w:r>
        <w:r>
          <w:rPr>
            <w:noProof/>
            <w:webHidden/>
          </w:rPr>
          <w:t>12</w:t>
        </w:r>
        <w:r>
          <w:rPr>
            <w:noProof/>
            <w:webHidden/>
          </w:rPr>
          <w:fldChar w:fldCharType="end"/>
        </w:r>
      </w:hyperlink>
    </w:p>
    <w:p w14:paraId="73EB20BE" w14:textId="5F867522"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49" w:history="1">
        <w:r w:rsidRPr="00357CB9">
          <w:rPr>
            <w:rStyle w:val="Hyperlink"/>
            <w:rFonts w:eastAsiaTheme="majorEastAsia"/>
            <w:noProof/>
          </w:rPr>
          <w:t>3.4. Lần vết ví dụ nhỏ</w:t>
        </w:r>
        <w:r>
          <w:rPr>
            <w:noProof/>
            <w:webHidden/>
          </w:rPr>
          <w:tab/>
        </w:r>
        <w:r>
          <w:rPr>
            <w:noProof/>
            <w:webHidden/>
          </w:rPr>
          <w:fldChar w:fldCharType="begin"/>
        </w:r>
        <w:r>
          <w:rPr>
            <w:noProof/>
            <w:webHidden/>
          </w:rPr>
          <w:instrText xml:space="preserve"> PAGEREF _Toc244113249 \h </w:instrText>
        </w:r>
        <w:r>
          <w:rPr>
            <w:noProof/>
            <w:webHidden/>
          </w:rPr>
        </w:r>
        <w:r>
          <w:rPr>
            <w:noProof/>
            <w:webHidden/>
          </w:rPr>
          <w:fldChar w:fldCharType="separate"/>
        </w:r>
        <w:r>
          <w:rPr>
            <w:noProof/>
            <w:webHidden/>
          </w:rPr>
          <w:t>12</w:t>
        </w:r>
        <w:r>
          <w:rPr>
            <w:noProof/>
            <w:webHidden/>
          </w:rPr>
          <w:fldChar w:fldCharType="end"/>
        </w:r>
      </w:hyperlink>
    </w:p>
    <w:p w14:paraId="1E541C86" w14:textId="2BE2202E"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0" w:history="1">
        <w:r w:rsidRPr="00357CB9">
          <w:rPr>
            <w:rStyle w:val="Hyperlink"/>
            <w:rFonts w:eastAsiaTheme="majorEastAsia"/>
            <w:noProof/>
          </w:rPr>
          <w:t>3.5. Giải thích tính đúng và điều kiện dừng</w:t>
        </w:r>
        <w:r>
          <w:rPr>
            <w:noProof/>
            <w:webHidden/>
          </w:rPr>
          <w:tab/>
        </w:r>
        <w:r>
          <w:rPr>
            <w:noProof/>
            <w:webHidden/>
          </w:rPr>
          <w:fldChar w:fldCharType="begin"/>
        </w:r>
        <w:r>
          <w:rPr>
            <w:noProof/>
            <w:webHidden/>
          </w:rPr>
          <w:instrText xml:space="preserve"> PAGEREF _Toc244113250 \h </w:instrText>
        </w:r>
        <w:r>
          <w:rPr>
            <w:noProof/>
            <w:webHidden/>
          </w:rPr>
        </w:r>
        <w:r>
          <w:rPr>
            <w:noProof/>
            <w:webHidden/>
          </w:rPr>
          <w:fldChar w:fldCharType="separate"/>
        </w:r>
        <w:r>
          <w:rPr>
            <w:noProof/>
            <w:webHidden/>
          </w:rPr>
          <w:t>13</w:t>
        </w:r>
        <w:r>
          <w:rPr>
            <w:noProof/>
            <w:webHidden/>
          </w:rPr>
          <w:fldChar w:fldCharType="end"/>
        </w:r>
      </w:hyperlink>
    </w:p>
    <w:p w14:paraId="1BD71221" w14:textId="22883D1C"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1" w:history="1">
        <w:r w:rsidRPr="00357CB9">
          <w:rPr>
            <w:rStyle w:val="Hyperlink"/>
            <w:rFonts w:eastAsiaTheme="majorEastAsia"/>
            <w:noProof/>
          </w:rPr>
          <w:t>3.5.1. Điều kiện khởi đầu và duy trì</w:t>
        </w:r>
        <w:r>
          <w:rPr>
            <w:noProof/>
            <w:webHidden/>
          </w:rPr>
          <w:tab/>
        </w:r>
        <w:r>
          <w:rPr>
            <w:noProof/>
            <w:webHidden/>
          </w:rPr>
          <w:fldChar w:fldCharType="begin"/>
        </w:r>
        <w:r>
          <w:rPr>
            <w:noProof/>
            <w:webHidden/>
          </w:rPr>
          <w:instrText xml:space="preserve"> PAGEREF _Toc244113251 \h </w:instrText>
        </w:r>
        <w:r>
          <w:rPr>
            <w:noProof/>
            <w:webHidden/>
          </w:rPr>
        </w:r>
        <w:r>
          <w:rPr>
            <w:noProof/>
            <w:webHidden/>
          </w:rPr>
          <w:fldChar w:fldCharType="separate"/>
        </w:r>
        <w:r>
          <w:rPr>
            <w:noProof/>
            <w:webHidden/>
          </w:rPr>
          <w:t>13</w:t>
        </w:r>
        <w:r>
          <w:rPr>
            <w:noProof/>
            <w:webHidden/>
          </w:rPr>
          <w:fldChar w:fldCharType="end"/>
        </w:r>
      </w:hyperlink>
    </w:p>
    <w:p w14:paraId="24DF407A" w14:textId="27A98395"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2" w:history="1">
        <w:r w:rsidRPr="00357CB9">
          <w:rPr>
            <w:rStyle w:val="Hyperlink"/>
            <w:rFonts w:eastAsiaTheme="majorEastAsia"/>
            <w:noProof/>
          </w:rPr>
          <w:t>3.5.2. Kết thúc và output</w:t>
        </w:r>
        <w:r>
          <w:rPr>
            <w:noProof/>
            <w:webHidden/>
          </w:rPr>
          <w:tab/>
        </w:r>
        <w:r>
          <w:rPr>
            <w:noProof/>
            <w:webHidden/>
          </w:rPr>
          <w:fldChar w:fldCharType="begin"/>
        </w:r>
        <w:r>
          <w:rPr>
            <w:noProof/>
            <w:webHidden/>
          </w:rPr>
          <w:instrText xml:space="preserve"> PAGEREF _Toc244113252 \h </w:instrText>
        </w:r>
        <w:r>
          <w:rPr>
            <w:noProof/>
            <w:webHidden/>
          </w:rPr>
        </w:r>
        <w:r>
          <w:rPr>
            <w:noProof/>
            <w:webHidden/>
          </w:rPr>
          <w:fldChar w:fldCharType="separate"/>
        </w:r>
        <w:r>
          <w:rPr>
            <w:noProof/>
            <w:webHidden/>
          </w:rPr>
          <w:t>14</w:t>
        </w:r>
        <w:r>
          <w:rPr>
            <w:noProof/>
            <w:webHidden/>
          </w:rPr>
          <w:fldChar w:fldCharType="end"/>
        </w:r>
      </w:hyperlink>
    </w:p>
    <w:p w14:paraId="23B93C8C" w14:textId="32A4DBBD"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3" w:history="1">
        <w:r w:rsidRPr="00357CB9">
          <w:rPr>
            <w:rStyle w:val="Hyperlink"/>
            <w:rFonts w:eastAsiaTheme="majorEastAsia"/>
            <w:noProof/>
          </w:rPr>
          <w:t>3.6. Phân tích độ phức tạp</w:t>
        </w:r>
        <w:r>
          <w:rPr>
            <w:noProof/>
            <w:webHidden/>
          </w:rPr>
          <w:tab/>
        </w:r>
        <w:r>
          <w:rPr>
            <w:noProof/>
            <w:webHidden/>
          </w:rPr>
          <w:fldChar w:fldCharType="begin"/>
        </w:r>
        <w:r>
          <w:rPr>
            <w:noProof/>
            <w:webHidden/>
          </w:rPr>
          <w:instrText xml:space="preserve"> PAGEREF _Toc244113253 \h </w:instrText>
        </w:r>
        <w:r>
          <w:rPr>
            <w:noProof/>
            <w:webHidden/>
          </w:rPr>
        </w:r>
        <w:r>
          <w:rPr>
            <w:noProof/>
            <w:webHidden/>
          </w:rPr>
          <w:fldChar w:fldCharType="separate"/>
        </w:r>
        <w:r>
          <w:rPr>
            <w:noProof/>
            <w:webHidden/>
          </w:rPr>
          <w:t>14</w:t>
        </w:r>
        <w:r>
          <w:rPr>
            <w:noProof/>
            <w:webHidden/>
          </w:rPr>
          <w:fldChar w:fldCharType="end"/>
        </w:r>
      </w:hyperlink>
    </w:p>
    <w:p w14:paraId="1454917E" w14:textId="70ED4F80"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4" w:history="1">
        <w:r w:rsidRPr="00357CB9">
          <w:rPr>
            <w:rStyle w:val="Hyperlink"/>
            <w:rFonts w:eastAsiaTheme="majorEastAsia"/>
            <w:noProof/>
          </w:rPr>
          <w:t>CHƯƠNG 4. KẾT QUẢ THỬ NGHIỆM VÀ NHẬN XÉT</w:t>
        </w:r>
        <w:r>
          <w:rPr>
            <w:noProof/>
            <w:webHidden/>
          </w:rPr>
          <w:tab/>
        </w:r>
        <w:r>
          <w:rPr>
            <w:noProof/>
            <w:webHidden/>
          </w:rPr>
          <w:fldChar w:fldCharType="begin"/>
        </w:r>
        <w:r>
          <w:rPr>
            <w:noProof/>
            <w:webHidden/>
          </w:rPr>
          <w:instrText xml:space="preserve"> PAGEREF _Toc244113254 \h </w:instrText>
        </w:r>
        <w:r>
          <w:rPr>
            <w:noProof/>
            <w:webHidden/>
          </w:rPr>
        </w:r>
        <w:r>
          <w:rPr>
            <w:noProof/>
            <w:webHidden/>
          </w:rPr>
          <w:fldChar w:fldCharType="separate"/>
        </w:r>
        <w:r>
          <w:rPr>
            <w:noProof/>
            <w:webHidden/>
          </w:rPr>
          <w:t>16</w:t>
        </w:r>
        <w:r>
          <w:rPr>
            <w:noProof/>
            <w:webHidden/>
          </w:rPr>
          <w:fldChar w:fldCharType="end"/>
        </w:r>
      </w:hyperlink>
    </w:p>
    <w:p w14:paraId="0B5E3EF5" w14:textId="0A6C927D"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5" w:history="1">
        <w:r w:rsidRPr="00357CB9">
          <w:rPr>
            <w:rStyle w:val="Hyperlink"/>
            <w:rFonts w:eastAsiaTheme="majorEastAsia"/>
            <w:noProof/>
          </w:rPr>
          <w:t>4.1. Môi trường và kế hoạch kiểm thử</w:t>
        </w:r>
        <w:r>
          <w:rPr>
            <w:noProof/>
            <w:webHidden/>
          </w:rPr>
          <w:tab/>
        </w:r>
        <w:r>
          <w:rPr>
            <w:noProof/>
            <w:webHidden/>
          </w:rPr>
          <w:fldChar w:fldCharType="begin"/>
        </w:r>
        <w:r>
          <w:rPr>
            <w:noProof/>
            <w:webHidden/>
          </w:rPr>
          <w:instrText xml:space="preserve"> PAGEREF _Toc244113255 \h </w:instrText>
        </w:r>
        <w:r>
          <w:rPr>
            <w:noProof/>
            <w:webHidden/>
          </w:rPr>
        </w:r>
        <w:r>
          <w:rPr>
            <w:noProof/>
            <w:webHidden/>
          </w:rPr>
          <w:fldChar w:fldCharType="separate"/>
        </w:r>
        <w:r>
          <w:rPr>
            <w:noProof/>
            <w:webHidden/>
          </w:rPr>
          <w:t>16</w:t>
        </w:r>
        <w:r>
          <w:rPr>
            <w:noProof/>
            <w:webHidden/>
          </w:rPr>
          <w:fldChar w:fldCharType="end"/>
        </w:r>
      </w:hyperlink>
    </w:p>
    <w:p w14:paraId="39A1E89D" w14:textId="639A9DC9"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6" w:history="1">
        <w:r w:rsidRPr="00357CB9">
          <w:rPr>
            <w:rStyle w:val="Hyperlink"/>
            <w:rFonts w:eastAsiaTheme="majorEastAsia"/>
            <w:noProof/>
          </w:rPr>
          <w:t>4.1.1. Môi trường và phiên bản</w:t>
        </w:r>
        <w:r>
          <w:rPr>
            <w:noProof/>
            <w:webHidden/>
          </w:rPr>
          <w:tab/>
        </w:r>
        <w:r>
          <w:rPr>
            <w:noProof/>
            <w:webHidden/>
          </w:rPr>
          <w:fldChar w:fldCharType="begin"/>
        </w:r>
        <w:r>
          <w:rPr>
            <w:noProof/>
            <w:webHidden/>
          </w:rPr>
          <w:instrText xml:space="preserve"> PAGEREF _Toc244113256 \h </w:instrText>
        </w:r>
        <w:r>
          <w:rPr>
            <w:noProof/>
            <w:webHidden/>
          </w:rPr>
        </w:r>
        <w:r>
          <w:rPr>
            <w:noProof/>
            <w:webHidden/>
          </w:rPr>
          <w:fldChar w:fldCharType="separate"/>
        </w:r>
        <w:r>
          <w:rPr>
            <w:noProof/>
            <w:webHidden/>
          </w:rPr>
          <w:t>16</w:t>
        </w:r>
        <w:r>
          <w:rPr>
            <w:noProof/>
            <w:webHidden/>
          </w:rPr>
          <w:fldChar w:fldCharType="end"/>
        </w:r>
      </w:hyperlink>
    </w:p>
    <w:p w14:paraId="13659DF0" w14:textId="57D41E80"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7" w:history="1">
        <w:r w:rsidRPr="00357CB9">
          <w:rPr>
            <w:rStyle w:val="Hyperlink"/>
            <w:rFonts w:eastAsiaTheme="majorEastAsia"/>
            <w:noProof/>
          </w:rPr>
          <w:t>4.1.2. Phương pháp xác định kỳ vọng</w:t>
        </w:r>
        <w:r>
          <w:rPr>
            <w:noProof/>
            <w:webHidden/>
          </w:rPr>
          <w:tab/>
        </w:r>
        <w:r>
          <w:rPr>
            <w:noProof/>
            <w:webHidden/>
          </w:rPr>
          <w:fldChar w:fldCharType="begin"/>
        </w:r>
        <w:r>
          <w:rPr>
            <w:noProof/>
            <w:webHidden/>
          </w:rPr>
          <w:instrText xml:space="preserve"> PAGEREF _Toc244113257 \h </w:instrText>
        </w:r>
        <w:r>
          <w:rPr>
            <w:noProof/>
            <w:webHidden/>
          </w:rPr>
        </w:r>
        <w:r>
          <w:rPr>
            <w:noProof/>
            <w:webHidden/>
          </w:rPr>
          <w:fldChar w:fldCharType="separate"/>
        </w:r>
        <w:r>
          <w:rPr>
            <w:noProof/>
            <w:webHidden/>
          </w:rPr>
          <w:t>16</w:t>
        </w:r>
        <w:r>
          <w:rPr>
            <w:noProof/>
            <w:webHidden/>
          </w:rPr>
          <w:fldChar w:fldCharType="end"/>
        </w:r>
      </w:hyperlink>
    </w:p>
    <w:p w14:paraId="3C68BDEE" w14:textId="2B83EFEA"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8" w:history="1">
        <w:r w:rsidRPr="00357CB9">
          <w:rPr>
            <w:rStyle w:val="Hyperlink"/>
            <w:rFonts w:eastAsiaTheme="majorEastAsia"/>
            <w:noProof/>
          </w:rPr>
          <w:t>4.2. Bảng kết quả ít nhất 12 ca</w:t>
        </w:r>
        <w:r>
          <w:rPr>
            <w:noProof/>
            <w:webHidden/>
          </w:rPr>
          <w:tab/>
        </w:r>
        <w:r>
          <w:rPr>
            <w:noProof/>
            <w:webHidden/>
          </w:rPr>
          <w:fldChar w:fldCharType="begin"/>
        </w:r>
        <w:r>
          <w:rPr>
            <w:noProof/>
            <w:webHidden/>
          </w:rPr>
          <w:instrText xml:space="preserve"> PAGEREF _Toc244113258 \h </w:instrText>
        </w:r>
        <w:r>
          <w:rPr>
            <w:noProof/>
            <w:webHidden/>
          </w:rPr>
        </w:r>
        <w:r>
          <w:rPr>
            <w:noProof/>
            <w:webHidden/>
          </w:rPr>
          <w:fldChar w:fldCharType="separate"/>
        </w:r>
        <w:r>
          <w:rPr>
            <w:noProof/>
            <w:webHidden/>
          </w:rPr>
          <w:t>17</w:t>
        </w:r>
        <w:r>
          <w:rPr>
            <w:noProof/>
            <w:webHidden/>
          </w:rPr>
          <w:fldChar w:fldCharType="end"/>
        </w:r>
      </w:hyperlink>
    </w:p>
    <w:p w14:paraId="194B20B7" w14:textId="772DAF9C"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59" w:history="1">
        <w:r w:rsidRPr="00357CB9">
          <w:rPr>
            <w:rStyle w:val="Hyperlink"/>
            <w:rFonts w:eastAsiaTheme="majorEastAsia"/>
            <w:noProof/>
          </w:rPr>
          <w:t>4.3. Hai ví dụ trên phiếu</w:t>
        </w:r>
        <w:r>
          <w:rPr>
            <w:noProof/>
            <w:webHidden/>
          </w:rPr>
          <w:tab/>
        </w:r>
        <w:r>
          <w:rPr>
            <w:noProof/>
            <w:webHidden/>
          </w:rPr>
          <w:fldChar w:fldCharType="begin"/>
        </w:r>
        <w:r>
          <w:rPr>
            <w:noProof/>
            <w:webHidden/>
          </w:rPr>
          <w:instrText xml:space="preserve"> PAGEREF _Toc244113259 \h </w:instrText>
        </w:r>
        <w:r>
          <w:rPr>
            <w:noProof/>
            <w:webHidden/>
          </w:rPr>
        </w:r>
        <w:r>
          <w:rPr>
            <w:noProof/>
            <w:webHidden/>
          </w:rPr>
          <w:fldChar w:fldCharType="separate"/>
        </w:r>
        <w:r>
          <w:rPr>
            <w:noProof/>
            <w:webHidden/>
          </w:rPr>
          <w:t>21</w:t>
        </w:r>
        <w:r>
          <w:rPr>
            <w:noProof/>
            <w:webHidden/>
          </w:rPr>
          <w:fldChar w:fldCharType="end"/>
        </w:r>
      </w:hyperlink>
    </w:p>
    <w:p w14:paraId="7232CA5E" w14:textId="3B71AD3A"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0" w:history="1">
        <w:r w:rsidRPr="00357CB9">
          <w:rPr>
            <w:rStyle w:val="Hyperlink"/>
            <w:rFonts w:eastAsiaTheme="majorEastAsia"/>
            <w:noProof/>
          </w:rPr>
          <w:t>4.3.1. Ví dụ 1 — VD01</w:t>
        </w:r>
        <w:r>
          <w:rPr>
            <w:noProof/>
            <w:webHidden/>
          </w:rPr>
          <w:tab/>
        </w:r>
        <w:r>
          <w:rPr>
            <w:noProof/>
            <w:webHidden/>
          </w:rPr>
          <w:fldChar w:fldCharType="begin"/>
        </w:r>
        <w:r>
          <w:rPr>
            <w:noProof/>
            <w:webHidden/>
          </w:rPr>
          <w:instrText xml:space="preserve"> PAGEREF _Toc244113260 \h </w:instrText>
        </w:r>
        <w:r>
          <w:rPr>
            <w:noProof/>
            <w:webHidden/>
          </w:rPr>
        </w:r>
        <w:r>
          <w:rPr>
            <w:noProof/>
            <w:webHidden/>
          </w:rPr>
          <w:fldChar w:fldCharType="separate"/>
        </w:r>
        <w:r>
          <w:rPr>
            <w:noProof/>
            <w:webHidden/>
          </w:rPr>
          <w:t>21</w:t>
        </w:r>
        <w:r>
          <w:rPr>
            <w:noProof/>
            <w:webHidden/>
          </w:rPr>
          <w:fldChar w:fldCharType="end"/>
        </w:r>
      </w:hyperlink>
    </w:p>
    <w:p w14:paraId="218A79B4" w14:textId="4F05E400"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1" w:history="1">
        <w:r w:rsidRPr="00357CB9">
          <w:rPr>
            <w:rStyle w:val="Hyperlink"/>
            <w:rFonts w:eastAsiaTheme="majorEastAsia"/>
            <w:noProof/>
          </w:rPr>
          <w:t>4.3.2. Ví dụ 2 — VD02</w:t>
        </w:r>
        <w:r>
          <w:rPr>
            <w:noProof/>
            <w:webHidden/>
          </w:rPr>
          <w:tab/>
        </w:r>
        <w:r>
          <w:rPr>
            <w:noProof/>
            <w:webHidden/>
          </w:rPr>
          <w:fldChar w:fldCharType="begin"/>
        </w:r>
        <w:r>
          <w:rPr>
            <w:noProof/>
            <w:webHidden/>
          </w:rPr>
          <w:instrText xml:space="preserve"> PAGEREF _Toc244113261 \h </w:instrText>
        </w:r>
        <w:r>
          <w:rPr>
            <w:noProof/>
            <w:webHidden/>
          </w:rPr>
        </w:r>
        <w:r>
          <w:rPr>
            <w:noProof/>
            <w:webHidden/>
          </w:rPr>
          <w:fldChar w:fldCharType="separate"/>
        </w:r>
        <w:r>
          <w:rPr>
            <w:noProof/>
            <w:webHidden/>
          </w:rPr>
          <w:t>22</w:t>
        </w:r>
        <w:r>
          <w:rPr>
            <w:noProof/>
            <w:webHidden/>
          </w:rPr>
          <w:fldChar w:fldCharType="end"/>
        </w:r>
      </w:hyperlink>
    </w:p>
    <w:p w14:paraId="586BA41D" w14:textId="571ECCFE"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2" w:history="1">
        <w:r w:rsidRPr="00357CB9">
          <w:rPr>
            <w:rStyle w:val="Hyperlink"/>
            <w:rFonts w:eastAsiaTheme="majorEastAsia"/>
            <w:noProof/>
          </w:rPr>
          <w:t>4.4. Hai ca sinh viên tự thiết kế</w:t>
        </w:r>
        <w:r>
          <w:rPr>
            <w:noProof/>
            <w:webHidden/>
          </w:rPr>
          <w:tab/>
        </w:r>
        <w:r>
          <w:rPr>
            <w:noProof/>
            <w:webHidden/>
          </w:rPr>
          <w:fldChar w:fldCharType="begin"/>
        </w:r>
        <w:r>
          <w:rPr>
            <w:noProof/>
            <w:webHidden/>
          </w:rPr>
          <w:instrText xml:space="preserve"> PAGEREF _Toc244113262 \h </w:instrText>
        </w:r>
        <w:r>
          <w:rPr>
            <w:noProof/>
            <w:webHidden/>
          </w:rPr>
        </w:r>
        <w:r>
          <w:rPr>
            <w:noProof/>
            <w:webHidden/>
          </w:rPr>
          <w:fldChar w:fldCharType="separate"/>
        </w:r>
        <w:r>
          <w:rPr>
            <w:noProof/>
            <w:webHidden/>
          </w:rPr>
          <w:t>22</w:t>
        </w:r>
        <w:r>
          <w:rPr>
            <w:noProof/>
            <w:webHidden/>
          </w:rPr>
          <w:fldChar w:fldCharType="end"/>
        </w:r>
      </w:hyperlink>
    </w:p>
    <w:p w14:paraId="3483CF71" w14:textId="65D0D8C7"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3" w:history="1">
        <w:r w:rsidRPr="00357CB9">
          <w:rPr>
            <w:rStyle w:val="Hyperlink"/>
            <w:rFonts w:eastAsiaTheme="majorEastAsia"/>
            <w:noProof/>
          </w:rPr>
          <w:t>4.4.1. Ca TK01</w:t>
        </w:r>
        <w:r>
          <w:rPr>
            <w:noProof/>
            <w:webHidden/>
          </w:rPr>
          <w:tab/>
        </w:r>
        <w:r>
          <w:rPr>
            <w:noProof/>
            <w:webHidden/>
          </w:rPr>
          <w:fldChar w:fldCharType="begin"/>
        </w:r>
        <w:r>
          <w:rPr>
            <w:noProof/>
            <w:webHidden/>
          </w:rPr>
          <w:instrText xml:space="preserve"> PAGEREF _Toc244113263 \h </w:instrText>
        </w:r>
        <w:r>
          <w:rPr>
            <w:noProof/>
            <w:webHidden/>
          </w:rPr>
        </w:r>
        <w:r>
          <w:rPr>
            <w:noProof/>
            <w:webHidden/>
          </w:rPr>
          <w:fldChar w:fldCharType="separate"/>
        </w:r>
        <w:r>
          <w:rPr>
            <w:noProof/>
            <w:webHidden/>
          </w:rPr>
          <w:t>22</w:t>
        </w:r>
        <w:r>
          <w:rPr>
            <w:noProof/>
            <w:webHidden/>
          </w:rPr>
          <w:fldChar w:fldCharType="end"/>
        </w:r>
      </w:hyperlink>
    </w:p>
    <w:p w14:paraId="3FB9F2E6" w14:textId="1CA22371"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4" w:history="1">
        <w:r w:rsidRPr="00357CB9">
          <w:rPr>
            <w:rStyle w:val="Hyperlink"/>
            <w:rFonts w:eastAsiaTheme="majorEastAsia"/>
            <w:noProof/>
          </w:rPr>
          <w:t>4.4.2. Ca TK02</w:t>
        </w:r>
        <w:r>
          <w:rPr>
            <w:noProof/>
            <w:webHidden/>
          </w:rPr>
          <w:tab/>
        </w:r>
        <w:r>
          <w:rPr>
            <w:noProof/>
            <w:webHidden/>
          </w:rPr>
          <w:fldChar w:fldCharType="begin"/>
        </w:r>
        <w:r>
          <w:rPr>
            <w:noProof/>
            <w:webHidden/>
          </w:rPr>
          <w:instrText xml:space="preserve"> PAGEREF _Toc244113264 \h </w:instrText>
        </w:r>
        <w:r>
          <w:rPr>
            <w:noProof/>
            <w:webHidden/>
          </w:rPr>
        </w:r>
        <w:r>
          <w:rPr>
            <w:noProof/>
            <w:webHidden/>
          </w:rPr>
          <w:fldChar w:fldCharType="separate"/>
        </w:r>
        <w:r>
          <w:rPr>
            <w:noProof/>
            <w:webHidden/>
          </w:rPr>
          <w:t>22</w:t>
        </w:r>
        <w:r>
          <w:rPr>
            <w:noProof/>
            <w:webHidden/>
          </w:rPr>
          <w:fldChar w:fldCharType="end"/>
        </w:r>
      </w:hyperlink>
    </w:p>
    <w:p w14:paraId="5BA83B05" w14:textId="28F56C1E"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5" w:history="1">
        <w:r w:rsidRPr="00357CB9">
          <w:rPr>
            <w:rStyle w:val="Hyperlink"/>
            <w:rFonts w:eastAsiaTheme="majorEastAsia"/>
            <w:noProof/>
          </w:rPr>
          <w:t>4.5. Ba ca biên phù hợp với đề tài</w:t>
        </w:r>
        <w:r>
          <w:rPr>
            <w:noProof/>
            <w:webHidden/>
          </w:rPr>
          <w:tab/>
        </w:r>
        <w:r>
          <w:rPr>
            <w:noProof/>
            <w:webHidden/>
          </w:rPr>
          <w:fldChar w:fldCharType="begin"/>
        </w:r>
        <w:r>
          <w:rPr>
            <w:noProof/>
            <w:webHidden/>
          </w:rPr>
          <w:instrText xml:space="preserve"> PAGEREF _Toc244113265 \h </w:instrText>
        </w:r>
        <w:r>
          <w:rPr>
            <w:noProof/>
            <w:webHidden/>
          </w:rPr>
        </w:r>
        <w:r>
          <w:rPr>
            <w:noProof/>
            <w:webHidden/>
          </w:rPr>
          <w:fldChar w:fldCharType="separate"/>
        </w:r>
        <w:r>
          <w:rPr>
            <w:noProof/>
            <w:webHidden/>
          </w:rPr>
          <w:t>22</w:t>
        </w:r>
        <w:r>
          <w:rPr>
            <w:noProof/>
            <w:webHidden/>
          </w:rPr>
          <w:fldChar w:fldCharType="end"/>
        </w:r>
      </w:hyperlink>
    </w:p>
    <w:p w14:paraId="5FED0402" w14:textId="713BC519"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6" w:history="1">
        <w:r w:rsidRPr="00357CB9">
          <w:rPr>
            <w:rStyle w:val="Hyperlink"/>
            <w:rFonts w:eastAsiaTheme="majorEastAsia"/>
            <w:noProof/>
          </w:rPr>
          <w:t>4.5.1. Ca BIEN01</w:t>
        </w:r>
        <w:r>
          <w:rPr>
            <w:noProof/>
            <w:webHidden/>
          </w:rPr>
          <w:tab/>
        </w:r>
        <w:r>
          <w:rPr>
            <w:noProof/>
            <w:webHidden/>
          </w:rPr>
          <w:fldChar w:fldCharType="begin"/>
        </w:r>
        <w:r>
          <w:rPr>
            <w:noProof/>
            <w:webHidden/>
          </w:rPr>
          <w:instrText xml:space="preserve"> PAGEREF _Toc244113266 \h </w:instrText>
        </w:r>
        <w:r>
          <w:rPr>
            <w:noProof/>
            <w:webHidden/>
          </w:rPr>
        </w:r>
        <w:r>
          <w:rPr>
            <w:noProof/>
            <w:webHidden/>
          </w:rPr>
          <w:fldChar w:fldCharType="separate"/>
        </w:r>
        <w:r>
          <w:rPr>
            <w:noProof/>
            <w:webHidden/>
          </w:rPr>
          <w:t>22</w:t>
        </w:r>
        <w:r>
          <w:rPr>
            <w:noProof/>
            <w:webHidden/>
          </w:rPr>
          <w:fldChar w:fldCharType="end"/>
        </w:r>
      </w:hyperlink>
    </w:p>
    <w:p w14:paraId="22BFAEB9" w14:textId="6BE3A082"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7" w:history="1">
        <w:r w:rsidRPr="00357CB9">
          <w:rPr>
            <w:rStyle w:val="Hyperlink"/>
            <w:rFonts w:eastAsiaTheme="majorEastAsia"/>
            <w:noProof/>
          </w:rPr>
          <w:t>4.5.2. Ca BIEN02</w:t>
        </w:r>
        <w:r>
          <w:rPr>
            <w:noProof/>
            <w:webHidden/>
          </w:rPr>
          <w:tab/>
        </w:r>
        <w:r>
          <w:rPr>
            <w:noProof/>
            <w:webHidden/>
          </w:rPr>
          <w:fldChar w:fldCharType="begin"/>
        </w:r>
        <w:r>
          <w:rPr>
            <w:noProof/>
            <w:webHidden/>
          </w:rPr>
          <w:instrText xml:space="preserve"> PAGEREF _Toc244113267 \h </w:instrText>
        </w:r>
        <w:r>
          <w:rPr>
            <w:noProof/>
            <w:webHidden/>
          </w:rPr>
        </w:r>
        <w:r>
          <w:rPr>
            <w:noProof/>
            <w:webHidden/>
          </w:rPr>
          <w:fldChar w:fldCharType="separate"/>
        </w:r>
        <w:r>
          <w:rPr>
            <w:noProof/>
            <w:webHidden/>
          </w:rPr>
          <w:t>23</w:t>
        </w:r>
        <w:r>
          <w:rPr>
            <w:noProof/>
            <w:webHidden/>
          </w:rPr>
          <w:fldChar w:fldCharType="end"/>
        </w:r>
      </w:hyperlink>
    </w:p>
    <w:p w14:paraId="2E9EBB8F" w14:textId="694CD091"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8" w:history="1">
        <w:r w:rsidRPr="00357CB9">
          <w:rPr>
            <w:rStyle w:val="Hyperlink"/>
            <w:rFonts w:eastAsiaTheme="majorEastAsia"/>
            <w:noProof/>
          </w:rPr>
          <w:t>4.5.3. Ca BIEN03</w:t>
        </w:r>
        <w:r>
          <w:rPr>
            <w:noProof/>
            <w:webHidden/>
          </w:rPr>
          <w:tab/>
        </w:r>
        <w:r>
          <w:rPr>
            <w:noProof/>
            <w:webHidden/>
          </w:rPr>
          <w:fldChar w:fldCharType="begin"/>
        </w:r>
        <w:r>
          <w:rPr>
            <w:noProof/>
            <w:webHidden/>
          </w:rPr>
          <w:instrText xml:space="preserve"> PAGEREF _Toc244113268 \h </w:instrText>
        </w:r>
        <w:r>
          <w:rPr>
            <w:noProof/>
            <w:webHidden/>
          </w:rPr>
        </w:r>
        <w:r>
          <w:rPr>
            <w:noProof/>
            <w:webHidden/>
          </w:rPr>
          <w:fldChar w:fldCharType="separate"/>
        </w:r>
        <w:r>
          <w:rPr>
            <w:noProof/>
            <w:webHidden/>
          </w:rPr>
          <w:t>23</w:t>
        </w:r>
        <w:r>
          <w:rPr>
            <w:noProof/>
            <w:webHidden/>
          </w:rPr>
          <w:fldChar w:fldCharType="end"/>
        </w:r>
      </w:hyperlink>
    </w:p>
    <w:p w14:paraId="1A8E3A50" w14:textId="300E1982"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69" w:history="1">
        <w:r w:rsidRPr="00357CB9">
          <w:rPr>
            <w:rStyle w:val="Hyperlink"/>
            <w:rFonts w:eastAsiaTheme="majorEastAsia"/>
            <w:noProof/>
          </w:rPr>
          <w:t>4.6. Kiểm tra input không hợp lệ — LOI01</w:t>
        </w:r>
        <w:r>
          <w:rPr>
            <w:noProof/>
            <w:webHidden/>
          </w:rPr>
          <w:tab/>
        </w:r>
        <w:r>
          <w:rPr>
            <w:noProof/>
            <w:webHidden/>
          </w:rPr>
          <w:fldChar w:fldCharType="begin"/>
        </w:r>
        <w:r>
          <w:rPr>
            <w:noProof/>
            <w:webHidden/>
          </w:rPr>
          <w:instrText xml:space="preserve"> PAGEREF _Toc244113269 \h </w:instrText>
        </w:r>
        <w:r>
          <w:rPr>
            <w:noProof/>
            <w:webHidden/>
          </w:rPr>
        </w:r>
        <w:r>
          <w:rPr>
            <w:noProof/>
            <w:webHidden/>
          </w:rPr>
          <w:fldChar w:fldCharType="separate"/>
        </w:r>
        <w:r>
          <w:rPr>
            <w:noProof/>
            <w:webHidden/>
          </w:rPr>
          <w:t>23</w:t>
        </w:r>
        <w:r>
          <w:rPr>
            <w:noProof/>
            <w:webHidden/>
          </w:rPr>
          <w:fldChar w:fldCharType="end"/>
        </w:r>
      </w:hyperlink>
    </w:p>
    <w:p w14:paraId="5D5FCEFA" w14:textId="0B3553E6"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0" w:history="1">
        <w:r w:rsidRPr="00357CB9">
          <w:rPr>
            <w:rStyle w:val="Hyperlink"/>
            <w:rFonts w:eastAsiaTheme="majorEastAsia"/>
            <w:noProof/>
          </w:rPr>
          <w:t>4.7. Kết quả toàn bộ kiểm thử</w:t>
        </w:r>
        <w:r>
          <w:rPr>
            <w:noProof/>
            <w:webHidden/>
          </w:rPr>
          <w:tab/>
        </w:r>
        <w:r>
          <w:rPr>
            <w:noProof/>
            <w:webHidden/>
          </w:rPr>
          <w:fldChar w:fldCharType="begin"/>
        </w:r>
        <w:r>
          <w:rPr>
            <w:noProof/>
            <w:webHidden/>
          </w:rPr>
          <w:instrText xml:space="preserve"> PAGEREF _Toc244113270 \h </w:instrText>
        </w:r>
        <w:r>
          <w:rPr>
            <w:noProof/>
            <w:webHidden/>
          </w:rPr>
        </w:r>
        <w:r>
          <w:rPr>
            <w:noProof/>
            <w:webHidden/>
          </w:rPr>
          <w:fldChar w:fldCharType="separate"/>
        </w:r>
        <w:r>
          <w:rPr>
            <w:noProof/>
            <w:webHidden/>
          </w:rPr>
          <w:t>23</w:t>
        </w:r>
        <w:r>
          <w:rPr>
            <w:noProof/>
            <w:webHidden/>
          </w:rPr>
          <w:fldChar w:fldCharType="end"/>
        </w:r>
      </w:hyperlink>
    </w:p>
    <w:p w14:paraId="3F942456" w14:textId="11A40682"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1" w:history="1">
        <w:r w:rsidRPr="00357CB9">
          <w:rPr>
            <w:rStyle w:val="Hyperlink"/>
            <w:rFonts w:eastAsiaTheme="majorEastAsia"/>
            <w:noProof/>
          </w:rPr>
          <w:t>4.8. Khảo sát ba quy mô hoặc ba cấu hình hợp lệ</w:t>
        </w:r>
        <w:r>
          <w:rPr>
            <w:noProof/>
            <w:webHidden/>
          </w:rPr>
          <w:tab/>
        </w:r>
        <w:r>
          <w:rPr>
            <w:noProof/>
            <w:webHidden/>
          </w:rPr>
          <w:fldChar w:fldCharType="begin"/>
        </w:r>
        <w:r>
          <w:rPr>
            <w:noProof/>
            <w:webHidden/>
          </w:rPr>
          <w:instrText xml:space="preserve"> PAGEREF _Toc244113271 \h </w:instrText>
        </w:r>
        <w:r>
          <w:rPr>
            <w:noProof/>
            <w:webHidden/>
          </w:rPr>
        </w:r>
        <w:r>
          <w:rPr>
            <w:noProof/>
            <w:webHidden/>
          </w:rPr>
          <w:fldChar w:fldCharType="separate"/>
        </w:r>
        <w:r>
          <w:rPr>
            <w:noProof/>
            <w:webHidden/>
          </w:rPr>
          <w:t>24</w:t>
        </w:r>
        <w:r>
          <w:rPr>
            <w:noProof/>
            <w:webHidden/>
          </w:rPr>
          <w:fldChar w:fldCharType="end"/>
        </w:r>
      </w:hyperlink>
    </w:p>
    <w:p w14:paraId="3142D714" w14:textId="2817203F"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2" w:history="1">
        <w:r w:rsidRPr="00357CB9">
          <w:rPr>
            <w:rStyle w:val="Hyperlink"/>
            <w:rFonts w:eastAsiaTheme="majorEastAsia"/>
            <w:noProof/>
          </w:rPr>
          <w:t>4.8.1. Dữ liệu và điều kiện khảo sát</w:t>
        </w:r>
        <w:r>
          <w:rPr>
            <w:noProof/>
            <w:webHidden/>
          </w:rPr>
          <w:tab/>
        </w:r>
        <w:r>
          <w:rPr>
            <w:noProof/>
            <w:webHidden/>
          </w:rPr>
          <w:fldChar w:fldCharType="begin"/>
        </w:r>
        <w:r>
          <w:rPr>
            <w:noProof/>
            <w:webHidden/>
          </w:rPr>
          <w:instrText xml:space="preserve"> PAGEREF _Toc244113272 \h </w:instrText>
        </w:r>
        <w:r>
          <w:rPr>
            <w:noProof/>
            <w:webHidden/>
          </w:rPr>
        </w:r>
        <w:r>
          <w:rPr>
            <w:noProof/>
            <w:webHidden/>
          </w:rPr>
          <w:fldChar w:fldCharType="separate"/>
        </w:r>
        <w:r>
          <w:rPr>
            <w:noProof/>
            <w:webHidden/>
          </w:rPr>
          <w:t>24</w:t>
        </w:r>
        <w:r>
          <w:rPr>
            <w:noProof/>
            <w:webHidden/>
          </w:rPr>
          <w:fldChar w:fldCharType="end"/>
        </w:r>
      </w:hyperlink>
    </w:p>
    <w:p w14:paraId="6C41D9F4" w14:textId="2BCF6CB9"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3" w:history="1">
        <w:r w:rsidRPr="00357CB9">
          <w:rPr>
            <w:rStyle w:val="Hyperlink"/>
            <w:rFonts w:eastAsiaTheme="majorEastAsia"/>
            <w:noProof/>
          </w:rPr>
          <w:t>4.8.2. Kết quả và giới hạn nhận xét</w:t>
        </w:r>
        <w:r>
          <w:rPr>
            <w:noProof/>
            <w:webHidden/>
          </w:rPr>
          <w:tab/>
        </w:r>
        <w:r>
          <w:rPr>
            <w:noProof/>
            <w:webHidden/>
          </w:rPr>
          <w:fldChar w:fldCharType="begin"/>
        </w:r>
        <w:r>
          <w:rPr>
            <w:noProof/>
            <w:webHidden/>
          </w:rPr>
          <w:instrText xml:space="preserve"> PAGEREF _Toc244113273 \h </w:instrText>
        </w:r>
        <w:r>
          <w:rPr>
            <w:noProof/>
            <w:webHidden/>
          </w:rPr>
        </w:r>
        <w:r>
          <w:rPr>
            <w:noProof/>
            <w:webHidden/>
          </w:rPr>
          <w:fldChar w:fldCharType="separate"/>
        </w:r>
        <w:r>
          <w:rPr>
            <w:noProof/>
            <w:webHidden/>
          </w:rPr>
          <w:t>24</w:t>
        </w:r>
        <w:r>
          <w:rPr>
            <w:noProof/>
            <w:webHidden/>
          </w:rPr>
          <w:fldChar w:fldCharType="end"/>
        </w:r>
      </w:hyperlink>
    </w:p>
    <w:p w14:paraId="35534E9E" w14:textId="1653694A"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4" w:history="1">
        <w:r w:rsidRPr="00357CB9">
          <w:rPr>
            <w:rStyle w:val="Hyperlink"/>
            <w:rFonts w:eastAsiaTheme="majorEastAsia"/>
            <w:noProof/>
          </w:rPr>
          <w:t>4.9. GitHub và chạy lại từ bản clone sạch</w:t>
        </w:r>
        <w:r>
          <w:rPr>
            <w:noProof/>
            <w:webHidden/>
          </w:rPr>
          <w:tab/>
        </w:r>
        <w:r>
          <w:rPr>
            <w:noProof/>
            <w:webHidden/>
          </w:rPr>
          <w:fldChar w:fldCharType="begin"/>
        </w:r>
        <w:r>
          <w:rPr>
            <w:noProof/>
            <w:webHidden/>
          </w:rPr>
          <w:instrText xml:space="preserve"> PAGEREF _Toc244113274 \h </w:instrText>
        </w:r>
        <w:r>
          <w:rPr>
            <w:noProof/>
            <w:webHidden/>
          </w:rPr>
        </w:r>
        <w:r>
          <w:rPr>
            <w:noProof/>
            <w:webHidden/>
          </w:rPr>
          <w:fldChar w:fldCharType="separate"/>
        </w:r>
        <w:r>
          <w:rPr>
            <w:noProof/>
            <w:webHidden/>
          </w:rPr>
          <w:t>25</w:t>
        </w:r>
        <w:r>
          <w:rPr>
            <w:noProof/>
            <w:webHidden/>
          </w:rPr>
          <w:fldChar w:fldCharType="end"/>
        </w:r>
      </w:hyperlink>
    </w:p>
    <w:p w14:paraId="57FBC94E" w14:textId="71DC5EA1"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5" w:history="1">
        <w:r w:rsidRPr="00357CB9">
          <w:rPr>
            <w:rStyle w:val="Hyperlink"/>
            <w:rFonts w:eastAsiaTheme="majorEastAsia"/>
            <w:noProof/>
          </w:rPr>
          <w:t>4.9.1. Phiên bản có thể đối chiếu</w:t>
        </w:r>
        <w:r>
          <w:rPr>
            <w:noProof/>
            <w:webHidden/>
          </w:rPr>
          <w:tab/>
        </w:r>
        <w:r>
          <w:rPr>
            <w:noProof/>
            <w:webHidden/>
          </w:rPr>
          <w:fldChar w:fldCharType="begin"/>
        </w:r>
        <w:r>
          <w:rPr>
            <w:noProof/>
            <w:webHidden/>
          </w:rPr>
          <w:instrText xml:space="preserve"> PAGEREF _Toc244113275 \h </w:instrText>
        </w:r>
        <w:r>
          <w:rPr>
            <w:noProof/>
            <w:webHidden/>
          </w:rPr>
        </w:r>
        <w:r>
          <w:rPr>
            <w:noProof/>
            <w:webHidden/>
          </w:rPr>
          <w:fldChar w:fldCharType="separate"/>
        </w:r>
        <w:r>
          <w:rPr>
            <w:noProof/>
            <w:webHidden/>
          </w:rPr>
          <w:t>25</w:t>
        </w:r>
        <w:r>
          <w:rPr>
            <w:noProof/>
            <w:webHidden/>
          </w:rPr>
          <w:fldChar w:fldCharType="end"/>
        </w:r>
      </w:hyperlink>
    </w:p>
    <w:p w14:paraId="7166A13B" w14:textId="314EC2D0"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6" w:history="1">
        <w:r w:rsidRPr="00357CB9">
          <w:rPr>
            <w:rStyle w:val="Hyperlink"/>
            <w:rFonts w:eastAsiaTheme="majorEastAsia"/>
            <w:noProof/>
          </w:rPr>
          <w:t>4.9.2. Clone sạch và tái hiện kết quả</w:t>
        </w:r>
        <w:r>
          <w:rPr>
            <w:noProof/>
            <w:webHidden/>
          </w:rPr>
          <w:tab/>
        </w:r>
        <w:r>
          <w:rPr>
            <w:noProof/>
            <w:webHidden/>
          </w:rPr>
          <w:fldChar w:fldCharType="begin"/>
        </w:r>
        <w:r>
          <w:rPr>
            <w:noProof/>
            <w:webHidden/>
          </w:rPr>
          <w:instrText xml:space="preserve"> PAGEREF _Toc244113276 \h </w:instrText>
        </w:r>
        <w:r>
          <w:rPr>
            <w:noProof/>
            <w:webHidden/>
          </w:rPr>
        </w:r>
        <w:r>
          <w:rPr>
            <w:noProof/>
            <w:webHidden/>
          </w:rPr>
          <w:fldChar w:fldCharType="separate"/>
        </w:r>
        <w:r>
          <w:rPr>
            <w:noProof/>
            <w:webHidden/>
          </w:rPr>
          <w:t>26</w:t>
        </w:r>
        <w:r>
          <w:rPr>
            <w:noProof/>
            <w:webHidden/>
          </w:rPr>
          <w:fldChar w:fldCharType="end"/>
        </w:r>
      </w:hyperlink>
    </w:p>
    <w:p w14:paraId="094443DB" w14:textId="1C9507D8" w:rsidR="005D525D" w:rsidRDefault="005D525D">
      <w:pPr>
        <w:pStyle w:val="TOC3"/>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7" w:history="1">
        <w:r w:rsidRPr="00357CB9">
          <w:rPr>
            <w:rStyle w:val="Hyperlink"/>
            <w:rFonts w:eastAsiaTheme="majorEastAsia"/>
            <w:noProof/>
          </w:rPr>
          <w:t>4.9.3. Bằng chứng kho GitHub thật</w:t>
        </w:r>
        <w:r>
          <w:rPr>
            <w:noProof/>
            <w:webHidden/>
          </w:rPr>
          <w:tab/>
        </w:r>
        <w:r>
          <w:rPr>
            <w:noProof/>
            <w:webHidden/>
          </w:rPr>
          <w:fldChar w:fldCharType="begin"/>
        </w:r>
        <w:r>
          <w:rPr>
            <w:noProof/>
            <w:webHidden/>
          </w:rPr>
          <w:instrText xml:space="preserve"> PAGEREF _Toc244113277 \h </w:instrText>
        </w:r>
        <w:r>
          <w:rPr>
            <w:noProof/>
            <w:webHidden/>
          </w:rPr>
        </w:r>
        <w:r>
          <w:rPr>
            <w:noProof/>
            <w:webHidden/>
          </w:rPr>
          <w:fldChar w:fldCharType="separate"/>
        </w:r>
        <w:r>
          <w:rPr>
            <w:noProof/>
            <w:webHidden/>
          </w:rPr>
          <w:t>27</w:t>
        </w:r>
        <w:r>
          <w:rPr>
            <w:noProof/>
            <w:webHidden/>
          </w:rPr>
          <w:fldChar w:fldCharType="end"/>
        </w:r>
      </w:hyperlink>
    </w:p>
    <w:p w14:paraId="1AEBDFEF" w14:textId="5BDC1ABB"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8" w:history="1">
        <w:r w:rsidRPr="00357CB9">
          <w:rPr>
            <w:rStyle w:val="Hyperlink"/>
            <w:rFonts w:eastAsiaTheme="majorEastAsia"/>
            <w:noProof/>
          </w:rPr>
          <w:t>4.10. Bộ ảnh minh chứng cá nhân</w:t>
        </w:r>
        <w:r>
          <w:rPr>
            <w:noProof/>
            <w:webHidden/>
          </w:rPr>
          <w:tab/>
        </w:r>
        <w:r>
          <w:rPr>
            <w:noProof/>
            <w:webHidden/>
          </w:rPr>
          <w:fldChar w:fldCharType="begin"/>
        </w:r>
        <w:r>
          <w:rPr>
            <w:noProof/>
            <w:webHidden/>
          </w:rPr>
          <w:instrText xml:space="preserve"> PAGEREF _Toc244113278 \h </w:instrText>
        </w:r>
        <w:r>
          <w:rPr>
            <w:noProof/>
            <w:webHidden/>
          </w:rPr>
        </w:r>
        <w:r>
          <w:rPr>
            <w:noProof/>
            <w:webHidden/>
          </w:rPr>
          <w:fldChar w:fldCharType="separate"/>
        </w:r>
        <w:r>
          <w:rPr>
            <w:noProof/>
            <w:webHidden/>
          </w:rPr>
          <w:t>27</w:t>
        </w:r>
        <w:r>
          <w:rPr>
            <w:noProof/>
            <w:webHidden/>
          </w:rPr>
          <w:fldChar w:fldCharType="end"/>
        </w:r>
      </w:hyperlink>
    </w:p>
    <w:p w14:paraId="65FA9037" w14:textId="10D1F714"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79" w:history="1">
        <w:r w:rsidRPr="00357CB9">
          <w:rPr>
            <w:rStyle w:val="Hyperlink"/>
            <w:rFonts w:eastAsiaTheme="majorEastAsia"/>
            <w:noProof/>
          </w:rPr>
          <w:t>CHƯƠNG 5. KẾT LUẬN VÀ HƯỚNG PHÁT TRIỂN</w:t>
        </w:r>
        <w:r>
          <w:rPr>
            <w:noProof/>
            <w:webHidden/>
          </w:rPr>
          <w:tab/>
        </w:r>
        <w:r>
          <w:rPr>
            <w:noProof/>
            <w:webHidden/>
          </w:rPr>
          <w:fldChar w:fldCharType="begin"/>
        </w:r>
        <w:r>
          <w:rPr>
            <w:noProof/>
            <w:webHidden/>
          </w:rPr>
          <w:instrText xml:space="preserve"> PAGEREF _Toc244113279 \h </w:instrText>
        </w:r>
        <w:r>
          <w:rPr>
            <w:noProof/>
            <w:webHidden/>
          </w:rPr>
        </w:r>
        <w:r>
          <w:rPr>
            <w:noProof/>
            <w:webHidden/>
          </w:rPr>
          <w:fldChar w:fldCharType="separate"/>
        </w:r>
        <w:r>
          <w:rPr>
            <w:noProof/>
            <w:webHidden/>
          </w:rPr>
          <w:t>39</w:t>
        </w:r>
        <w:r>
          <w:rPr>
            <w:noProof/>
            <w:webHidden/>
          </w:rPr>
          <w:fldChar w:fldCharType="end"/>
        </w:r>
      </w:hyperlink>
    </w:p>
    <w:p w14:paraId="587B7741" w14:textId="4428D316"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0" w:history="1">
        <w:r w:rsidRPr="00357CB9">
          <w:rPr>
            <w:rStyle w:val="Hyperlink"/>
            <w:rFonts w:eastAsiaTheme="majorEastAsia"/>
            <w:noProof/>
          </w:rPr>
          <w:t>5.1. Mức hoàn thành so với phiếu</w:t>
        </w:r>
        <w:r>
          <w:rPr>
            <w:noProof/>
            <w:webHidden/>
          </w:rPr>
          <w:tab/>
        </w:r>
        <w:r>
          <w:rPr>
            <w:noProof/>
            <w:webHidden/>
          </w:rPr>
          <w:fldChar w:fldCharType="begin"/>
        </w:r>
        <w:r>
          <w:rPr>
            <w:noProof/>
            <w:webHidden/>
          </w:rPr>
          <w:instrText xml:space="preserve"> PAGEREF _Toc244113280 \h </w:instrText>
        </w:r>
        <w:r>
          <w:rPr>
            <w:noProof/>
            <w:webHidden/>
          </w:rPr>
        </w:r>
        <w:r>
          <w:rPr>
            <w:noProof/>
            <w:webHidden/>
          </w:rPr>
          <w:fldChar w:fldCharType="separate"/>
        </w:r>
        <w:r>
          <w:rPr>
            <w:noProof/>
            <w:webHidden/>
          </w:rPr>
          <w:t>39</w:t>
        </w:r>
        <w:r>
          <w:rPr>
            <w:noProof/>
            <w:webHidden/>
          </w:rPr>
          <w:fldChar w:fldCharType="end"/>
        </w:r>
      </w:hyperlink>
    </w:p>
    <w:p w14:paraId="139ADA53" w14:textId="690C882E"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1" w:history="1">
        <w:r w:rsidRPr="00357CB9">
          <w:rPr>
            <w:rStyle w:val="Hyperlink"/>
            <w:rFonts w:eastAsiaTheme="majorEastAsia"/>
            <w:noProof/>
          </w:rPr>
          <w:t>5.2. Giới hạn và bài học</w:t>
        </w:r>
        <w:r>
          <w:rPr>
            <w:noProof/>
            <w:webHidden/>
          </w:rPr>
          <w:tab/>
        </w:r>
        <w:r>
          <w:rPr>
            <w:noProof/>
            <w:webHidden/>
          </w:rPr>
          <w:fldChar w:fldCharType="begin"/>
        </w:r>
        <w:r>
          <w:rPr>
            <w:noProof/>
            <w:webHidden/>
          </w:rPr>
          <w:instrText xml:space="preserve"> PAGEREF _Toc244113281 \h </w:instrText>
        </w:r>
        <w:r>
          <w:rPr>
            <w:noProof/>
            <w:webHidden/>
          </w:rPr>
        </w:r>
        <w:r>
          <w:rPr>
            <w:noProof/>
            <w:webHidden/>
          </w:rPr>
          <w:fldChar w:fldCharType="separate"/>
        </w:r>
        <w:r>
          <w:rPr>
            <w:noProof/>
            <w:webHidden/>
          </w:rPr>
          <w:t>40</w:t>
        </w:r>
        <w:r>
          <w:rPr>
            <w:noProof/>
            <w:webHidden/>
          </w:rPr>
          <w:fldChar w:fldCharType="end"/>
        </w:r>
      </w:hyperlink>
    </w:p>
    <w:p w14:paraId="36B6503C" w14:textId="15F6DBE9"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2" w:history="1">
        <w:r w:rsidRPr="00357CB9">
          <w:rPr>
            <w:rStyle w:val="Hyperlink"/>
            <w:rFonts w:eastAsiaTheme="majorEastAsia"/>
            <w:noProof/>
          </w:rPr>
          <w:t>5.3. Hướng phát triển phù hợp</w:t>
        </w:r>
        <w:r>
          <w:rPr>
            <w:noProof/>
            <w:webHidden/>
          </w:rPr>
          <w:tab/>
        </w:r>
        <w:r>
          <w:rPr>
            <w:noProof/>
            <w:webHidden/>
          </w:rPr>
          <w:fldChar w:fldCharType="begin"/>
        </w:r>
        <w:r>
          <w:rPr>
            <w:noProof/>
            <w:webHidden/>
          </w:rPr>
          <w:instrText xml:space="preserve"> PAGEREF _Toc244113282 \h </w:instrText>
        </w:r>
        <w:r>
          <w:rPr>
            <w:noProof/>
            <w:webHidden/>
          </w:rPr>
        </w:r>
        <w:r>
          <w:rPr>
            <w:noProof/>
            <w:webHidden/>
          </w:rPr>
          <w:fldChar w:fldCharType="separate"/>
        </w:r>
        <w:r>
          <w:rPr>
            <w:noProof/>
            <w:webHidden/>
          </w:rPr>
          <w:t>40</w:t>
        </w:r>
        <w:r>
          <w:rPr>
            <w:noProof/>
            <w:webHidden/>
          </w:rPr>
          <w:fldChar w:fldCharType="end"/>
        </w:r>
      </w:hyperlink>
    </w:p>
    <w:p w14:paraId="0B30DC7A" w14:textId="71D9BE58"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3" w:history="1">
        <w:r w:rsidRPr="00357CB9">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_Toc244113283 \h </w:instrText>
        </w:r>
        <w:r>
          <w:rPr>
            <w:noProof/>
            <w:webHidden/>
          </w:rPr>
        </w:r>
        <w:r>
          <w:rPr>
            <w:noProof/>
            <w:webHidden/>
          </w:rPr>
          <w:fldChar w:fldCharType="separate"/>
        </w:r>
        <w:r>
          <w:rPr>
            <w:noProof/>
            <w:webHidden/>
          </w:rPr>
          <w:t>41</w:t>
        </w:r>
        <w:r>
          <w:rPr>
            <w:noProof/>
            <w:webHidden/>
          </w:rPr>
          <w:fldChar w:fldCharType="end"/>
        </w:r>
      </w:hyperlink>
    </w:p>
    <w:p w14:paraId="6C86DD27" w14:textId="3A60F0DC"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4" w:history="1">
        <w:r w:rsidRPr="00357CB9">
          <w:rPr>
            <w:rStyle w:val="Hyperlink"/>
            <w:rFonts w:eastAsiaTheme="majorEastAsia"/>
            <w:noProof/>
          </w:rPr>
          <w:t>PHỤ LỤC</w:t>
        </w:r>
        <w:r>
          <w:rPr>
            <w:noProof/>
            <w:webHidden/>
          </w:rPr>
          <w:tab/>
        </w:r>
        <w:r>
          <w:rPr>
            <w:noProof/>
            <w:webHidden/>
          </w:rPr>
          <w:fldChar w:fldCharType="begin"/>
        </w:r>
        <w:r>
          <w:rPr>
            <w:noProof/>
            <w:webHidden/>
          </w:rPr>
          <w:instrText xml:space="preserve"> PAGEREF _Toc244113284 \h </w:instrText>
        </w:r>
        <w:r>
          <w:rPr>
            <w:noProof/>
            <w:webHidden/>
          </w:rPr>
        </w:r>
        <w:r>
          <w:rPr>
            <w:noProof/>
            <w:webHidden/>
          </w:rPr>
          <w:fldChar w:fldCharType="separate"/>
        </w:r>
        <w:r>
          <w:rPr>
            <w:noProof/>
            <w:webHidden/>
          </w:rPr>
          <w:t>42</w:t>
        </w:r>
        <w:r>
          <w:rPr>
            <w:noProof/>
            <w:webHidden/>
          </w:rPr>
          <w:fldChar w:fldCharType="end"/>
        </w:r>
      </w:hyperlink>
    </w:p>
    <w:p w14:paraId="0CDF2126" w14:textId="3B4773DF"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5" w:history="1">
        <w:r w:rsidRPr="00357CB9">
          <w:rPr>
            <w:rStyle w:val="Hyperlink"/>
            <w:rFonts w:eastAsiaTheme="majorEastAsia"/>
            <w:noProof/>
          </w:rPr>
          <w:t>PHỤ LỤC A. Tổ chức mã và hướng dẫn chạy</w:t>
        </w:r>
        <w:r>
          <w:rPr>
            <w:noProof/>
            <w:webHidden/>
          </w:rPr>
          <w:tab/>
        </w:r>
        <w:r>
          <w:rPr>
            <w:noProof/>
            <w:webHidden/>
          </w:rPr>
          <w:fldChar w:fldCharType="begin"/>
        </w:r>
        <w:r>
          <w:rPr>
            <w:noProof/>
            <w:webHidden/>
          </w:rPr>
          <w:instrText xml:space="preserve"> PAGEREF _Toc244113285 \h </w:instrText>
        </w:r>
        <w:r>
          <w:rPr>
            <w:noProof/>
            <w:webHidden/>
          </w:rPr>
        </w:r>
        <w:r>
          <w:rPr>
            <w:noProof/>
            <w:webHidden/>
          </w:rPr>
          <w:fldChar w:fldCharType="separate"/>
        </w:r>
        <w:r>
          <w:rPr>
            <w:noProof/>
            <w:webHidden/>
          </w:rPr>
          <w:t>42</w:t>
        </w:r>
        <w:r>
          <w:rPr>
            <w:noProof/>
            <w:webHidden/>
          </w:rPr>
          <w:fldChar w:fldCharType="end"/>
        </w:r>
      </w:hyperlink>
    </w:p>
    <w:p w14:paraId="67076B92" w14:textId="702026DB"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6" w:history="1">
        <w:r w:rsidRPr="00357CB9">
          <w:rPr>
            <w:rStyle w:val="Hyperlink"/>
            <w:rFonts w:eastAsiaTheme="majorEastAsia"/>
            <w:noProof/>
          </w:rPr>
          <w:t>PHỤ LỤC B. Danh mục bằng chứng</w:t>
        </w:r>
        <w:r>
          <w:rPr>
            <w:noProof/>
            <w:webHidden/>
          </w:rPr>
          <w:tab/>
        </w:r>
        <w:r>
          <w:rPr>
            <w:noProof/>
            <w:webHidden/>
          </w:rPr>
          <w:fldChar w:fldCharType="begin"/>
        </w:r>
        <w:r>
          <w:rPr>
            <w:noProof/>
            <w:webHidden/>
          </w:rPr>
          <w:instrText xml:space="preserve"> PAGEREF _Toc244113286 \h </w:instrText>
        </w:r>
        <w:r>
          <w:rPr>
            <w:noProof/>
            <w:webHidden/>
          </w:rPr>
        </w:r>
        <w:r>
          <w:rPr>
            <w:noProof/>
            <w:webHidden/>
          </w:rPr>
          <w:fldChar w:fldCharType="separate"/>
        </w:r>
        <w:r>
          <w:rPr>
            <w:noProof/>
            <w:webHidden/>
          </w:rPr>
          <w:t>43</w:t>
        </w:r>
        <w:r>
          <w:rPr>
            <w:noProof/>
            <w:webHidden/>
          </w:rPr>
          <w:fldChar w:fldCharType="end"/>
        </w:r>
      </w:hyperlink>
    </w:p>
    <w:p w14:paraId="22B6A5CB" w14:textId="67D0259F"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7" w:history="1">
        <w:r w:rsidRPr="00357CB9">
          <w:rPr>
            <w:rStyle w:val="Hyperlink"/>
            <w:rFonts w:eastAsiaTheme="majorEastAsia"/>
            <w:noProof/>
          </w:rPr>
          <w:t>PHỤ LỤC C. Tự kiểm và danh mục kiểm thử</w:t>
        </w:r>
        <w:r>
          <w:rPr>
            <w:noProof/>
            <w:webHidden/>
          </w:rPr>
          <w:tab/>
        </w:r>
        <w:r>
          <w:rPr>
            <w:noProof/>
            <w:webHidden/>
          </w:rPr>
          <w:fldChar w:fldCharType="begin"/>
        </w:r>
        <w:r>
          <w:rPr>
            <w:noProof/>
            <w:webHidden/>
          </w:rPr>
          <w:instrText xml:space="preserve"> PAGEREF _Toc244113287 \h </w:instrText>
        </w:r>
        <w:r>
          <w:rPr>
            <w:noProof/>
            <w:webHidden/>
          </w:rPr>
        </w:r>
        <w:r>
          <w:rPr>
            <w:noProof/>
            <w:webHidden/>
          </w:rPr>
          <w:fldChar w:fldCharType="separate"/>
        </w:r>
        <w:r>
          <w:rPr>
            <w:noProof/>
            <w:webHidden/>
          </w:rPr>
          <w:t>44</w:t>
        </w:r>
        <w:r>
          <w:rPr>
            <w:noProof/>
            <w:webHidden/>
          </w:rPr>
          <w:fldChar w:fldCharType="end"/>
        </w:r>
      </w:hyperlink>
    </w:p>
    <w:p w14:paraId="540329D9" w14:textId="3463CEC7" w:rsidR="005D525D" w:rsidRDefault="005D525D">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88" w:history="1">
        <w:r w:rsidRPr="00357CB9">
          <w:rPr>
            <w:rStyle w:val="Hyperlink"/>
            <w:rFonts w:eastAsiaTheme="majorEastAsia"/>
            <w:noProof/>
          </w:rPr>
          <w:t>PHỤ LỤC D. Hướng dẫn nộp Classroom</w:t>
        </w:r>
        <w:r>
          <w:rPr>
            <w:noProof/>
            <w:webHidden/>
          </w:rPr>
          <w:tab/>
        </w:r>
        <w:r>
          <w:rPr>
            <w:noProof/>
            <w:webHidden/>
          </w:rPr>
          <w:fldChar w:fldCharType="begin"/>
        </w:r>
        <w:r>
          <w:rPr>
            <w:noProof/>
            <w:webHidden/>
          </w:rPr>
          <w:instrText xml:space="preserve"> PAGEREF _Toc244113288 \h </w:instrText>
        </w:r>
        <w:r>
          <w:rPr>
            <w:noProof/>
            <w:webHidden/>
          </w:rPr>
        </w:r>
        <w:r>
          <w:rPr>
            <w:noProof/>
            <w:webHidden/>
          </w:rPr>
          <w:fldChar w:fldCharType="separate"/>
        </w:r>
        <w:r>
          <w:rPr>
            <w:noProof/>
            <w:webHidden/>
          </w:rPr>
          <w:t>47</w:t>
        </w:r>
        <w:r>
          <w:rPr>
            <w:noProof/>
            <w:webHidden/>
          </w:rPr>
          <w:fldChar w:fldCharType="end"/>
        </w:r>
      </w:hyperlink>
    </w:p>
    <w:p w14:paraId="5DCE47C7" w14:textId="18694027" w:rsidR="000311A9" w:rsidRDefault="004A7E2F">
      <w:pPr>
        <w:pStyle w:val="Nidung"/>
      </w:pPr>
      <w:r>
        <w:fldChar w:fldCharType="end"/>
      </w:r>
    </w:p>
    <w:p w14:paraId="4DA48658" w14:textId="77777777" w:rsidR="000311A9" w:rsidRDefault="004A7E2F">
      <w:pPr>
        <w:pStyle w:val="FrontTitle"/>
      </w:pPr>
      <w:r>
        <w:rPr>
          <w:b w:val="0"/>
        </w:rPr>
        <w:lastRenderedPageBreak/>
        <w:t>DANH MỤC THUẬT NGỮ VÀ CHỮ VIẾT TẮT</w:t>
      </w:r>
    </w:p>
    <w:p w14:paraId="3BC2AAC5" w14:textId="77777777" w:rsidR="000311A9" w:rsidRDefault="004A7E2F">
      <w:pPr>
        <w:pStyle w:val="TableCaption"/>
      </w:pPr>
      <w:bookmarkStart w:id="2" w:name="_Toc244113291"/>
      <w:r>
        <w:rPr>
          <w:b w:val="0"/>
        </w:rPr>
        <w:t>Bảng P.3. Thuật ngữ và ký hiệu</w:t>
      </w:r>
      <w:bookmarkEnd w:id="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7654"/>
      </w:tblGrid>
      <w:tr w:rsidR="000311A9" w14:paraId="1653075D" w14:textId="77777777">
        <w:trPr>
          <w:cantSplit/>
          <w:tblHeader/>
          <w:jc w:val="center"/>
        </w:trPr>
        <w:tc>
          <w:tcPr>
            <w:tcW w:w="1417" w:type="dxa"/>
            <w:shd w:val="clear" w:color="auto" w:fill="E8E8E8"/>
            <w:tcMar>
              <w:top w:w="75" w:type="dxa"/>
              <w:left w:w="75" w:type="dxa"/>
              <w:bottom w:w="75" w:type="dxa"/>
              <w:right w:w="75" w:type="dxa"/>
            </w:tcMar>
          </w:tcPr>
          <w:p w14:paraId="361E2860" w14:textId="77777777" w:rsidR="000311A9" w:rsidRDefault="004A7E2F">
            <w:pPr>
              <w:spacing w:after="60" w:line="264" w:lineRule="auto"/>
            </w:pPr>
            <w:r>
              <w:rPr>
                <w:b/>
              </w:rPr>
              <w:t>Ký hiệu</w:t>
            </w:r>
          </w:p>
        </w:tc>
        <w:tc>
          <w:tcPr>
            <w:tcW w:w="7654" w:type="dxa"/>
            <w:shd w:val="clear" w:color="auto" w:fill="E8E8E8"/>
            <w:tcMar>
              <w:top w:w="75" w:type="dxa"/>
              <w:left w:w="75" w:type="dxa"/>
              <w:bottom w:w="75" w:type="dxa"/>
              <w:right w:w="75" w:type="dxa"/>
            </w:tcMar>
          </w:tcPr>
          <w:p w14:paraId="3DFFB86D" w14:textId="77777777" w:rsidR="000311A9" w:rsidRDefault="004A7E2F">
            <w:pPr>
              <w:spacing w:after="60" w:line="264" w:lineRule="auto"/>
            </w:pPr>
            <w:r>
              <w:rPr>
                <w:b/>
              </w:rPr>
              <w:t>Ý nghĩa</w:t>
            </w:r>
          </w:p>
        </w:tc>
      </w:tr>
      <w:tr w:rsidR="000311A9" w14:paraId="019F9097" w14:textId="77777777">
        <w:trPr>
          <w:cantSplit/>
          <w:jc w:val="center"/>
        </w:trPr>
        <w:tc>
          <w:tcPr>
            <w:tcW w:w="1417" w:type="dxa"/>
            <w:tcMar>
              <w:top w:w="75" w:type="dxa"/>
              <w:left w:w="75" w:type="dxa"/>
              <w:bottom w:w="75" w:type="dxa"/>
              <w:right w:w="75" w:type="dxa"/>
            </w:tcMar>
          </w:tcPr>
          <w:p w14:paraId="0A4E457E" w14:textId="77777777" w:rsidR="000311A9" w:rsidRDefault="004A7E2F">
            <w:pPr>
              <w:spacing w:after="60" w:line="264" w:lineRule="auto"/>
            </w:pPr>
            <w:r>
              <w:t>FIFO</w:t>
            </w:r>
          </w:p>
        </w:tc>
        <w:tc>
          <w:tcPr>
            <w:tcW w:w="7654" w:type="dxa"/>
            <w:tcMar>
              <w:top w:w="75" w:type="dxa"/>
              <w:left w:w="75" w:type="dxa"/>
              <w:bottom w:w="75" w:type="dxa"/>
              <w:right w:w="75" w:type="dxa"/>
            </w:tcMar>
          </w:tcPr>
          <w:p w14:paraId="77CCA9EB" w14:textId="77777777" w:rsidR="000311A9" w:rsidRDefault="004A7E2F">
            <w:pPr>
              <w:spacing w:after="60" w:line="264" w:lineRule="auto"/>
            </w:pPr>
            <w:r>
              <w:t>First In, First Out: vào trước, ra trước.</w:t>
            </w:r>
          </w:p>
        </w:tc>
      </w:tr>
      <w:tr w:rsidR="000311A9" w14:paraId="605B7762" w14:textId="77777777">
        <w:trPr>
          <w:cantSplit/>
          <w:jc w:val="center"/>
        </w:trPr>
        <w:tc>
          <w:tcPr>
            <w:tcW w:w="1417" w:type="dxa"/>
            <w:tcMar>
              <w:top w:w="75" w:type="dxa"/>
              <w:left w:w="75" w:type="dxa"/>
              <w:bottom w:w="75" w:type="dxa"/>
              <w:right w:w="75" w:type="dxa"/>
            </w:tcMar>
          </w:tcPr>
          <w:p w14:paraId="617A99D7" w14:textId="77777777" w:rsidR="000311A9" w:rsidRDefault="004A7E2F">
            <w:pPr>
              <w:spacing w:after="60" w:line="264" w:lineRule="auto"/>
            </w:pPr>
            <w:r>
              <w:t>BFS</w:t>
            </w:r>
          </w:p>
        </w:tc>
        <w:tc>
          <w:tcPr>
            <w:tcW w:w="7654" w:type="dxa"/>
            <w:tcMar>
              <w:top w:w="75" w:type="dxa"/>
              <w:left w:w="75" w:type="dxa"/>
              <w:bottom w:w="75" w:type="dxa"/>
              <w:right w:w="75" w:type="dxa"/>
            </w:tcMar>
          </w:tcPr>
          <w:p w14:paraId="376CB4A9" w14:textId="77777777" w:rsidR="000311A9" w:rsidRDefault="004A7E2F">
            <w:pPr>
              <w:spacing w:after="60" w:line="264" w:lineRule="auto"/>
            </w:pPr>
            <w:r>
              <w:t>Breadth-First Search: duyệt theo chiều rộng; với cây, xử lý theo mức.</w:t>
            </w:r>
          </w:p>
        </w:tc>
      </w:tr>
      <w:tr w:rsidR="000311A9" w14:paraId="5409DBD1" w14:textId="77777777">
        <w:trPr>
          <w:cantSplit/>
          <w:jc w:val="center"/>
        </w:trPr>
        <w:tc>
          <w:tcPr>
            <w:tcW w:w="1417" w:type="dxa"/>
            <w:tcMar>
              <w:top w:w="75" w:type="dxa"/>
              <w:left w:w="75" w:type="dxa"/>
              <w:bottom w:w="75" w:type="dxa"/>
              <w:right w:w="75" w:type="dxa"/>
            </w:tcMar>
          </w:tcPr>
          <w:p w14:paraId="2FFFC916" w14:textId="77777777" w:rsidR="000311A9" w:rsidRDefault="004A7E2F">
            <w:pPr>
              <w:spacing w:after="60" w:line="264" w:lineRule="auto"/>
            </w:pPr>
            <w:r>
              <w:t>ID</w:t>
            </w:r>
          </w:p>
        </w:tc>
        <w:tc>
          <w:tcPr>
            <w:tcW w:w="7654" w:type="dxa"/>
            <w:tcMar>
              <w:top w:w="75" w:type="dxa"/>
              <w:left w:w="75" w:type="dxa"/>
              <w:bottom w:w="75" w:type="dxa"/>
              <w:right w:w="75" w:type="dxa"/>
            </w:tcMar>
          </w:tcPr>
          <w:p w14:paraId="02D22CB5" w14:textId="77777777" w:rsidR="000311A9" w:rsidRDefault="004A7E2F">
            <w:pPr>
              <w:spacing w:after="60" w:line="264" w:lineRule="auto"/>
            </w:pPr>
            <w:r>
              <w:t>Định danh nút, thuộc 1..n; khác với giá trị lưu tại nút.</w:t>
            </w:r>
          </w:p>
        </w:tc>
      </w:tr>
      <w:tr w:rsidR="000311A9" w14:paraId="636C7A1D" w14:textId="77777777">
        <w:trPr>
          <w:cantSplit/>
          <w:jc w:val="center"/>
        </w:trPr>
        <w:tc>
          <w:tcPr>
            <w:tcW w:w="1417" w:type="dxa"/>
            <w:tcMar>
              <w:top w:w="75" w:type="dxa"/>
              <w:left w:w="75" w:type="dxa"/>
              <w:bottom w:w="75" w:type="dxa"/>
              <w:right w:w="75" w:type="dxa"/>
            </w:tcMar>
          </w:tcPr>
          <w:p w14:paraId="1942C662" w14:textId="77777777" w:rsidR="000311A9" w:rsidRDefault="004A7E2F">
            <w:pPr>
              <w:spacing w:after="60" w:line="264" w:lineRule="auto"/>
            </w:pPr>
            <w:r>
              <w:t>n</w:t>
            </w:r>
          </w:p>
        </w:tc>
        <w:tc>
          <w:tcPr>
            <w:tcW w:w="7654" w:type="dxa"/>
            <w:tcMar>
              <w:top w:w="75" w:type="dxa"/>
              <w:left w:w="75" w:type="dxa"/>
              <w:bottom w:w="75" w:type="dxa"/>
              <w:right w:w="75" w:type="dxa"/>
            </w:tcMar>
          </w:tcPr>
          <w:p w14:paraId="31C165D5" w14:textId="77777777" w:rsidR="000311A9" w:rsidRDefault="004A7E2F">
            <w:pPr>
              <w:spacing w:after="60" w:line="264" w:lineRule="auto"/>
            </w:pPr>
            <w:r>
              <w:t>Số nút của cây, 0 ≤ n ≤ 100.</w:t>
            </w:r>
          </w:p>
        </w:tc>
      </w:tr>
      <w:tr w:rsidR="000311A9" w14:paraId="3F4F953D" w14:textId="77777777">
        <w:trPr>
          <w:cantSplit/>
          <w:jc w:val="center"/>
        </w:trPr>
        <w:tc>
          <w:tcPr>
            <w:tcW w:w="1417" w:type="dxa"/>
            <w:tcMar>
              <w:top w:w="75" w:type="dxa"/>
              <w:left w:w="75" w:type="dxa"/>
              <w:bottom w:w="75" w:type="dxa"/>
              <w:right w:w="75" w:type="dxa"/>
            </w:tcMar>
          </w:tcPr>
          <w:p w14:paraId="53958D4A" w14:textId="77777777" w:rsidR="000311A9" w:rsidRDefault="004A7E2F">
            <w:pPr>
              <w:spacing w:after="60" w:line="264" w:lineRule="auto"/>
            </w:pPr>
            <w:r>
              <w:t>L</w:t>
            </w:r>
          </w:p>
        </w:tc>
        <w:tc>
          <w:tcPr>
            <w:tcW w:w="7654" w:type="dxa"/>
            <w:tcMar>
              <w:top w:w="75" w:type="dxa"/>
              <w:left w:w="75" w:type="dxa"/>
              <w:bottom w:w="75" w:type="dxa"/>
              <w:right w:w="75" w:type="dxa"/>
            </w:tcMar>
          </w:tcPr>
          <w:p w14:paraId="2B5A3929" w14:textId="77777777" w:rsidR="000311A9" w:rsidRDefault="004A7E2F">
            <w:pPr>
              <w:spacing w:after="60" w:line="264" w:lineRule="auto"/>
            </w:pPr>
            <w:r>
              <w:t>Số mức. Cây không rỗng có L=D+1; cây rỗng có L=0.</w:t>
            </w:r>
          </w:p>
        </w:tc>
      </w:tr>
      <w:tr w:rsidR="000311A9" w14:paraId="0CC71BE6" w14:textId="77777777">
        <w:trPr>
          <w:cantSplit/>
          <w:jc w:val="center"/>
        </w:trPr>
        <w:tc>
          <w:tcPr>
            <w:tcW w:w="1417" w:type="dxa"/>
            <w:tcMar>
              <w:top w:w="75" w:type="dxa"/>
              <w:left w:w="75" w:type="dxa"/>
              <w:bottom w:w="75" w:type="dxa"/>
              <w:right w:w="75" w:type="dxa"/>
            </w:tcMar>
          </w:tcPr>
          <w:p w14:paraId="6B1D199A" w14:textId="77777777" w:rsidR="000311A9" w:rsidRDefault="004A7E2F">
            <w:pPr>
              <w:spacing w:after="60" w:line="264" w:lineRule="auto"/>
            </w:pPr>
            <w:r>
              <w:t>D</w:t>
            </w:r>
          </w:p>
        </w:tc>
        <w:tc>
          <w:tcPr>
            <w:tcW w:w="7654" w:type="dxa"/>
            <w:tcMar>
              <w:top w:w="75" w:type="dxa"/>
              <w:left w:w="75" w:type="dxa"/>
              <w:bottom w:w="75" w:type="dxa"/>
              <w:right w:w="75" w:type="dxa"/>
            </w:tcMar>
          </w:tcPr>
          <w:p w14:paraId="566C1DFB" w14:textId="77777777" w:rsidR="000311A9" w:rsidRDefault="004A7E2F">
            <w:pPr>
              <w:spacing w:after="60" w:line="264" w:lineRule="auto"/>
            </w:pPr>
            <w:r>
              <w:t>Độ sâu lớn nhất tính bằng số cạnh từ gốc; gốc có độ sâu 0.</w:t>
            </w:r>
          </w:p>
        </w:tc>
      </w:tr>
      <w:tr w:rsidR="000311A9" w14:paraId="25EB7726" w14:textId="77777777">
        <w:trPr>
          <w:cantSplit/>
          <w:jc w:val="center"/>
        </w:trPr>
        <w:tc>
          <w:tcPr>
            <w:tcW w:w="1417" w:type="dxa"/>
            <w:tcMar>
              <w:top w:w="75" w:type="dxa"/>
              <w:left w:w="75" w:type="dxa"/>
              <w:bottom w:w="75" w:type="dxa"/>
              <w:right w:w="75" w:type="dxa"/>
            </w:tcMar>
          </w:tcPr>
          <w:p w14:paraId="4D8607BE" w14:textId="77777777" w:rsidR="000311A9" w:rsidRDefault="004A7E2F">
            <w:pPr>
              <w:spacing w:after="60" w:line="264" w:lineRule="auto"/>
            </w:pPr>
            <w:r>
              <w:t>H</w:t>
            </w:r>
          </w:p>
        </w:tc>
        <w:tc>
          <w:tcPr>
            <w:tcW w:w="7654" w:type="dxa"/>
            <w:tcMar>
              <w:top w:w="75" w:type="dxa"/>
              <w:left w:w="75" w:type="dxa"/>
              <w:bottom w:w="75" w:type="dxa"/>
              <w:right w:w="75" w:type="dxa"/>
            </w:tcMar>
          </w:tcPr>
          <w:p w14:paraId="29E3DEEA" w14:textId="77777777" w:rsidR="000311A9" w:rsidRDefault="004A7E2F">
            <w:pPr>
              <w:spacing w:after="60" w:line="264" w:lineRule="auto"/>
            </w:pPr>
            <w:r>
              <w:t>Chiều cao theo giáo trình tính bằng số nút trên đường dài nhất; H=D+1 khi không rỗng.</w:t>
            </w:r>
          </w:p>
        </w:tc>
      </w:tr>
      <w:tr w:rsidR="000311A9" w14:paraId="408C224A" w14:textId="77777777">
        <w:trPr>
          <w:cantSplit/>
          <w:jc w:val="center"/>
        </w:trPr>
        <w:tc>
          <w:tcPr>
            <w:tcW w:w="1417" w:type="dxa"/>
            <w:tcMar>
              <w:top w:w="75" w:type="dxa"/>
              <w:left w:w="75" w:type="dxa"/>
              <w:bottom w:w="75" w:type="dxa"/>
              <w:right w:w="75" w:type="dxa"/>
            </w:tcMar>
          </w:tcPr>
          <w:p w14:paraId="5546B2DD" w14:textId="77777777" w:rsidR="000311A9" w:rsidRDefault="004A7E2F">
            <w:pPr>
              <w:spacing w:after="60" w:line="264" w:lineRule="auto"/>
            </w:pPr>
            <w:r>
              <w:t>wᵢ</w:t>
            </w:r>
          </w:p>
        </w:tc>
        <w:tc>
          <w:tcPr>
            <w:tcW w:w="7654" w:type="dxa"/>
            <w:tcMar>
              <w:top w:w="75" w:type="dxa"/>
              <w:left w:w="75" w:type="dxa"/>
              <w:bottom w:w="75" w:type="dxa"/>
              <w:right w:w="75" w:type="dxa"/>
            </w:tcMar>
          </w:tcPr>
          <w:p w14:paraId="14489BC2" w14:textId="77777777" w:rsidR="000311A9" w:rsidRDefault="004A7E2F">
            <w:pPr>
              <w:spacing w:after="60" w:line="264" w:lineRule="auto"/>
            </w:pPr>
            <w:r>
              <w:t>Số nút tại mức i, tức độ rộng mức i; tổng các wᵢ bằng n.</w:t>
            </w:r>
          </w:p>
        </w:tc>
      </w:tr>
      <w:tr w:rsidR="000311A9" w14:paraId="09740876" w14:textId="77777777">
        <w:trPr>
          <w:cantSplit/>
          <w:jc w:val="center"/>
        </w:trPr>
        <w:tc>
          <w:tcPr>
            <w:tcW w:w="1417" w:type="dxa"/>
            <w:tcMar>
              <w:top w:w="75" w:type="dxa"/>
              <w:left w:w="75" w:type="dxa"/>
              <w:bottom w:w="75" w:type="dxa"/>
              <w:right w:w="75" w:type="dxa"/>
            </w:tcMar>
          </w:tcPr>
          <w:p w14:paraId="5B0C4F4B" w14:textId="77777777" w:rsidR="000311A9" w:rsidRDefault="004A7E2F">
            <w:pPr>
              <w:spacing w:after="60" w:line="264" w:lineRule="auto"/>
            </w:pPr>
            <w:r>
              <w:t>qmax</w:t>
            </w:r>
          </w:p>
        </w:tc>
        <w:tc>
          <w:tcPr>
            <w:tcW w:w="7654" w:type="dxa"/>
            <w:tcMar>
              <w:top w:w="75" w:type="dxa"/>
              <w:left w:w="75" w:type="dxa"/>
              <w:bottom w:w="75" w:type="dxa"/>
              <w:right w:w="75" w:type="dxa"/>
            </w:tcMar>
          </w:tcPr>
          <w:p w14:paraId="024AC4FE" w14:textId="77777777" w:rsidR="000311A9" w:rsidRDefault="004A7E2F">
            <w:pPr>
              <w:spacing w:after="60" w:line="264" w:lineRule="auto"/>
            </w:pPr>
            <w:r>
              <w:t>Số nút đang chờ lớn nhất trong FIFO chính; không phải số ô đã cấp phát.</w:t>
            </w:r>
          </w:p>
        </w:tc>
      </w:tr>
      <w:tr w:rsidR="000311A9" w14:paraId="352B0BDA" w14:textId="77777777">
        <w:trPr>
          <w:cantSplit/>
          <w:jc w:val="center"/>
        </w:trPr>
        <w:tc>
          <w:tcPr>
            <w:tcW w:w="1417" w:type="dxa"/>
            <w:tcMar>
              <w:top w:w="75" w:type="dxa"/>
              <w:left w:w="75" w:type="dxa"/>
              <w:bottom w:w="75" w:type="dxa"/>
              <w:right w:w="75" w:type="dxa"/>
            </w:tcMar>
          </w:tcPr>
          <w:p w14:paraId="43755596" w14:textId="77777777" w:rsidR="000311A9" w:rsidRDefault="004A7E2F">
            <w:pPr>
              <w:spacing w:after="60" w:line="264" w:lineRule="auto"/>
            </w:pPr>
            <w:r>
              <w:t>C</w:t>
            </w:r>
          </w:p>
        </w:tc>
        <w:tc>
          <w:tcPr>
            <w:tcW w:w="7654" w:type="dxa"/>
            <w:tcMar>
              <w:top w:w="75" w:type="dxa"/>
              <w:left w:w="75" w:type="dxa"/>
              <w:bottom w:w="75" w:type="dxa"/>
              <w:right w:w="75" w:type="dxa"/>
            </w:tcMar>
          </w:tcPr>
          <w:p w14:paraId="0761273D" w14:textId="77777777" w:rsidR="000311A9" w:rsidRDefault="004A7E2F">
            <w:pPr>
              <w:spacing w:after="60" w:line="264" w:lineRule="auto"/>
            </w:pPr>
            <w:r>
              <w:t>Commit chứa mã/test/input dùng tạo kết quả và chụp ảnh.</w:t>
            </w:r>
          </w:p>
        </w:tc>
      </w:tr>
      <w:tr w:rsidR="000311A9" w14:paraId="601729B9" w14:textId="77777777">
        <w:trPr>
          <w:cantSplit/>
          <w:jc w:val="center"/>
        </w:trPr>
        <w:tc>
          <w:tcPr>
            <w:tcW w:w="1417" w:type="dxa"/>
            <w:tcMar>
              <w:top w:w="75" w:type="dxa"/>
              <w:left w:w="75" w:type="dxa"/>
              <w:bottom w:w="75" w:type="dxa"/>
              <w:right w:w="75" w:type="dxa"/>
            </w:tcMar>
          </w:tcPr>
          <w:p w14:paraId="4F7288FB" w14:textId="77777777" w:rsidR="000311A9" w:rsidRDefault="004A7E2F">
            <w:pPr>
              <w:spacing w:after="60" w:line="264" w:lineRule="auto"/>
            </w:pPr>
            <w:r>
              <w:t>S</w:t>
            </w:r>
          </w:p>
        </w:tc>
        <w:tc>
          <w:tcPr>
            <w:tcW w:w="7654" w:type="dxa"/>
            <w:tcMar>
              <w:top w:w="75" w:type="dxa"/>
              <w:left w:w="75" w:type="dxa"/>
              <w:bottom w:w="75" w:type="dxa"/>
              <w:right w:w="75" w:type="dxa"/>
            </w:tcMar>
          </w:tcPr>
          <w:p w14:paraId="77FDD667" w14:textId="77777777" w:rsidR="000311A9" w:rsidRDefault="004A7E2F">
            <w:pPr>
              <w:spacing w:after="60" w:line="264" w:lineRule="auto"/>
            </w:pPr>
            <w:r>
              <w:t>Phiên bản mã và minh chứng được chốt để nộp; SHA ghi trong TXT nộp rời.</w:t>
            </w:r>
          </w:p>
        </w:tc>
      </w:tr>
      <w:tr w:rsidR="000311A9" w14:paraId="23187734" w14:textId="77777777">
        <w:trPr>
          <w:cantSplit/>
          <w:jc w:val="center"/>
        </w:trPr>
        <w:tc>
          <w:tcPr>
            <w:tcW w:w="1417" w:type="dxa"/>
            <w:tcMar>
              <w:top w:w="75" w:type="dxa"/>
              <w:left w:w="75" w:type="dxa"/>
              <w:bottom w:w="75" w:type="dxa"/>
              <w:right w:w="75" w:type="dxa"/>
            </w:tcMar>
          </w:tcPr>
          <w:p w14:paraId="73A8853B" w14:textId="77777777" w:rsidR="000311A9" w:rsidRDefault="004A7E2F">
            <w:pPr>
              <w:spacing w:after="60" w:line="264" w:lineRule="auto"/>
            </w:pPr>
            <w:r>
              <w:t>PASS / FAIL</w:t>
            </w:r>
          </w:p>
        </w:tc>
        <w:tc>
          <w:tcPr>
            <w:tcW w:w="7654" w:type="dxa"/>
            <w:tcMar>
              <w:top w:w="75" w:type="dxa"/>
              <w:left w:w="75" w:type="dxa"/>
              <w:bottom w:w="75" w:type="dxa"/>
              <w:right w:w="75" w:type="dxa"/>
            </w:tcMar>
          </w:tcPr>
          <w:p w14:paraId="230C1F46" w14:textId="77777777" w:rsidR="000311A9" w:rsidRDefault="004A7E2F">
            <w:pPr>
              <w:spacing w:after="60" w:line="264" w:lineRule="auto"/>
            </w:pPr>
            <w:r>
              <w:t>Kết quả đối chiếu actual với expected; số phép kiểm khác số ca độc lập.</w:t>
            </w:r>
          </w:p>
        </w:tc>
      </w:tr>
    </w:tbl>
    <w:p w14:paraId="7CA1D742" w14:textId="77777777" w:rsidR="000311A9" w:rsidRDefault="000311A9">
      <w:pPr>
        <w:pStyle w:val="Nidung"/>
        <w:spacing w:after="0" w:line="60" w:lineRule="exact"/>
      </w:pPr>
    </w:p>
    <w:p w14:paraId="67CC0938" w14:textId="77777777" w:rsidR="000311A9" w:rsidRDefault="004A7E2F">
      <w:pPr>
        <w:pStyle w:val="FrontTitle"/>
      </w:pPr>
      <w:r>
        <w:rPr>
          <w:b w:val="0"/>
        </w:rPr>
        <w:lastRenderedPageBreak/>
        <w:t>DANH SÁCH BẢNG</w:t>
      </w:r>
    </w:p>
    <w:p w14:paraId="3D983762" w14:textId="52BE01D3" w:rsidR="005D525D" w:rsidRDefault="004A7E2F">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\t "Table Caption,1" </w:instrText>
      </w:r>
      <w:r>
        <w:fldChar w:fldCharType="separate"/>
      </w:r>
      <w:hyperlink w:anchor="_Toc244113289" w:history="1">
        <w:r w:rsidR="005D525D" w:rsidRPr="003D3B70">
          <w:rPr>
            <w:rStyle w:val="Hyperlink"/>
            <w:rFonts w:eastAsiaTheme="majorEastAsia"/>
            <w:noProof/>
          </w:rPr>
          <w:t>Bảng P.1. Phiếu chấm theo rubric chung</w:t>
        </w:r>
        <w:r w:rsidR="005D525D">
          <w:rPr>
            <w:noProof/>
            <w:webHidden/>
          </w:rPr>
          <w:tab/>
        </w:r>
        <w:r w:rsidR="005D525D">
          <w:rPr>
            <w:noProof/>
            <w:webHidden/>
          </w:rPr>
          <w:fldChar w:fldCharType="begin"/>
        </w:r>
        <w:r w:rsidR="005D525D">
          <w:rPr>
            <w:noProof/>
            <w:webHidden/>
          </w:rPr>
          <w:instrText xml:space="preserve"> PAGEREF _Toc244113289 \h </w:instrText>
        </w:r>
        <w:r w:rsidR="005D525D">
          <w:rPr>
            <w:noProof/>
            <w:webHidden/>
          </w:rPr>
        </w:r>
        <w:r w:rsidR="005D525D">
          <w:rPr>
            <w:noProof/>
            <w:webHidden/>
          </w:rPr>
          <w:fldChar w:fldCharType="separate"/>
        </w:r>
        <w:r w:rsidR="005D525D">
          <w:rPr>
            <w:noProof/>
            <w:webHidden/>
          </w:rPr>
          <w:t>iii</w:t>
        </w:r>
        <w:r w:rsidR="005D525D">
          <w:rPr>
            <w:noProof/>
            <w:webHidden/>
          </w:rPr>
          <w:fldChar w:fldCharType="end"/>
        </w:r>
      </w:hyperlink>
    </w:p>
    <w:p w14:paraId="13916F3D" w14:textId="11F48996"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0" w:history="1">
        <w:r w:rsidRPr="003D3B70">
          <w:rPr>
            <w:rStyle w:val="Hyperlink"/>
            <w:rFonts w:eastAsiaTheme="majorEastAsia"/>
            <w:noProof/>
          </w:rPr>
          <w:t>Bảng P.2. Vị trí đối chiếu sáu tiêu chí</w:t>
        </w:r>
        <w:r>
          <w:rPr>
            <w:noProof/>
            <w:webHidden/>
          </w:rPr>
          <w:tab/>
        </w:r>
        <w:r>
          <w:rPr>
            <w:noProof/>
            <w:webHidden/>
          </w:rPr>
          <w:fldChar w:fldCharType="begin"/>
        </w:r>
        <w:r>
          <w:rPr>
            <w:noProof/>
            <w:webHidden/>
          </w:rPr>
          <w:instrText xml:space="preserve"> PAGEREF _Toc244113290 \h </w:instrText>
        </w:r>
        <w:r>
          <w:rPr>
            <w:noProof/>
            <w:webHidden/>
          </w:rPr>
        </w:r>
        <w:r>
          <w:rPr>
            <w:noProof/>
            <w:webHidden/>
          </w:rPr>
          <w:fldChar w:fldCharType="separate"/>
        </w:r>
        <w:r>
          <w:rPr>
            <w:noProof/>
            <w:webHidden/>
          </w:rPr>
          <w:t>iii</w:t>
        </w:r>
        <w:r>
          <w:rPr>
            <w:noProof/>
            <w:webHidden/>
          </w:rPr>
          <w:fldChar w:fldCharType="end"/>
        </w:r>
      </w:hyperlink>
    </w:p>
    <w:p w14:paraId="4D653952" w14:textId="0898281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1" w:history="1">
        <w:r w:rsidRPr="003D3B70">
          <w:rPr>
            <w:rStyle w:val="Hyperlink"/>
            <w:rFonts w:eastAsiaTheme="majorEastAsia"/>
            <w:noProof/>
          </w:rPr>
          <w:t>Bảng P.3. Thuật ngữ và ký hiệu</w:t>
        </w:r>
        <w:r>
          <w:rPr>
            <w:noProof/>
            <w:webHidden/>
          </w:rPr>
          <w:tab/>
        </w:r>
        <w:r>
          <w:rPr>
            <w:noProof/>
            <w:webHidden/>
          </w:rPr>
          <w:fldChar w:fldCharType="begin"/>
        </w:r>
        <w:r>
          <w:rPr>
            <w:noProof/>
            <w:webHidden/>
          </w:rPr>
          <w:instrText xml:space="preserve"> PAGEREF _Toc244113291 \h </w:instrText>
        </w:r>
        <w:r>
          <w:rPr>
            <w:noProof/>
            <w:webHidden/>
          </w:rPr>
        </w:r>
        <w:r>
          <w:rPr>
            <w:noProof/>
            <w:webHidden/>
          </w:rPr>
          <w:fldChar w:fldCharType="separate"/>
        </w:r>
        <w:r>
          <w:rPr>
            <w:noProof/>
            <w:webHidden/>
          </w:rPr>
          <w:t>ix</w:t>
        </w:r>
        <w:r>
          <w:rPr>
            <w:noProof/>
            <w:webHidden/>
          </w:rPr>
          <w:fldChar w:fldCharType="end"/>
        </w:r>
      </w:hyperlink>
    </w:p>
    <w:p w14:paraId="3F54E78A" w14:textId="4D9416CB"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2" w:history="1">
        <w:r w:rsidRPr="003D3B70">
          <w:rPr>
            <w:rStyle w:val="Hyperlink"/>
            <w:rFonts w:eastAsiaTheme="majorEastAsia"/>
            <w:noProof/>
          </w:rPr>
          <w:t>Bảng 1.1. Mục tiêu của đề tài và sản phẩm kiểm được</w:t>
        </w:r>
        <w:r>
          <w:rPr>
            <w:noProof/>
            <w:webHidden/>
          </w:rPr>
          <w:tab/>
        </w:r>
        <w:r>
          <w:rPr>
            <w:noProof/>
            <w:webHidden/>
          </w:rPr>
          <w:fldChar w:fldCharType="begin"/>
        </w:r>
        <w:r>
          <w:rPr>
            <w:noProof/>
            <w:webHidden/>
          </w:rPr>
          <w:instrText xml:space="preserve"> PAGEREF _Toc244113292 \h </w:instrText>
        </w:r>
        <w:r>
          <w:rPr>
            <w:noProof/>
            <w:webHidden/>
          </w:rPr>
        </w:r>
        <w:r>
          <w:rPr>
            <w:noProof/>
            <w:webHidden/>
          </w:rPr>
          <w:fldChar w:fldCharType="separate"/>
        </w:r>
        <w:r>
          <w:rPr>
            <w:noProof/>
            <w:webHidden/>
          </w:rPr>
          <w:t>1</w:t>
        </w:r>
        <w:r>
          <w:rPr>
            <w:noProof/>
            <w:webHidden/>
          </w:rPr>
          <w:fldChar w:fldCharType="end"/>
        </w:r>
      </w:hyperlink>
    </w:p>
    <w:p w14:paraId="3743706D" w14:textId="0F40504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3" w:history="1">
        <w:r w:rsidRPr="003D3B70">
          <w:rPr>
            <w:rStyle w:val="Hyperlink"/>
            <w:rFonts w:eastAsiaTheme="majorEastAsia"/>
            <w:noProof/>
          </w:rPr>
          <w:t>Bảng 1.2. Hợp đồng input và output của bản cài đặt</w:t>
        </w:r>
        <w:r>
          <w:rPr>
            <w:noProof/>
            <w:webHidden/>
          </w:rPr>
          <w:tab/>
        </w:r>
        <w:r>
          <w:rPr>
            <w:noProof/>
            <w:webHidden/>
          </w:rPr>
          <w:fldChar w:fldCharType="begin"/>
        </w:r>
        <w:r>
          <w:rPr>
            <w:noProof/>
            <w:webHidden/>
          </w:rPr>
          <w:instrText xml:space="preserve"> PAGEREF _Toc244113293 \h </w:instrText>
        </w:r>
        <w:r>
          <w:rPr>
            <w:noProof/>
            <w:webHidden/>
          </w:rPr>
        </w:r>
        <w:r>
          <w:rPr>
            <w:noProof/>
            <w:webHidden/>
          </w:rPr>
          <w:fldChar w:fldCharType="separate"/>
        </w:r>
        <w:r>
          <w:rPr>
            <w:noProof/>
            <w:webHidden/>
          </w:rPr>
          <w:t>2</w:t>
        </w:r>
        <w:r>
          <w:rPr>
            <w:noProof/>
            <w:webHidden/>
          </w:rPr>
          <w:fldChar w:fldCharType="end"/>
        </w:r>
      </w:hyperlink>
    </w:p>
    <w:p w14:paraId="313CD087" w14:textId="1B4A7B23"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4" w:history="1">
        <w:r w:rsidRPr="003D3B70">
          <w:rPr>
            <w:rStyle w:val="Hyperlink"/>
            <w:rFonts w:eastAsiaTheme="majorEastAsia"/>
            <w:noProof/>
          </w:rPr>
          <w:t>Bảng 1.3. Hai ví dụ theo phiếu giao</w:t>
        </w:r>
        <w:r>
          <w:rPr>
            <w:noProof/>
            <w:webHidden/>
          </w:rPr>
          <w:tab/>
        </w:r>
        <w:r>
          <w:rPr>
            <w:noProof/>
            <w:webHidden/>
          </w:rPr>
          <w:fldChar w:fldCharType="begin"/>
        </w:r>
        <w:r>
          <w:rPr>
            <w:noProof/>
            <w:webHidden/>
          </w:rPr>
          <w:instrText xml:space="preserve"> PAGEREF _Toc244113294 \h </w:instrText>
        </w:r>
        <w:r>
          <w:rPr>
            <w:noProof/>
            <w:webHidden/>
          </w:rPr>
        </w:r>
        <w:r>
          <w:rPr>
            <w:noProof/>
            <w:webHidden/>
          </w:rPr>
          <w:fldChar w:fldCharType="separate"/>
        </w:r>
        <w:r>
          <w:rPr>
            <w:noProof/>
            <w:webHidden/>
          </w:rPr>
          <w:t>3</w:t>
        </w:r>
        <w:r>
          <w:rPr>
            <w:noProof/>
            <w:webHidden/>
          </w:rPr>
          <w:fldChar w:fldCharType="end"/>
        </w:r>
      </w:hyperlink>
    </w:p>
    <w:p w14:paraId="05189719" w14:textId="4B21D736"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5" w:history="1">
        <w:r w:rsidRPr="003D3B70">
          <w:rPr>
            <w:rStyle w:val="Hyperlink"/>
            <w:rFonts w:eastAsiaTheme="majorEastAsia"/>
            <w:noProof/>
          </w:rPr>
          <w:t>Bảng 2.1. Cấu trúc dữ liệu và vai trò</w:t>
        </w:r>
        <w:r>
          <w:rPr>
            <w:noProof/>
            <w:webHidden/>
          </w:rPr>
          <w:tab/>
        </w:r>
        <w:r>
          <w:rPr>
            <w:noProof/>
            <w:webHidden/>
          </w:rPr>
          <w:fldChar w:fldCharType="begin"/>
        </w:r>
        <w:r>
          <w:rPr>
            <w:noProof/>
            <w:webHidden/>
          </w:rPr>
          <w:instrText xml:space="preserve"> PAGEREF _Toc244113295 \h </w:instrText>
        </w:r>
        <w:r>
          <w:rPr>
            <w:noProof/>
            <w:webHidden/>
          </w:rPr>
        </w:r>
        <w:r>
          <w:rPr>
            <w:noProof/>
            <w:webHidden/>
          </w:rPr>
          <w:fldChar w:fldCharType="separate"/>
        </w:r>
        <w:r>
          <w:rPr>
            <w:noProof/>
            <w:webHidden/>
          </w:rPr>
          <w:t>5</w:t>
        </w:r>
        <w:r>
          <w:rPr>
            <w:noProof/>
            <w:webHidden/>
          </w:rPr>
          <w:fldChar w:fldCharType="end"/>
        </w:r>
      </w:hyperlink>
    </w:p>
    <w:p w14:paraId="1B695B92" w14:textId="7198A17B"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6" w:history="1">
        <w:r w:rsidRPr="003D3B70">
          <w:rPr>
            <w:rStyle w:val="Hyperlink"/>
            <w:rFonts w:eastAsiaTheme="majorEastAsia"/>
            <w:noProof/>
          </w:rPr>
          <w:t>Bảng 2.2. Các bất biến cấu trúc sử dụng</w:t>
        </w:r>
        <w:r>
          <w:rPr>
            <w:noProof/>
            <w:webHidden/>
          </w:rPr>
          <w:tab/>
        </w:r>
        <w:r>
          <w:rPr>
            <w:noProof/>
            <w:webHidden/>
          </w:rPr>
          <w:fldChar w:fldCharType="begin"/>
        </w:r>
        <w:r>
          <w:rPr>
            <w:noProof/>
            <w:webHidden/>
          </w:rPr>
          <w:instrText xml:space="preserve"> PAGEREF _Toc244113296 \h </w:instrText>
        </w:r>
        <w:r>
          <w:rPr>
            <w:noProof/>
            <w:webHidden/>
          </w:rPr>
        </w:r>
        <w:r>
          <w:rPr>
            <w:noProof/>
            <w:webHidden/>
          </w:rPr>
          <w:fldChar w:fldCharType="separate"/>
        </w:r>
        <w:r>
          <w:rPr>
            <w:noProof/>
            <w:webHidden/>
          </w:rPr>
          <w:t>5</w:t>
        </w:r>
        <w:r>
          <w:rPr>
            <w:noProof/>
            <w:webHidden/>
          </w:rPr>
          <w:fldChar w:fldCharType="end"/>
        </w:r>
      </w:hyperlink>
    </w:p>
    <w:p w14:paraId="33EAC070" w14:textId="1D81C226"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7" w:history="1">
        <w:r w:rsidRPr="003D3B70">
          <w:rPr>
            <w:rStyle w:val="Hyperlink"/>
            <w:rFonts w:eastAsiaTheme="majorEastAsia"/>
            <w:noProof/>
          </w:rPr>
          <w:t>Bảng 3.1. Hợp đồng các hàm chính</w:t>
        </w:r>
        <w:r>
          <w:rPr>
            <w:noProof/>
            <w:webHidden/>
          </w:rPr>
          <w:tab/>
        </w:r>
        <w:r>
          <w:rPr>
            <w:noProof/>
            <w:webHidden/>
          </w:rPr>
          <w:fldChar w:fldCharType="begin"/>
        </w:r>
        <w:r>
          <w:rPr>
            <w:noProof/>
            <w:webHidden/>
          </w:rPr>
          <w:instrText xml:space="preserve"> PAGEREF _Toc244113297 \h </w:instrText>
        </w:r>
        <w:r>
          <w:rPr>
            <w:noProof/>
            <w:webHidden/>
          </w:rPr>
        </w:r>
        <w:r>
          <w:rPr>
            <w:noProof/>
            <w:webHidden/>
          </w:rPr>
          <w:fldChar w:fldCharType="separate"/>
        </w:r>
        <w:r>
          <w:rPr>
            <w:noProof/>
            <w:webHidden/>
          </w:rPr>
          <w:t>9</w:t>
        </w:r>
        <w:r>
          <w:rPr>
            <w:noProof/>
            <w:webHidden/>
          </w:rPr>
          <w:fldChar w:fldCharType="end"/>
        </w:r>
      </w:hyperlink>
    </w:p>
    <w:p w14:paraId="4FE55EB4" w14:textId="605E44A5"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8" w:history="1">
        <w:r w:rsidRPr="003D3B70">
          <w:rPr>
            <w:rStyle w:val="Hyperlink"/>
            <w:rFonts w:eastAsiaTheme="majorEastAsia"/>
            <w:noProof/>
          </w:rPr>
          <w:t>Bảng 3.2. Các nhánh đặc biệt và hành vi thực tế</w:t>
        </w:r>
        <w:r>
          <w:rPr>
            <w:noProof/>
            <w:webHidden/>
          </w:rPr>
          <w:tab/>
        </w:r>
        <w:r>
          <w:rPr>
            <w:noProof/>
            <w:webHidden/>
          </w:rPr>
          <w:fldChar w:fldCharType="begin"/>
        </w:r>
        <w:r>
          <w:rPr>
            <w:noProof/>
            <w:webHidden/>
          </w:rPr>
          <w:instrText xml:space="preserve"> PAGEREF _Toc244113298 \h </w:instrText>
        </w:r>
        <w:r>
          <w:rPr>
            <w:noProof/>
            <w:webHidden/>
          </w:rPr>
        </w:r>
        <w:r>
          <w:rPr>
            <w:noProof/>
            <w:webHidden/>
          </w:rPr>
          <w:fldChar w:fldCharType="separate"/>
        </w:r>
        <w:r>
          <w:rPr>
            <w:noProof/>
            <w:webHidden/>
          </w:rPr>
          <w:t>12</w:t>
        </w:r>
        <w:r>
          <w:rPr>
            <w:noProof/>
            <w:webHidden/>
          </w:rPr>
          <w:fldChar w:fldCharType="end"/>
        </w:r>
      </w:hyperlink>
    </w:p>
    <w:p w14:paraId="2D6F0D50" w14:textId="0E94BEE3"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299" w:history="1">
        <w:r w:rsidRPr="003D3B70">
          <w:rPr>
            <w:rStyle w:val="Hyperlink"/>
            <w:rFonts w:eastAsiaTheme="majorEastAsia"/>
            <w:noProof/>
          </w:rPr>
          <w:t>Bảng 3.3. Lần vết hàng đợi trên ví dụ 1</w:t>
        </w:r>
        <w:r>
          <w:rPr>
            <w:noProof/>
            <w:webHidden/>
          </w:rPr>
          <w:tab/>
        </w:r>
        <w:r>
          <w:rPr>
            <w:noProof/>
            <w:webHidden/>
          </w:rPr>
          <w:fldChar w:fldCharType="begin"/>
        </w:r>
        <w:r>
          <w:rPr>
            <w:noProof/>
            <w:webHidden/>
          </w:rPr>
          <w:instrText xml:space="preserve"> PAGEREF _Toc244113299 \h </w:instrText>
        </w:r>
        <w:r>
          <w:rPr>
            <w:noProof/>
            <w:webHidden/>
          </w:rPr>
        </w:r>
        <w:r>
          <w:rPr>
            <w:noProof/>
            <w:webHidden/>
          </w:rPr>
          <w:fldChar w:fldCharType="separate"/>
        </w:r>
        <w:r>
          <w:rPr>
            <w:noProof/>
            <w:webHidden/>
          </w:rPr>
          <w:t>12</w:t>
        </w:r>
        <w:r>
          <w:rPr>
            <w:noProof/>
            <w:webHidden/>
          </w:rPr>
          <w:fldChar w:fldCharType="end"/>
        </w:r>
      </w:hyperlink>
    </w:p>
    <w:p w14:paraId="185E7B73" w14:textId="6E06C7DE"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0" w:history="1">
        <w:r w:rsidRPr="003D3B70">
          <w:rPr>
            <w:rStyle w:val="Hyperlink"/>
            <w:rFonts w:eastAsiaTheme="majorEastAsia"/>
            <w:noProof/>
          </w:rPr>
          <w:t>Bảng 3.4. Lần vết nhóm mức và kết quả</w:t>
        </w:r>
        <w:r>
          <w:rPr>
            <w:noProof/>
            <w:webHidden/>
          </w:rPr>
          <w:tab/>
        </w:r>
        <w:r>
          <w:rPr>
            <w:noProof/>
            <w:webHidden/>
          </w:rPr>
          <w:fldChar w:fldCharType="begin"/>
        </w:r>
        <w:r>
          <w:rPr>
            <w:noProof/>
            <w:webHidden/>
          </w:rPr>
          <w:instrText xml:space="preserve"> PAGEREF _Toc244113300 \h </w:instrText>
        </w:r>
        <w:r>
          <w:rPr>
            <w:noProof/>
            <w:webHidden/>
          </w:rPr>
        </w:r>
        <w:r>
          <w:rPr>
            <w:noProof/>
            <w:webHidden/>
          </w:rPr>
          <w:fldChar w:fldCharType="separate"/>
        </w:r>
        <w:r>
          <w:rPr>
            <w:noProof/>
            <w:webHidden/>
          </w:rPr>
          <w:t>13</w:t>
        </w:r>
        <w:r>
          <w:rPr>
            <w:noProof/>
            <w:webHidden/>
          </w:rPr>
          <w:fldChar w:fldCharType="end"/>
        </w:r>
      </w:hyperlink>
    </w:p>
    <w:p w14:paraId="7BB2A5E4" w14:textId="364030B8"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1" w:history="1">
        <w:r w:rsidRPr="003D3B70">
          <w:rPr>
            <w:rStyle w:val="Hyperlink"/>
            <w:rFonts w:eastAsiaTheme="majorEastAsia"/>
            <w:noProof/>
          </w:rPr>
          <w:t>Bảng 3.5. Chi phí từng pha theo bản cài đặt</w:t>
        </w:r>
        <w:r>
          <w:rPr>
            <w:noProof/>
            <w:webHidden/>
          </w:rPr>
          <w:tab/>
        </w:r>
        <w:r>
          <w:rPr>
            <w:noProof/>
            <w:webHidden/>
          </w:rPr>
          <w:fldChar w:fldCharType="begin"/>
        </w:r>
        <w:r>
          <w:rPr>
            <w:noProof/>
            <w:webHidden/>
          </w:rPr>
          <w:instrText xml:space="preserve"> PAGEREF _Toc244113301 \h </w:instrText>
        </w:r>
        <w:r>
          <w:rPr>
            <w:noProof/>
            <w:webHidden/>
          </w:rPr>
        </w:r>
        <w:r>
          <w:rPr>
            <w:noProof/>
            <w:webHidden/>
          </w:rPr>
          <w:fldChar w:fldCharType="separate"/>
        </w:r>
        <w:r>
          <w:rPr>
            <w:noProof/>
            <w:webHidden/>
          </w:rPr>
          <w:t>15</w:t>
        </w:r>
        <w:r>
          <w:rPr>
            <w:noProof/>
            <w:webHidden/>
          </w:rPr>
          <w:fldChar w:fldCharType="end"/>
        </w:r>
      </w:hyperlink>
    </w:p>
    <w:p w14:paraId="0F932819" w14:textId="43A2E388"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2" w:history="1">
        <w:r w:rsidRPr="003D3B70">
          <w:rPr>
            <w:rStyle w:val="Hyperlink"/>
            <w:rFonts w:eastAsiaTheme="majorEastAsia"/>
            <w:noProof/>
          </w:rPr>
          <w:t>Bảng 4.1. Môi trường và quy trình chạy</w:t>
        </w:r>
        <w:r>
          <w:rPr>
            <w:noProof/>
            <w:webHidden/>
          </w:rPr>
          <w:tab/>
        </w:r>
        <w:r>
          <w:rPr>
            <w:noProof/>
            <w:webHidden/>
          </w:rPr>
          <w:fldChar w:fldCharType="begin"/>
        </w:r>
        <w:r>
          <w:rPr>
            <w:noProof/>
            <w:webHidden/>
          </w:rPr>
          <w:instrText xml:space="preserve"> PAGEREF _Toc244113302 \h </w:instrText>
        </w:r>
        <w:r>
          <w:rPr>
            <w:noProof/>
            <w:webHidden/>
          </w:rPr>
        </w:r>
        <w:r>
          <w:rPr>
            <w:noProof/>
            <w:webHidden/>
          </w:rPr>
          <w:fldChar w:fldCharType="separate"/>
        </w:r>
        <w:r>
          <w:rPr>
            <w:noProof/>
            <w:webHidden/>
          </w:rPr>
          <w:t>16</w:t>
        </w:r>
        <w:r>
          <w:rPr>
            <w:noProof/>
            <w:webHidden/>
          </w:rPr>
          <w:fldChar w:fldCharType="end"/>
        </w:r>
      </w:hyperlink>
    </w:p>
    <w:p w14:paraId="1B75FBC2" w14:textId="1F827FC2"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3" w:history="1">
        <w:r w:rsidRPr="003D3B70">
          <w:rPr>
            <w:rStyle w:val="Hyperlink"/>
            <w:rFonts w:eastAsiaTheme="majorEastAsia"/>
            <w:noProof/>
          </w:rPr>
          <w:t>Bảng 4.2. Đối chiếu năm ca bắt buộc của phiếu</w:t>
        </w:r>
        <w:r>
          <w:rPr>
            <w:noProof/>
            <w:webHidden/>
          </w:rPr>
          <w:tab/>
        </w:r>
        <w:r>
          <w:rPr>
            <w:noProof/>
            <w:webHidden/>
          </w:rPr>
          <w:fldChar w:fldCharType="begin"/>
        </w:r>
        <w:r>
          <w:rPr>
            <w:noProof/>
            <w:webHidden/>
          </w:rPr>
          <w:instrText xml:space="preserve"> PAGEREF _Toc244113303 \h </w:instrText>
        </w:r>
        <w:r>
          <w:rPr>
            <w:noProof/>
            <w:webHidden/>
          </w:rPr>
        </w:r>
        <w:r>
          <w:rPr>
            <w:noProof/>
            <w:webHidden/>
          </w:rPr>
          <w:fldChar w:fldCharType="separate"/>
        </w:r>
        <w:r>
          <w:rPr>
            <w:noProof/>
            <w:webHidden/>
          </w:rPr>
          <w:t>17</w:t>
        </w:r>
        <w:r>
          <w:rPr>
            <w:noProof/>
            <w:webHidden/>
          </w:rPr>
          <w:fldChar w:fldCharType="end"/>
        </w:r>
      </w:hyperlink>
    </w:p>
    <w:p w14:paraId="18480F8E" w14:textId="04DCF2E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4" w:history="1">
        <w:r w:rsidRPr="003D3B70">
          <w:rPr>
            <w:rStyle w:val="Hyperlink"/>
            <w:rFonts w:eastAsiaTheme="majorEastAsia"/>
            <w:noProof/>
          </w:rPr>
          <w:t>Bảng 4.3. Thiết kế 13 ca đối chiếu đại diện</w:t>
        </w:r>
        <w:r>
          <w:rPr>
            <w:noProof/>
            <w:webHidden/>
          </w:rPr>
          <w:tab/>
        </w:r>
        <w:r>
          <w:rPr>
            <w:noProof/>
            <w:webHidden/>
          </w:rPr>
          <w:fldChar w:fldCharType="begin"/>
        </w:r>
        <w:r>
          <w:rPr>
            <w:noProof/>
            <w:webHidden/>
          </w:rPr>
          <w:instrText xml:space="preserve"> PAGEREF _Toc244113304 \h </w:instrText>
        </w:r>
        <w:r>
          <w:rPr>
            <w:noProof/>
            <w:webHidden/>
          </w:rPr>
        </w:r>
        <w:r>
          <w:rPr>
            <w:noProof/>
            <w:webHidden/>
          </w:rPr>
          <w:fldChar w:fldCharType="separate"/>
        </w:r>
        <w:r>
          <w:rPr>
            <w:noProof/>
            <w:webHidden/>
          </w:rPr>
          <w:t>17</w:t>
        </w:r>
        <w:r>
          <w:rPr>
            <w:noProof/>
            <w:webHidden/>
          </w:rPr>
          <w:fldChar w:fldCharType="end"/>
        </w:r>
      </w:hyperlink>
    </w:p>
    <w:p w14:paraId="1F897867" w14:textId="085AFCF1"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5" w:history="1">
        <w:r w:rsidRPr="003D3B70">
          <w:rPr>
            <w:rStyle w:val="Hyperlink"/>
            <w:rFonts w:eastAsiaTheme="majorEastAsia"/>
            <w:noProof/>
          </w:rPr>
          <w:t>Bảng 4.4. Actual và vị trí minh chứng của 13 ca</w:t>
        </w:r>
        <w:r>
          <w:rPr>
            <w:noProof/>
            <w:webHidden/>
          </w:rPr>
          <w:tab/>
        </w:r>
        <w:r>
          <w:rPr>
            <w:noProof/>
            <w:webHidden/>
          </w:rPr>
          <w:fldChar w:fldCharType="begin"/>
        </w:r>
        <w:r>
          <w:rPr>
            <w:noProof/>
            <w:webHidden/>
          </w:rPr>
          <w:instrText xml:space="preserve"> PAGEREF _Toc244113305 \h </w:instrText>
        </w:r>
        <w:r>
          <w:rPr>
            <w:noProof/>
            <w:webHidden/>
          </w:rPr>
        </w:r>
        <w:r>
          <w:rPr>
            <w:noProof/>
            <w:webHidden/>
          </w:rPr>
          <w:fldChar w:fldCharType="separate"/>
        </w:r>
        <w:r>
          <w:rPr>
            <w:noProof/>
            <w:webHidden/>
          </w:rPr>
          <w:t>20</w:t>
        </w:r>
        <w:r>
          <w:rPr>
            <w:noProof/>
            <w:webHidden/>
          </w:rPr>
          <w:fldChar w:fldCharType="end"/>
        </w:r>
      </w:hyperlink>
    </w:p>
    <w:p w14:paraId="77DCDBA2" w14:textId="79C76D2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6" w:history="1">
        <w:r w:rsidRPr="003D3B70">
          <w:rPr>
            <w:rStyle w:val="Hyperlink"/>
            <w:rFonts w:eastAsiaTheme="majorEastAsia"/>
            <w:noProof/>
          </w:rPr>
          <w:t>Bảng 4.5. Tổng kết các bộ kiểm tra và cách tính</w:t>
        </w:r>
        <w:r>
          <w:rPr>
            <w:noProof/>
            <w:webHidden/>
          </w:rPr>
          <w:tab/>
        </w:r>
        <w:r>
          <w:rPr>
            <w:noProof/>
            <w:webHidden/>
          </w:rPr>
          <w:fldChar w:fldCharType="begin"/>
        </w:r>
        <w:r>
          <w:rPr>
            <w:noProof/>
            <w:webHidden/>
          </w:rPr>
          <w:instrText xml:space="preserve"> PAGEREF _Toc244113306 \h </w:instrText>
        </w:r>
        <w:r>
          <w:rPr>
            <w:noProof/>
            <w:webHidden/>
          </w:rPr>
        </w:r>
        <w:r>
          <w:rPr>
            <w:noProof/>
            <w:webHidden/>
          </w:rPr>
          <w:fldChar w:fldCharType="separate"/>
        </w:r>
        <w:r>
          <w:rPr>
            <w:noProof/>
            <w:webHidden/>
          </w:rPr>
          <w:t>23</w:t>
        </w:r>
        <w:r>
          <w:rPr>
            <w:noProof/>
            <w:webHidden/>
          </w:rPr>
          <w:fldChar w:fldCharType="end"/>
        </w:r>
      </w:hyperlink>
    </w:p>
    <w:p w14:paraId="6EE2DC58" w14:textId="74291B7B"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7" w:history="1">
        <w:r w:rsidRPr="003D3B70">
          <w:rPr>
            <w:rStyle w:val="Hyperlink"/>
            <w:rFonts w:eastAsiaTheme="majorEastAsia"/>
            <w:noProof/>
          </w:rPr>
          <w:t>Bảng 4.6. Khảo sát Q1 Q2 Q3 trên hai dạng cây</w:t>
        </w:r>
        <w:r>
          <w:rPr>
            <w:noProof/>
            <w:webHidden/>
          </w:rPr>
          <w:tab/>
        </w:r>
        <w:r>
          <w:rPr>
            <w:noProof/>
            <w:webHidden/>
          </w:rPr>
          <w:fldChar w:fldCharType="begin"/>
        </w:r>
        <w:r>
          <w:rPr>
            <w:noProof/>
            <w:webHidden/>
          </w:rPr>
          <w:instrText xml:space="preserve"> PAGEREF _Toc244113307 \h </w:instrText>
        </w:r>
        <w:r>
          <w:rPr>
            <w:noProof/>
            <w:webHidden/>
          </w:rPr>
        </w:r>
        <w:r>
          <w:rPr>
            <w:noProof/>
            <w:webHidden/>
          </w:rPr>
          <w:fldChar w:fldCharType="separate"/>
        </w:r>
        <w:r>
          <w:rPr>
            <w:noProof/>
            <w:webHidden/>
          </w:rPr>
          <w:t>24</w:t>
        </w:r>
        <w:r>
          <w:rPr>
            <w:noProof/>
            <w:webHidden/>
          </w:rPr>
          <w:fldChar w:fldCharType="end"/>
        </w:r>
      </w:hyperlink>
    </w:p>
    <w:p w14:paraId="102C1DF9" w14:textId="525C7CA0"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8" w:history="1">
        <w:r w:rsidRPr="003D3B70">
          <w:rPr>
            <w:rStyle w:val="Hyperlink"/>
            <w:rFonts w:eastAsiaTheme="majorEastAsia"/>
            <w:noProof/>
          </w:rPr>
          <w:t>Bảng 4.7. Kho mã và phiên bản đối chiếu</w:t>
        </w:r>
        <w:r>
          <w:rPr>
            <w:noProof/>
            <w:webHidden/>
          </w:rPr>
          <w:tab/>
        </w:r>
        <w:r>
          <w:rPr>
            <w:noProof/>
            <w:webHidden/>
          </w:rPr>
          <w:fldChar w:fldCharType="begin"/>
        </w:r>
        <w:r>
          <w:rPr>
            <w:noProof/>
            <w:webHidden/>
          </w:rPr>
          <w:instrText xml:space="preserve"> PAGEREF _Toc244113308 \h </w:instrText>
        </w:r>
        <w:r>
          <w:rPr>
            <w:noProof/>
            <w:webHidden/>
          </w:rPr>
        </w:r>
        <w:r>
          <w:rPr>
            <w:noProof/>
            <w:webHidden/>
          </w:rPr>
          <w:fldChar w:fldCharType="separate"/>
        </w:r>
        <w:r>
          <w:rPr>
            <w:noProof/>
            <w:webHidden/>
          </w:rPr>
          <w:t>25</w:t>
        </w:r>
        <w:r>
          <w:rPr>
            <w:noProof/>
            <w:webHidden/>
          </w:rPr>
          <w:fldChar w:fldCharType="end"/>
        </w:r>
      </w:hyperlink>
    </w:p>
    <w:p w14:paraId="078692A2" w14:textId="652D76FA"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09" w:history="1">
        <w:r w:rsidRPr="003D3B70">
          <w:rPr>
            <w:rStyle w:val="Hyperlink"/>
            <w:rFonts w:eastAsiaTheme="majorEastAsia"/>
            <w:noProof/>
          </w:rPr>
          <w:t>Bảng 5.1. Mức hoàn thành và bằng chứng</w:t>
        </w:r>
        <w:r>
          <w:rPr>
            <w:noProof/>
            <w:webHidden/>
          </w:rPr>
          <w:tab/>
        </w:r>
        <w:r>
          <w:rPr>
            <w:noProof/>
            <w:webHidden/>
          </w:rPr>
          <w:fldChar w:fldCharType="begin"/>
        </w:r>
        <w:r>
          <w:rPr>
            <w:noProof/>
            <w:webHidden/>
          </w:rPr>
          <w:instrText xml:space="preserve"> PAGEREF _Toc244113309 \h </w:instrText>
        </w:r>
        <w:r>
          <w:rPr>
            <w:noProof/>
            <w:webHidden/>
          </w:rPr>
        </w:r>
        <w:r>
          <w:rPr>
            <w:noProof/>
            <w:webHidden/>
          </w:rPr>
          <w:fldChar w:fldCharType="separate"/>
        </w:r>
        <w:r>
          <w:rPr>
            <w:noProof/>
            <w:webHidden/>
          </w:rPr>
          <w:t>39</w:t>
        </w:r>
        <w:r>
          <w:rPr>
            <w:noProof/>
            <w:webHidden/>
          </w:rPr>
          <w:fldChar w:fldCharType="end"/>
        </w:r>
      </w:hyperlink>
    </w:p>
    <w:p w14:paraId="50B3F4AB" w14:textId="03C005A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0" w:history="1">
        <w:r w:rsidRPr="003D3B70">
          <w:rPr>
            <w:rStyle w:val="Hyperlink"/>
            <w:rFonts w:eastAsiaTheme="majorEastAsia"/>
            <w:noProof/>
          </w:rPr>
          <w:t>Bảng PL.1. Liên hệ ảnh với ca kiểm và kết quả</w:t>
        </w:r>
        <w:r>
          <w:rPr>
            <w:noProof/>
            <w:webHidden/>
          </w:rPr>
          <w:tab/>
        </w:r>
        <w:r>
          <w:rPr>
            <w:noProof/>
            <w:webHidden/>
          </w:rPr>
          <w:fldChar w:fldCharType="begin"/>
        </w:r>
        <w:r>
          <w:rPr>
            <w:noProof/>
            <w:webHidden/>
          </w:rPr>
          <w:instrText xml:space="preserve"> PAGEREF _Toc244113310 \h </w:instrText>
        </w:r>
        <w:r>
          <w:rPr>
            <w:noProof/>
            <w:webHidden/>
          </w:rPr>
        </w:r>
        <w:r>
          <w:rPr>
            <w:noProof/>
            <w:webHidden/>
          </w:rPr>
          <w:fldChar w:fldCharType="separate"/>
        </w:r>
        <w:r>
          <w:rPr>
            <w:noProof/>
            <w:webHidden/>
          </w:rPr>
          <w:t>43</w:t>
        </w:r>
        <w:r>
          <w:rPr>
            <w:noProof/>
            <w:webHidden/>
          </w:rPr>
          <w:fldChar w:fldCharType="end"/>
        </w:r>
      </w:hyperlink>
    </w:p>
    <w:p w14:paraId="22BE1738" w14:textId="0B2C90A6"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1" w:history="1">
        <w:r w:rsidRPr="003D3B70">
          <w:rPr>
            <w:rStyle w:val="Hyperlink"/>
            <w:rFonts w:eastAsiaTheme="majorEastAsia"/>
            <w:noProof/>
          </w:rPr>
          <w:t>Bảng PL.2. Danh mục 38 nhóm kiểm thử thuật toán</w:t>
        </w:r>
        <w:r>
          <w:rPr>
            <w:noProof/>
            <w:webHidden/>
          </w:rPr>
          <w:tab/>
        </w:r>
        <w:r>
          <w:rPr>
            <w:noProof/>
            <w:webHidden/>
          </w:rPr>
          <w:fldChar w:fldCharType="begin"/>
        </w:r>
        <w:r>
          <w:rPr>
            <w:noProof/>
            <w:webHidden/>
          </w:rPr>
          <w:instrText xml:space="preserve"> PAGEREF _Toc244113311 \h </w:instrText>
        </w:r>
        <w:r>
          <w:rPr>
            <w:noProof/>
            <w:webHidden/>
          </w:rPr>
        </w:r>
        <w:r>
          <w:rPr>
            <w:noProof/>
            <w:webHidden/>
          </w:rPr>
          <w:fldChar w:fldCharType="separate"/>
        </w:r>
        <w:r>
          <w:rPr>
            <w:noProof/>
            <w:webHidden/>
          </w:rPr>
          <w:t>44</w:t>
        </w:r>
        <w:r>
          <w:rPr>
            <w:noProof/>
            <w:webHidden/>
          </w:rPr>
          <w:fldChar w:fldCharType="end"/>
        </w:r>
      </w:hyperlink>
    </w:p>
    <w:p w14:paraId="718D83AD" w14:textId="265813B2"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2" w:history="1">
        <w:r w:rsidRPr="003D3B70">
          <w:rPr>
            <w:rStyle w:val="Hyperlink"/>
            <w:rFonts w:eastAsiaTheme="majorEastAsia"/>
            <w:noProof/>
          </w:rPr>
          <w:t>Bảng PL.3. Danh mục 16 nhóm kiểm thử nhập liệu</w:t>
        </w:r>
        <w:r>
          <w:rPr>
            <w:noProof/>
            <w:webHidden/>
          </w:rPr>
          <w:tab/>
        </w:r>
        <w:r>
          <w:rPr>
            <w:noProof/>
            <w:webHidden/>
          </w:rPr>
          <w:fldChar w:fldCharType="begin"/>
        </w:r>
        <w:r>
          <w:rPr>
            <w:noProof/>
            <w:webHidden/>
          </w:rPr>
          <w:instrText xml:space="preserve"> PAGEREF _Toc244113312 \h </w:instrText>
        </w:r>
        <w:r>
          <w:rPr>
            <w:noProof/>
            <w:webHidden/>
          </w:rPr>
        </w:r>
        <w:r>
          <w:rPr>
            <w:noProof/>
            <w:webHidden/>
          </w:rPr>
          <w:fldChar w:fldCharType="separate"/>
        </w:r>
        <w:r>
          <w:rPr>
            <w:noProof/>
            <w:webHidden/>
          </w:rPr>
          <w:t>45</w:t>
        </w:r>
        <w:r>
          <w:rPr>
            <w:noProof/>
            <w:webHidden/>
          </w:rPr>
          <w:fldChar w:fldCharType="end"/>
        </w:r>
      </w:hyperlink>
    </w:p>
    <w:p w14:paraId="5D0176DC" w14:textId="203271B7"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3" w:history="1">
        <w:r w:rsidRPr="003D3B70">
          <w:rPr>
            <w:rStyle w:val="Hyperlink"/>
            <w:rFonts w:eastAsiaTheme="majorEastAsia"/>
            <w:noProof/>
          </w:rPr>
          <w:t>Bảng PL.4. Tự kiểm sản phẩm trước khi nộp</w:t>
        </w:r>
        <w:r>
          <w:rPr>
            <w:noProof/>
            <w:webHidden/>
          </w:rPr>
          <w:tab/>
        </w:r>
        <w:r>
          <w:rPr>
            <w:noProof/>
            <w:webHidden/>
          </w:rPr>
          <w:fldChar w:fldCharType="begin"/>
        </w:r>
        <w:r>
          <w:rPr>
            <w:noProof/>
            <w:webHidden/>
          </w:rPr>
          <w:instrText xml:space="preserve"> PAGEREF _Toc244113313 \h </w:instrText>
        </w:r>
        <w:r>
          <w:rPr>
            <w:noProof/>
            <w:webHidden/>
          </w:rPr>
        </w:r>
        <w:r>
          <w:rPr>
            <w:noProof/>
            <w:webHidden/>
          </w:rPr>
          <w:fldChar w:fldCharType="separate"/>
        </w:r>
        <w:r>
          <w:rPr>
            <w:noProof/>
            <w:webHidden/>
          </w:rPr>
          <w:t>46</w:t>
        </w:r>
        <w:r>
          <w:rPr>
            <w:noProof/>
            <w:webHidden/>
          </w:rPr>
          <w:fldChar w:fldCharType="end"/>
        </w:r>
      </w:hyperlink>
    </w:p>
    <w:p w14:paraId="1C39CF3C" w14:textId="453D9872"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4" w:history="1">
        <w:r w:rsidRPr="003D3B70">
          <w:rPr>
            <w:rStyle w:val="Hyperlink"/>
            <w:rFonts w:eastAsiaTheme="majorEastAsia"/>
            <w:noProof/>
          </w:rPr>
          <w:t>Bảng PL.5. Bốn tệp theo quy định học phần</w:t>
        </w:r>
        <w:r>
          <w:rPr>
            <w:noProof/>
            <w:webHidden/>
          </w:rPr>
          <w:tab/>
        </w:r>
        <w:r>
          <w:rPr>
            <w:noProof/>
            <w:webHidden/>
          </w:rPr>
          <w:fldChar w:fldCharType="begin"/>
        </w:r>
        <w:r>
          <w:rPr>
            <w:noProof/>
            <w:webHidden/>
          </w:rPr>
          <w:instrText xml:space="preserve"> PAGEREF _Toc244113314 \h </w:instrText>
        </w:r>
        <w:r>
          <w:rPr>
            <w:noProof/>
            <w:webHidden/>
          </w:rPr>
        </w:r>
        <w:r>
          <w:rPr>
            <w:noProof/>
            <w:webHidden/>
          </w:rPr>
          <w:fldChar w:fldCharType="separate"/>
        </w:r>
        <w:r>
          <w:rPr>
            <w:noProof/>
            <w:webHidden/>
          </w:rPr>
          <w:t>47</w:t>
        </w:r>
        <w:r>
          <w:rPr>
            <w:noProof/>
            <w:webHidden/>
          </w:rPr>
          <w:fldChar w:fldCharType="end"/>
        </w:r>
      </w:hyperlink>
    </w:p>
    <w:p w14:paraId="0D56D905" w14:textId="70CFE731" w:rsidR="000311A9" w:rsidRDefault="004A7E2F">
      <w:pPr>
        <w:pStyle w:val="Nidung"/>
      </w:pPr>
      <w:r>
        <w:fldChar w:fldCharType="end"/>
      </w:r>
    </w:p>
    <w:p w14:paraId="57D03CAD" w14:textId="77777777" w:rsidR="000311A9" w:rsidRDefault="004A7E2F">
      <w:pPr>
        <w:pStyle w:val="FrontTitle"/>
      </w:pPr>
      <w:r>
        <w:rPr>
          <w:b w:val="0"/>
        </w:rPr>
        <w:lastRenderedPageBreak/>
        <w:t>DANH SÁCH HÌNH</w:t>
      </w:r>
    </w:p>
    <w:p w14:paraId="4B122454" w14:textId="2674A9BC" w:rsidR="005D525D" w:rsidRDefault="004A7E2F">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\t "Figure Caption,1" </w:instrText>
      </w:r>
      <w:r>
        <w:fldChar w:fldCharType="separate"/>
      </w:r>
      <w:hyperlink w:anchor="_Toc244113315" w:history="1">
        <w:r w:rsidR="005D525D" w:rsidRPr="004079E9">
          <w:rPr>
            <w:rStyle w:val="Hyperlink"/>
            <w:rFonts w:eastAsiaTheme="majorEastAsia"/>
            <w:noProof/>
          </w:rPr>
          <w:t>Hình 4.1. Ví dụ 1 trên phiếu</w:t>
        </w:r>
        <w:r w:rsidR="005D525D">
          <w:rPr>
            <w:noProof/>
            <w:webHidden/>
          </w:rPr>
          <w:tab/>
        </w:r>
        <w:r w:rsidR="005D525D">
          <w:rPr>
            <w:noProof/>
            <w:webHidden/>
          </w:rPr>
          <w:fldChar w:fldCharType="begin"/>
        </w:r>
        <w:r w:rsidR="005D525D">
          <w:rPr>
            <w:noProof/>
            <w:webHidden/>
          </w:rPr>
          <w:instrText xml:space="preserve"> PAGEREF _Toc244113315 \h </w:instrText>
        </w:r>
        <w:r w:rsidR="005D525D">
          <w:rPr>
            <w:noProof/>
            <w:webHidden/>
          </w:rPr>
        </w:r>
        <w:r w:rsidR="005D525D">
          <w:rPr>
            <w:noProof/>
            <w:webHidden/>
          </w:rPr>
          <w:fldChar w:fldCharType="separate"/>
        </w:r>
        <w:r w:rsidR="005D525D">
          <w:rPr>
            <w:noProof/>
            <w:webHidden/>
          </w:rPr>
          <w:t>28</w:t>
        </w:r>
        <w:r w:rsidR="005D525D">
          <w:rPr>
            <w:noProof/>
            <w:webHidden/>
          </w:rPr>
          <w:fldChar w:fldCharType="end"/>
        </w:r>
      </w:hyperlink>
    </w:p>
    <w:p w14:paraId="12088AA7" w14:textId="74D9E1D2"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6" w:history="1">
        <w:r w:rsidRPr="004079E9">
          <w:rPr>
            <w:rStyle w:val="Hyperlink"/>
            <w:rFonts w:eastAsiaTheme="majorEastAsia"/>
            <w:noProof/>
          </w:rPr>
          <w:t>Hình 4.2. Ví dụ 2 trên phiếu</w:t>
        </w:r>
        <w:r>
          <w:rPr>
            <w:noProof/>
            <w:webHidden/>
          </w:rPr>
          <w:tab/>
        </w:r>
        <w:r>
          <w:rPr>
            <w:noProof/>
            <w:webHidden/>
          </w:rPr>
          <w:fldChar w:fldCharType="begin"/>
        </w:r>
        <w:r>
          <w:rPr>
            <w:noProof/>
            <w:webHidden/>
          </w:rPr>
          <w:instrText xml:space="preserve"> PAGEREF _Toc244113316 \h </w:instrText>
        </w:r>
        <w:r>
          <w:rPr>
            <w:noProof/>
            <w:webHidden/>
          </w:rPr>
        </w:r>
        <w:r>
          <w:rPr>
            <w:noProof/>
            <w:webHidden/>
          </w:rPr>
          <w:fldChar w:fldCharType="separate"/>
        </w:r>
        <w:r>
          <w:rPr>
            <w:noProof/>
            <w:webHidden/>
          </w:rPr>
          <w:t>29</w:t>
        </w:r>
        <w:r>
          <w:rPr>
            <w:noProof/>
            <w:webHidden/>
          </w:rPr>
          <w:fldChar w:fldCharType="end"/>
        </w:r>
      </w:hyperlink>
    </w:p>
    <w:p w14:paraId="6CBBDDDD" w14:textId="0C997C4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7" w:history="1">
        <w:r w:rsidRPr="004079E9">
          <w:rPr>
            <w:rStyle w:val="Hyperlink"/>
            <w:rFonts w:eastAsiaTheme="majorEastAsia"/>
            <w:noProof/>
          </w:rPr>
          <w:t>Hình 4.3. Ca tự thiết kế cây đầy bảy nút</w:t>
        </w:r>
        <w:r>
          <w:rPr>
            <w:noProof/>
            <w:webHidden/>
          </w:rPr>
          <w:tab/>
        </w:r>
        <w:r>
          <w:rPr>
            <w:noProof/>
            <w:webHidden/>
          </w:rPr>
          <w:fldChar w:fldCharType="begin"/>
        </w:r>
        <w:r>
          <w:rPr>
            <w:noProof/>
            <w:webHidden/>
          </w:rPr>
          <w:instrText xml:space="preserve"> PAGEREF _Toc244113317 \h </w:instrText>
        </w:r>
        <w:r>
          <w:rPr>
            <w:noProof/>
            <w:webHidden/>
          </w:rPr>
        </w:r>
        <w:r>
          <w:rPr>
            <w:noProof/>
            <w:webHidden/>
          </w:rPr>
          <w:fldChar w:fldCharType="separate"/>
        </w:r>
        <w:r>
          <w:rPr>
            <w:noProof/>
            <w:webHidden/>
          </w:rPr>
          <w:t>30</w:t>
        </w:r>
        <w:r>
          <w:rPr>
            <w:noProof/>
            <w:webHidden/>
          </w:rPr>
          <w:fldChar w:fldCharType="end"/>
        </w:r>
      </w:hyperlink>
    </w:p>
    <w:p w14:paraId="7E3B6623" w14:textId="2BD354CA"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8" w:history="1">
        <w:r w:rsidRPr="004079E9">
          <w:rPr>
            <w:rStyle w:val="Hyperlink"/>
            <w:rFonts w:eastAsiaTheme="majorEastAsia"/>
            <w:noProof/>
          </w:rPr>
          <w:t>Hình 4.4. Ca tự thiết kế hòa độ rộng</w:t>
        </w:r>
        <w:r>
          <w:rPr>
            <w:noProof/>
            <w:webHidden/>
          </w:rPr>
          <w:tab/>
        </w:r>
        <w:r>
          <w:rPr>
            <w:noProof/>
            <w:webHidden/>
          </w:rPr>
          <w:fldChar w:fldCharType="begin"/>
        </w:r>
        <w:r>
          <w:rPr>
            <w:noProof/>
            <w:webHidden/>
          </w:rPr>
          <w:instrText xml:space="preserve"> PAGEREF _Toc244113318 \h </w:instrText>
        </w:r>
        <w:r>
          <w:rPr>
            <w:noProof/>
            <w:webHidden/>
          </w:rPr>
        </w:r>
        <w:r>
          <w:rPr>
            <w:noProof/>
            <w:webHidden/>
          </w:rPr>
          <w:fldChar w:fldCharType="separate"/>
        </w:r>
        <w:r>
          <w:rPr>
            <w:noProof/>
            <w:webHidden/>
          </w:rPr>
          <w:t>31</w:t>
        </w:r>
        <w:r>
          <w:rPr>
            <w:noProof/>
            <w:webHidden/>
          </w:rPr>
          <w:fldChar w:fldCharType="end"/>
        </w:r>
      </w:hyperlink>
    </w:p>
    <w:p w14:paraId="47CA3A7C" w14:textId="756B0B81"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19" w:history="1">
        <w:r w:rsidRPr="004079E9">
          <w:rPr>
            <w:rStyle w:val="Hyperlink"/>
            <w:rFonts w:eastAsiaTheme="majorEastAsia"/>
            <w:noProof/>
          </w:rPr>
          <w:t>Hình 4.5. Ca biên cây rỗng</w:t>
        </w:r>
        <w:r>
          <w:rPr>
            <w:noProof/>
            <w:webHidden/>
          </w:rPr>
          <w:tab/>
        </w:r>
        <w:r>
          <w:rPr>
            <w:noProof/>
            <w:webHidden/>
          </w:rPr>
          <w:fldChar w:fldCharType="begin"/>
        </w:r>
        <w:r>
          <w:rPr>
            <w:noProof/>
            <w:webHidden/>
          </w:rPr>
          <w:instrText xml:space="preserve"> PAGEREF _Toc244113319 \h </w:instrText>
        </w:r>
        <w:r>
          <w:rPr>
            <w:noProof/>
            <w:webHidden/>
          </w:rPr>
        </w:r>
        <w:r>
          <w:rPr>
            <w:noProof/>
            <w:webHidden/>
          </w:rPr>
          <w:fldChar w:fldCharType="separate"/>
        </w:r>
        <w:r>
          <w:rPr>
            <w:noProof/>
            <w:webHidden/>
          </w:rPr>
          <w:t>32</w:t>
        </w:r>
        <w:r>
          <w:rPr>
            <w:noProof/>
            <w:webHidden/>
          </w:rPr>
          <w:fldChar w:fldCharType="end"/>
        </w:r>
      </w:hyperlink>
    </w:p>
    <w:p w14:paraId="343284EF" w14:textId="2D57FBCA"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20" w:history="1">
        <w:r w:rsidRPr="004079E9">
          <w:rPr>
            <w:rStyle w:val="Hyperlink"/>
            <w:rFonts w:eastAsiaTheme="majorEastAsia"/>
            <w:noProof/>
          </w:rPr>
          <w:t>Hình 4.6. Ca biên dây phải bốn nút</w:t>
        </w:r>
        <w:r>
          <w:rPr>
            <w:noProof/>
            <w:webHidden/>
          </w:rPr>
          <w:tab/>
        </w:r>
        <w:r>
          <w:rPr>
            <w:noProof/>
            <w:webHidden/>
          </w:rPr>
          <w:fldChar w:fldCharType="begin"/>
        </w:r>
        <w:r>
          <w:rPr>
            <w:noProof/>
            <w:webHidden/>
          </w:rPr>
          <w:instrText xml:space="preserve"> PAGEREF _Toc244113320 \h </w:instrText>
        </w:r>
        <w:r>
          <w:rPr>
            <w:noProof/>
            <w:webHidden/>
          </w:rPr>
        </w:r>
        <w:r>
          <w:rPr>
            <w:noProof/>
            <w:webHidden/>
          </w:rPr>
          <w:fldChar w:fldCharType="separate"/>
        </w:r>
        <w:r>
          <w:rPr>
            <w:noProof/>
            <w:webHidden/>
          </w:rPr>
          <w:t>33</w:t>
        </w:r>
        <w:r>
          <w:rPr>
            <w:noProof/>
            <w:webHidden/>
          </w:rPr>
          <w:fldChar w:fldCharType="end"/>
        </w:r>
      </w:hyperlink>
    </w:p>
    <w:p w14:paraId="11228F28" w14:textId="31BFE945"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21" w:history="1">
        <w:r w:rsidRPr="004079E9">
          <w:rPr>
            <w:rStyle w:val="Hyperlink"/>
            <w:rFonts w:eastAsiaTheme="majorEastAsia"/>
            <w:noProof/>
          </w:rPr>
          <w:t>Hình 4.7. Ca biên gốc có hai lá</w:t>
        </w:r>
        <w:r>
          <w:rPr>
            <w:noProof/>
            <w:webHidden/>
          </w:rPr>
          <w:tab/>
        </w:r>
        <w:r>
          <w:rPr>
            <w:noProof/>
            <w:webHidden/>
          </w:rPr>
          <w:fldChar w:fldCharType="begin"/>
        </w:r>
        <w:r>
          <w:rPr>
            <w:noProof/>
            <w:webHidden/>
          </w:rPr>
          <w:instrText xml:space="preserve"> PAGEREF _Toc244113321 \h </w:instrText>
        </w:r>
        <w:r>
          <w:rPr>
            <w:noProof/>
            <w:webHidden/>
          </w:rPr>
        </w:r>
        <w:r>
          <w:rPr>
            <w:noProof/>
            <w:webHidden/>
          </w:rPr>
          <w:fldChar w:fldCharType="separate"/>
        </w:r>
        <w:r>
          <w:rPr>
            <w:noProof/>
            <w:webHidden/>
          </w:rPr>
          <w:t>34</w:t>
        </w:r>
        <w:r>
          <w:rPr>
            <w:noProof/>
            <w:webHidden/>
          </w:rPr>
          <w:fldChar w:fldCharType="end"/>
        </w:r>
      </w:hyperlink>
    </w:p>
    <w:p w14:paraId="75DAAC32" w14:textId="7971D6D2"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22" w:history="1">
        <w:r w:rsidRPr="004079E9">
          <w:rPr>
            <w:rStyle w:val="Hyperlink"/>
            <w:rFonts w:eastAsiaTheme="majorEastAsia"/>
            <w:noProof/>
          </w:rPr>
          <w:t>Hình 4.8. Từ chối input không hợp lệ</w:t>
        </w:r>
        <w:r>
          <w:rPr>
            <w:noProof/>
            <w:webHidden/>
          </w:rPr>
          <w:tab/>
        </w:r>
        <w:r>
          <w:rPr>
            <w:noProof/>
            <w:webHidden/>
          </w:rPr>
          <w:fldChar w:fldCharType="begin"/>
        </w:r>
        <w:r>
          <w:rPr>
            <w:noProof/>
            <w:webHidden/>
          </w:rPr>
          <w:instrText xml:space="preserve"> PAGEREF _Toc244113322 \h </w:instrText>
        </w:r>
        <w:r>
          <w:rPr>
            <w:noProof/>
            <w:webHidden/>
          </w:rPr>
        </w:r>
        <w:r>
          <w:rPr>
            <w:noProof/>
            <w:webHidden/>
          </w:rPr>
          <w:fldChar w:fldCharType="separate"/>
        </w:r>
        <w:r>
          <w:rPr>
            <w:noProof/>
            <w:webHidden/>
          </w:rPr>
          <w:t>35</w:t>
        </w:r>
        <w:r>
          <w:rPr>
            <w:noProof/>
            <w:webHidden/>
          </w:rPr>
          <w:fldChar w:fldCharType="end"/>
        </w:r>
      </w:hyperlink>
    </w:p>
    <w:p w14:paraId="610D02FB" w14:textId="22C6F97C"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23" w:history="1">
        <w:r w:rsidRPr="004079E9">
          <w:rPr>
            <w:rStyle w:val="Hyperlink"/>
            <w:rFonts w:eastAsiaTheme="majorEastAsia"/>
            <w:noProof/>
          </w:rPr>
          <w:t>Hình 4.9. Tổng kết bộ kiểm thử Julia</w:t>
        </w:r>
        <w:r>
          <w:rPr>
            <w:noProof/>
            <w:webHidden/>
          </w:rPr>
          <w:tab/>
        </w:r>
        <w:r>
          <w:rPr>
            <w:noProof/>
            <w:webHidden/>
          </w:rPr>
          <w:fldChar w:fldCharType="begin"/>
        </w:r>
        <w:r>
          <w:rPr>
            <w:noProof/>
            <w:webHidden/>
          </w:rPr>
          <w:instrText xml:space="preserve"> PAGEREF _Toc244113323 \h </w:instrText>
        </w:r>
        <w:r>
          <w:rPr>
            <w:noProof/>
            <w:webHidden/>
          </w:rPr>
        </w:r>
        <w:r>
          <w:rPr>
            <w:noProof/>
            <w:webHidden/>
          </w:rPr>
          <w:fldChar w:fldCharType="separate"/>
        </w:r>
        <w:r>
          <w:rPr>
            <w:noProof/>
            <w:webHidden/>
          </w:rPr>
          <w:t>36</w:t>
        </w:r>
        <w:r>
          <w:rPr>
            <w:noProof/>
            <w:webHidden/>
          </w:rPr>
          <w:fldChar w:fldCharType="end"/>
        </w:r>
      </w:hyperlink>
    </w:p>
    <w:p w14:paraId="4B384B19" w14:textId="1A6F737A"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24" w:history="1">
        <w:r w:rsidRPr="004079E9">
          <w:rPr>
            <w:rStyle w:val="Hyperlink"/>
            <w:rFonts w:eastAsiaTheme="majorEastAsia"/>
            <w:noProof/>
          </w:rPr>
          <w:t>Hình 4.10. Kiểm phiên bản C và chạy lại tại thư mục clone</w:t>
        </w:r>
        <w:r>
          <w:rPr>
            <w:noProof/>
            <w:webHidden/>
          </w:rPr>
          <w:tab/>
        </w:r>
        <w:r>
          <w:rPr>
            <w:noProof/>
            <w:webHidden/>
          </w:rPr>
          <w:fldChar w:fldCharType="begin"/>
        </w:r>
        <w:r>
          <w:rPr>
            <w:noProof/>
            <w:webHidden/>
          </w:rPr>
          <w:instrText xml:space="preserve"> PAGEREF _Toc244113324 \h </w:instrText>
        </w:r>
        <w:r>
          <w:rPr>
            <w:noProof/>
            <w:webHidden/>
          </w:rPr>
        </w:r>
        <w:r>
          <w:rPr>
            <w:noProof/>
            <w:webHidden/>
          </w:rPr>
          <w:fldChar w:fldCharType="separate"/>
        </w:r>
        <w:r>
          <w:rPr>
            <w:noProof/>
            <w:webHidden/>
          </w:rPr>
          <w:t>37</w:t>
        </w:r>
        <w:r>
          <w:rPr>
            <w:noProof/>
            <w:webHidden/>
          </w:rPr>
          <w:fldChar w:fldCharType="end"/>
        </w:r>
      </w:hyperlink>
    </w:p>
    <w:p w14:paraId="49A5D7D9" w14:textId="6689AD19" w:rsidR="005D525D" w:rsidRDefault="005D525D">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113325" w:history="1">
        <w:r w:rsidRPr="004079E9">
          <w:rPr>
            <w:rStyle w:val="Hyperlink"/>
            <w:rFonts w:eastAsiaTheme="majorEastAsia"/>
            <w:noProof/>
          </w:rPr>
          <w:t>Hình 4.11. Repo và commit GitHub thật</w:t>
        </w:r>
        <w:r>
          <w:rPr>
            <w:noProof/>
            <w:webHidden/>
          </w:rPr>
          <w:tab/>
        </w:r>
        <w:r>
          <w:rPr>
            <w:noProof/>
            <w:webHidden/>
          </w:rPr>
          <w:fldChar w:fldCharType="begin"/>
        </w:r>
        <w:r>
          <w:rPr>
            <w:noProof/>
            <w:webHidden/>
          </w:rPr>
          <w:instrText xml:space="preserve"> PAGEREF _Toc244113325 \h </w:instrText>
        </w:r>
        <w:r>
          <w:rPr>
            <w:noProof/>
            <w:webHidden/>
          </w:rPr>
        </w:r>
        <w:r>
          <w:rPr>
            <w:noProof/>
            <w:webHidden/>
          </w:rPr>
          <w:fldChar w:fldCharType="separate"/>
        </w:r>
        <w:r>
          <w:rPr>
            <w:noProof/>
            <w:webHidden/>
          </w:rPr>
          <w:t>38</w:t>
        </w:r>
        <w:r>
          <w:rPr>
            <w:noProof/>
            <w:webHidden/>
          </w:rPr>
          <w:fldChar w:fldCharType="end"/>
        </w:r>
      </w:hyperlink>
    </w:p>
    <w:p w14:paraId="40E48765" w14:textId="7A566A88" w:rsidR="000311A9" w:rsidRDefault="004A7E2F">
      <w:pPr>
        <w:pStyle w:val="Nidung"/>
      </w:pPr>
      <w:r>
        <w:fldChar w:fldCharType="end"/>
      </w:r>
    </w:p>
    <w:p w14:paraId="1A2B1612" w14:textId="77777777" w:rsidR="000311A9" w:rsidRDefault="000311A9">
      <w:pPr>
        <w:sectPr w:rsidR="000311A9">
          <w:headerReference w:type="default" r:id="rId10"/>
          <w:footerReference w:type="default" r:id="rId11"/>
          <w:pgSz w:w="11906" w:h="16838"/>
          <w:pgMar w:top="1134" w:right="1134" w:bottom="1134" w:left="1701" w:header="454" w:footer="454" w:gutter="0"/>
          <w:pgNumType w:fmt="lowerRoman" w:start="1"/>
          <w:cols w:space="720"/>
        </w:sectPr>
      </w:pPr>
    </w:p>
    <w:p w14:paraId="01FA64FE" w14:textId="77777777" w:rsidR="000311A9" w:rsidRDefault="004A7E2F">
      <w:pPr>
        <w:pStyle w:val="Heading1"/>
      </w:pPr>
      <w:bookmarkStart w:id="3" w:name="_Toc244113224"/>
      <w:r>
        <w:rPr>
          <w:b w:val="0"/>
        </w:rPr>
        <w:lastRenderedPageBreak/>
        <w:t>CHƯƠNG 1. TỔNG QUAN ĐỀ TÀI</w:t>
      </w:r>
      <w:bookmarkEnd w:id="3"/>
    </w:p>
    <w:p w14:paraId="7E011D71" w14:textId="77777777" w:rsidR="000311A9" w:rsidRDefault="004A7E2F">
      <w:pPr>
        <w:pStyle w:val="Heading2"/>
      </w:pPr>
      <w:bookmarkStart w:id="4" w:name="_Toc244113225"/>
      <w:r>
        <w:rPr>
          <w:b w:val="0"/>
        </w:rPr>
        <w:t>1.1. Bài toán và lý do thực hiện</w:t>
      </w:r>
      <w:bookmarkEnd w:id="4"/>
    </w:p>
    <w:p w14:paraId="0BD36899" w14:textId="77777777" w:rsidR="000311A9" w:rsidRDefault="004A7E2F">
      <w:pPr>
        <w:pStyle w:val="Nidung"/>
      </w:pPr>
      <w:r>
        <w:t>Duyệt cây theo mức là cách xử lý lần lượt các nút từ gốc xuống các mức sâu hơn. Khác với việc đi hết một nhánh trước, thứ tự này cho phép nhìn trực tiếp số nút ở từng mức và xác định mức tập trung nhiều nút nhất. Đề tài DT084 sử dụng một cây nhị phân có gốc chỉ định để rèn luyện biểu diễn liên kết, hàng đợi FIFO và quy tắc giữ thứ tự trái trước phải [1, 2].</w:t>
      </w:r>
    </w:p>
    <w:p w14:paraId="48607964" w14:textId="77777777" w:rsidR="000311A9" w:rsidRDefault="004A7E2F">
      <w:pPr>
        <w:pStyle w:val="Nidung"/>
      </w:pPr>
      <w:r>
        <w:t>Bài toán nhận danh sách nút thay vì một hình vẽ có sẵn. Chương trình cần kiểm tra danh sách có tạo thành đúng một cây hay không, sau đó in dãy duyệt, các nhóm cùng mức, độ rộng lớn nhất và mức đầu tiên đạt độ rộng đó. Vì ID và giá trị có thể khác nhau, cấu trúc cây phải được xác định bằng ID; không được giả định bản ghi thứ i luôn là nút i hoặc hai nút trùng giá trị là cùng một nút.</w:t>
      </w:r>
    </w:p>
    <w:p w14:paraId="381DD9EE" w14:textId="77777777" w:rsidR="000311A9" w:rsidRDefault="004A7E2F">
      <w:pPr>
        <w:pStyle w:val="Nidung"/>
      </w:pPr>
      <w:r>
        <w:t>Yêu cầu chọn mức đầu tiên khi hòa và xử lý cây rỗng là hai phần nhỏ nhưng dễ gây sai lệch kết quả. Việc ghi rõ các trường hợp này ngay trong đặc tả giúp thiết kế kỳ vọng trước khi chạy và xây dựng các ca kiểm có mục đích.</w:t>
      </w:r>
    </w:p>
    <w:p w14:paraId="6C3E48D0" w14:textId="77777777" w:rsidR="000311A9" w:rsidRDefault="004A7E2F">
      <w:pPr>
        <w:pStyle w:val="Heading2"/>
      </w:pPr>
      <w:bookmarkStart w:id="5" w:name="_Toc244113226"/>
      <w:r>
        <w:rPr>
          <w:b w:val="0"/>
        </w:rPr>
        <w:t>1.2. Mục tiêu và sản phẩm</w:t>
      </w:r>
      <w:bookmarkEnd w:id="5"/>
    </w:p>
    <w:p w14:paraId="2C7C4D19" w14:textId="77777777" w:rsidR="000311A9" w:rsidRDefault="004A7E2F">
      <w:pPr>
        <w:pStyle w:val="TableCaption"/>
      </w:pPr>
      <w:bookmarkStart w:id="6" w:name="_Toc244113292"/>
      <w:r>
        <w:rPr>
          <w:b w:val="0"/>
        </w:rPr>
        <w:t>Bảng 1.1. Mục tiêu của đề tài và sản phẩm kiểm được</w:t>
      </w:r>
      <w:bookmarkEnd w:id="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6236"/>
      </w:tblGrid>
      <w:tr w:rsidR="000311A9" w14:paraId="479CF02A" w14:textId="77777777">
        <w:trPr>
          <w:cantSplit/>
          <w:tblHeader/>
          <w:jc w:val="center"/>
        </w:trPr>
        <w:tc>
          <w:tcPr>
            <w:tcW w:w="2835" w:type="dxa"/>
            <w:shd w:val="clear" w:color="auto" w:fill="E8E8E8"/>
            <w:tcMar>
              <w:top w:w="75" w:type="dxa"/>
              <w:left w:w="75" w:type="dxa"/>
              <w:bottom w:w="75" w:type="dxa"/>
              <w:right w:w="75" w:type="dxa"/>
            </w:tcMar>
          </w:tcPr>
          <w:p w14:paraId="37A68389" w14:textId="77777777" w:rsidR="000311A9" w:rsidRDefault="004A7E2F">
            <w:pPr>
              <w:spacing w:after="60" w:line="264" w:lineRule="auto"/>
            </w:pPr>
            <w:r>
              <w:rPr>
                <w:b/>
              </w:rPr>
              <w:t>Mục tiêu</w:t>
            </w:r>
          </w:p>
        </w:tc>
        <w:tc>
          <w:tcPr>
            <w:tcW w:w="6236" w:type="dxa"/>
            <w:shd w:val="clear" w:color="auto" w:fill="E8E8E8"/>
            <w:tcMar>
              <w:top w:w="75" w:type="dxa"/>
              <w:left w:w="75" w:type="dxa"/>
              <w:bottom w:w="75" w:type="dxa"/>
              <w:right w:w="75" w:type="dxa"/>
            </w:tcMar>
          </w:tcPr>
          <w:p w14:paraId="0A10F53E" w14:textId="77777777" w:rsidR="000311A9" w:rsidRDefault="004A7E2F">
            <w:pPr>
              <w:spacing w:after="60" w:line="264" w:lineRule="auto"/>
            </w:pPr>
            <w:r>
              <w:rPr>
                <w:b/>
              </w:rPr>
              <w:t>Sản phẩm hoặc cách kiểm</w:t>
            </w:r>
          </w:p>
        </w:tc>
      </w:tr>
      <w:tr w:rsidR="000311A9" w14:paraId="03702E75" w14:textId="77777777">
        <w:trPr>
          <w:cantSplit/>
          <w:jc w:val="center"/>
        </w:trPr>
        <w:tc>
          <w:tcPr>
            <w:tcW w:w="2835" w:type="dxa"/>
            <w:tcMar>
              <w:top w:w="75" w:type="dxa"/>
              <w:left w:w="75" w:type="dxa"/>
              <w:bottom w:w="75" w:type="dxa"/>
              <w:right w:w="75" w:type="dxa"/>
            </w:tcMar>
          </w:tcPr>
          <w:p w14:paraId="6AB64E47" w14:textId="77777777" w:rsidR="000311A9" w:rsidRDefault="004A7E2F">
            <w:pPr>
              <w:spacing w:after="60" w:line="264" w:lineRule="auto"/>
            </w:pPr>
            <w:r>
              <w:t>Biểu diễn và kiểm dữ liệu cây</w:t>
            </w:r>
          </w:p>
        </w:tc>
        <w:tc>
          <w:tcPr>
            <w:tcW w:w="6236" w:type="dxa"/>
            <w:tcMar>
              <w:top w:w="75" w:type="dxa"/>
              <w:left w:w="75" w:type="dxa"/>
              <w:bottom w:w="75" w:type="dxa"/>
              <w:right w:w="75" w:type="dxa"/>
            </w:tcMar>
          </w:tcPr>
          <w:p w14:paraId="6EE5DD85" w14:textId="77777777" w:rsidR="000311A9" w:rsidRDefault="004A7E2F">
            <w:pPr>
              <w:spacing w:after="60" w:line="264" w:lineRule="auto"/>
            </w:pPr>
            <w:r>
              <w:t>Bảng (id, giá_trị, trái, phải), cấu trúc NutCay và validator từ chối dữ liệu sai.</w:t>
            </w:r>
          </w:p>
        </w:tc>
      </w:tr>
      <w:tr w:rsidR="000311A9" w14:paraId="5ED82472" w14:textId="77777777">
        <w:trPr>
          <w:cantSplit/>
          <w:jc w:val="center"/>
        </w:trPr>
        <w:tc>
          <w:tcPr>
            <w:tcW w:w="2835" w:type="dxa"/>
            <w:tcMar>
              <w:top w:w="75" w:type="dxa"/>
              <w:left w:w="75" w:type="dxa"/>
              <w:bottom w:w="75" w:type="dxa"/>
              <w:right w:w="75" w:type="dxa"/>
            </w:tcMar>
          </w:tcPr>
          <w:p w14:paraId="01B2EACA" w14:textId="77777777" w:rsidR="000311A9" w:rsidRDefault="004A7E2F">
            <w:pPr>
              <w:spacing w:after="60" w:line="264" w:lineRule="auto"/>
            </w:pPr>
            <w:r>
              <w:t>Tự cài duyệt theo mức</w:t>
            </w:r>
          </w:p>
        </w:tc>
        <w:tc>
          <w:tcPr>
            <w:tcW w:w="6236" w:type="dxa"/>
            <w:tcMar>
              <w:top w:w="75" w:type="dxa"/>
              <w:left w:w="75" w:type="dxa"/>
              <w:bottom w:w="75" w:type="dxa"/>
              <w:right w:w="75" w:type="dxa"/>
            </w:tcMar>
          </w:tcPr>
          <w:p w14:paraId="47E60845" w14:textId="77777777" w:rsidR="000311A9" w:rsidRDefault="004A7E2F">
            <w:pPr>
              <w:spacing w:after="60" w:line="264" w:lineRule="auto"/>
            </w:pPr>
            <w:r>
              <w:t>Hai mảng queue và hai chỉ số; dãy ID/giá trị, các nhóm mức, trái trước phải.</w:t>
            </w:r>
          </w:p>
        </w:tc>
      </w:tr>
      <w:tr w:rsidR="000311A9" w14:paraId="256C33CB" w14:textId="77777777">
        <w:trPr>
          <w:cantSplit/>
          <w:jc w:val="center"/>
        </w:trPr>
        <w:tc>
          <w:tcPr>
            <w:tcW w:w="2835" w:type="dxa"/>
            <w:tcMar>
              <w:top w:w="75" w:type="dxa"/>
              <w:left w:w="75" w:type="dxa"/>
              <w:bottom w:w="75" w:type="dxa"/>
              <w:right w:w="75" w:type="dxa"/>
            </w:tcMar>
          </w:tcPr>
          <w:p w14:paraId="24FB110B" w14:textId="77777777" w:rsidR="000311A9" w:rsidRDefault="004A7E2F">
            <w:pPr>
              <w:spacing w:after="60" w:line="264" w:lineRule="auto"/>
            </w:pPr>
            <w:r>
              <w:t>Tính độ rộng và xử lý hòa</w:t>
            </w:r>
          </w:p>
        </w:tc>
        <w:tc>
          <w:tcPr>
            <w:tcW w:w="6236" w:type="dxa"/>
            <w:tcMar>
              <w:top w:w="75" w:type="dxa"/>
              <w:left w:w="75" w:type="dxa"/>
              <w:bottom w:w="75" w:type="dxa"/>
              <w:right w:w="75" w:type="dxa"/>
            </w:tcMar>
          </w:tcPr>
          <w:p w14:paraId="4EC98E7D" w14:textId="77777777" w:rsidR="000311A9" w:rsidRDefault="004A7E2F">
            <w:pPr>
              <w:spacing w:after="60" w:line="264" w:lineRule="auto"/>
            </w:pPr>
            <w:r>
              <w:t>Dãy độ rộng; rộng nhất và mức nhỏ nhất đạt rộng nhất; quy ước rỗng rõ ràng.</w:t>
            </w:r>
          </w:p>
        </w:tc>
      </w:tr>
      <w:tr w:rsidR="000311A9" w14:paraId="30CFCAF7" w14:textId="77777777">
        <w:trPr>
          <w:cantSplit/>
          <w:jc w:val="center"/>
        </w:trPr>
        <w:tc>
          <w:tcPr>
            <w:tcW w:w="2835" w:type="dxa"/>
            <w:tcMar>
              <w:top w:w="75" w:type="dxa"/>
              <w:left w:w="75" w:type="dxa"/>
              <w:bottom w:w="75" w:type="dxa"/>
              <w:right w:w="75" w:type="dxa"/>
            </w:tcMar>
          </w:tcPr>
          <w:p w14:paraId="430BB92E" w14:textId="77777777" w:rsidR="000311A9" w:rsidRDefault="004A7E2F">
            <w:pPr>
              <w:spacing w:after="60" w:line="264" w:lineRule="auto"/>
            </w:pPr>
            <w:r>
              <w:t>Giải thích thuật toán</w:t>
            </w:r>
          </w:p>
        </w:tc>
        <w:tc>
          <w:tcPr>
            <w:tcW w:w="6236" w:type="dxa"/>
            <w:tcMar>
              <w:top w:w="75" w:type="dxa"/>
              <w:left w:w="75" w:type="dxa"/>
              <w:bottom w:w="75" w:type="dxa"/>
              <w:right w:w="75" w:type="dxa"/>
            </w:tcMar>
          </w:tcPr>
          <w:p w14:paraId="33CBE9A9" w14:textId="77777777" w:rsidR="000311A9" w:rsidRDefault="004A7E2F">
            <w:pPr>
              <w:spacing w:after="60" w:line="264" w:lineRule="auto"/>
            </w:pPr>
            <w:r>
              <w:t>Giả mã, mã trọng tâm, truy vết ví dụ 1 và lập luận bất biến trong Chương 3.</w:t>
            </w:r>
          </w:p>
        </w:tc>
      </w:tr>
      <w:tr w:rsidR="000311A9" w14:paraId="7E04D31A" w14:textId="77777777">
        <w:trPr>
          <w:cantSplit/>
          <w:jc w:val="center"/>
        </w:trPr>
        <w:tc>
          <w:tcPr>
            <w:tcW w:w="2835" w:type="dxa"/>
            <w:tcMar>
              <w:top w:w="75" w:type="dxa"/>
              <w:left w:w="75" w:type="dxa"/>
              <w:bottom w:w="75" w:type="dxa"/>
              <w:right w:w="75" w:type="dxa"/>
            </w:tcMar>
          </w:tcPr>
          <w:p w14:paraId="2EAA4604" w14:textId="77777777" w:rsidR="000311A9" w:rsidRDefault="004A7E2F">
            <w:pPr>
              <w:spacing w:after="60" w:line="264" w:lineRule="auto"/>
            </w:pPr>
            <w:r>
              <w:t>Kiểm thử và khảo sát</w:t>
            </w:r>
          </w:p>
        </w:tc>
        <w:tc>
          <w:tcPr>
            <w:tcW w:w="6236" w:type="dxa"/>
            <w:tcMar>
              <w:top w:w="75" w:type="dxa"/>
              <w:left w:w="75" w:type="dxa"/>
              <w:bottom w:w="75" w:type="dxa"/>
              <w:right w:w="75" w:type="dxa"/>
            </w:tcMar>
          </w:tcPr>
          <w:p w14:paraId="554CCA97" w14:textId="77777777" w:rsidR="000311A9" w:rsidRDefault="004A7E2F">
            <w:pPr>
              <w:spacing w:after="60" w:line="264" w:lineRule="auto"/>
            </w:pPr>
            <w:r>
              <w:t>Đủ ví dụ và ca phiếu, 13 ca đối chiếu đại diện, 139 phép kiểm Julia, khảo sát 3/7/31 nút.</w:t>
            </w:r>
          </w:p>
        </w:tc>
      </w:tr>
      <w:tr w:rsidR="000311A9" w14:paraId="314440DD" w14:textId="77777777">
        <w:trPr>
          <w:cantSplit/>
          <w:jc w:val="center"/>
        </w:trPr>
        <w:tc>
          <w:tcPr>
            <w:tcW w:w="2835" w:type="dxa"/>
            <w:tcMar>
              <w:top w:w="75" w:type="dxa"/>
              <w:left w:w="75" w:type="dxa"/>
              <w:bottom w:w="75" w:type="dxa"/>
              <w:right w:w="75" w:type="dxa"/>
            </w:tcMar>
          </w:tcPr>
          <w:p w14:paraId="1A237AE4" w14:textId="77777777" w:rsidR="000311A9" w:rsidRDefault="004A7E2F">
            <w:pPr>
              <w:spacing w:after="60" w:line="264" w:lineRule="auto"/>
            </w:pPr>
            <w:r>
              <w:t>Tái hiện và trình bày</w:t>
            </w:r>
          </w:p>
        </w:tc>
        <w:tc>
          <w:tcPr>
            <w:tcW w:w="6236" w:type="dxa"/>
            <w:tcMar>
              <w:top w:w="75" w:type="dxa"/>
              <w:left w:w="75" w:type="dxa"/>
              <w:bottom w:w="75" w:type="dxa"/>
              <w:right w:w="75" w:type="dxa"/>
            </w:tcMar>
          </w:tcPr>
          <w:p w14:paraId="5E2E4CC6" w14:textId="77777777" w:rsidR="000311A9" w:rsidRDefault="004A7E2F">
            <w:pPr>
              <w:spacing w:after="60" w:line="264" w:lineRule="auto"/>
            </w:pPr>
            <w:r>
              <w:t>README, menu/nhập bàn phím, GitHub, SHA C, 11 ảnh cá nhân và kết quả chạy lại từ clone.</w:t>
            </w:r>
          </w:p>
        </w:tc>
      </w:tr>
    </w:tbl>
    <w:p w14:paraId="22793E92" w14:textId="77777777" w:rsidR="000311A9" w:rsidRDefault="000311A9">
      <w:pPr>
        <w:pStyle w:val="Nidung"/>
        <w:spacing w:after="0" w:line="60" w:lineRule="exact"/>
      </w:pPr>
    </w:p>
    <w:p w14:paraId="20622A2D" w14:textId="77777777" w:rsidR="000311A9" w:rsidRDefault="004A7E2F">
      <w:pPr>
        <w:pStyle w:val="Nidung"/>
      </w:pPr>
      <w:r>
        <w:t>Ngoài yêu cầu bắt buộc, chương trình đã cài phần mở rộng tính trung bình giá trị từng mức. Giao diện HTML mô phỏng các bước FIFO để hỗ trợ giải thích, còn kết quả thực thi và bộ kiểm thử chính sử dụng Julia. Phần bảo vệ trực tiếp chưa có kết quả chấm trong báo cáo này.</w:t>
      </w:r>
    </w:p>
    <w:p w14:paraId="70F8D098" w14:textId="77777777" w:rsidR="000311A9" w:rsidRDefault="004A7E2F">
      <w:pPr>
        <w:pStyle w:val="Heading2"/>
      </w:pPr>
      <w:bookmarkStart w:id="7" w:name="_Toc244113227"/>
      <w:r>
        <w:rPr>
          <w:b w:val="0"/>
        </w:rPr>
        <w:t>1.3. Phạm vi, đầu vào và đầu ra</w:t>
      </w:r>
      <w:bookmarkEnd w:id="7"/>
    </w:p>
    <w:p w14:paraId="146745AB" w14:textId="77777777" w:rsidR="000311A9" w:rsidRDefault="004A7E2F">
      <w:pPr>
        <w:pStyle w:val="Heading3"/>
      </w:pPr>
      <w:bookmarkStart w:id="8" w:name="_Toc244113228"/>
      <w:r>
        <w:rPr>
          <w:b w:val="0"/>
        </w:rPr>
        <w:t>1.3.1. Miền và quy ước đầu vào</w:t>
      </w:r>
      <w:bookmarkEnd w:id="8"/>
    </w:p>
    <w:p w14:paraId="58E85AB5" w14:textId="77777777" w:rsidR="000311A9" w:rsidRDefault="004A7E2F">
      <w:pPr>
        <w:pStyle w:val="Nidung"/>
      </w:pPr>
      <w:r>
        <w:t>Theo phiếu, cây có 0 ≤ n ≤ 100 nút; ID bao phủ 1..n; chỉ số con thuộc 0..n và 0 biểu diễn con rỗng. Có một gốc chỉ định và một cây liên thông; khi thêm con vào FIFO phải thêm trái trước phải. Dữ liệu có thể khai báo trực tiếp trong mã hoặc nhập từ bàn phím, không cần CSV, Excel hay tập dữ liệu ngoài [2].</w:t>
      </w:r>
    </w:p>
    <w:p w14:paraId="64ECA453" w14:textId="77777777" w:rsidR="000311A9" w:rsidRDefault="004A7E2F">
      <w:pPr>
        <w:pStyle w:val="Nidung"/>
      </w:pPr>
      <w:r>
        <w:t>Phiếu không ấn định kiểu cụ thể cho giá trị lưu ở nút. Bản cài đặt quy định giá trị là số thực hữu hạn biểu diễn được bằng Float64 hoặc chuỗi, không nhận Bool, số phức, NaN hay vô cực. Đây là hợp đồng giá trị của chương trình; ID/gốc/con luôn phải là số nguyên đúng miền. Nút khác ID vẫn có thể trùng giá trị.</w:t>
      </w:r>
    </w:p>
    <w:p w14:paraId="6568E46F" w14:textId="77777777" w:rsidR="000311A9" w:rsidRDefault="004A7E2F">
      <w:pPr>
        <w:pStyle w:val="Nidung"/>
      </w:pPr>
      <w:r>
        <w:t>Cây rỗng được biểu diễn bằng goc=0 và danh sách nút rỗng. Với cây không rỗng, gốc phải thuộc 1..n và không có cha. Bản ghi có thể xáo thứ tự; dựng cây theo ID làm kết quả không phụ thuộc thứ tự dòng nhập. Hàm đọc bàn phím dùng một token cho giá trị mỗi dòng, do đó chuỗi chứa khoảng trắng cần khai báo trực tiếp trong mã hoặc nhập qua quy tắc JSON của giao diện.</w:t>
      </w:r>
    </w:p>
    <w:p w14:paraId="04105FD4" w14:textId="77777777" w:rsidR="000311A9" w:rsidRDefault="004A7E2F">
      <w:pPr>
        <w:pStyle w:val="Heading3"/>
      </w:pPr>
      <w:bookmarkStart w:id="9" w:name="_Toc244113229"/>
      <w:r>
        <w:rPr>
          <w:b w:val="0"/>
        </w:rPr>
        <w:t>1.3.2. Kết quả và trường hợp đặc biệt</w:t>
      </w:r>
      <w:bookmarkEnd w:id="9"/>
    </w:p>
    <w:p w14:paraId="0338F1E8" w14:textId="77777777" w:rsidR="000311A9" w:rsidRDefault="004A7E2F">
      <w:pPr>
        <w:pStyle w:val="TableCaption"/>
      </w:pPr>
      <w:bookmarkStart w:id="10" w:name="_Toc244113293"/>
      <w:r>
        <w:rPr>
          <w:b w:val="0"/>
        </w:rPr>
        <w:t>Bảng 1.2. Hợp đồng input và output của bản cài đặt</w:t>
      </w:r>
      <w:bookmarkEnd w:id="1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6803"/>
      </w:tblGrid>
      <w:tr w:rsidR="000311A9" w14:paraId="7576921B" w14:textId="77777777">
        <w:trPr>
          <w:cantSplit/>
          <w:tblHeader/>
          <w:jc w:val="center"/>
        </w:trPr>
        <w:tc>
          <w:tcPr>
            <w:tcW w:w="2268" w:type="dxa"/>
            <w:shd w:val="clear" w:color="auto" w:fill="E8E8E8"/>
            <w:tcMar>
              <w:top w:w="75" w:type="dxa"/>
              <w:left w:w="75" w:type="dxa"/>
              <w:bottom w:w="75" w:type="dxa"/>
              <w:right w:w="75" w:type="dxa"/>
            </w:tcMar>
          </w:tcPr>
          <w:p w14:paraId="3AA4F300" w14:textId="77777777" w:rsidR="000311A9" w:rsidRDefault="004A7E2F">
            <w:pPr>
              <w:spacing w:after="60" w:line="264" w:lineRule="auto"/>
            </w:pPr>
            <w:r>
              <w:rPr>
                <w:b/>
              </w:rPr>
              <w:t>Thành phần</w:t>
            </w:r>
          </w:p>
        </w:tc>
        <w:tc>
          <w:tcPr>
            <w:tcW w:w="6803" w:type="dxa"/>
            <w:shd w:val="clear" w:color="auto" w:fill="E8E8E8"/>
            <w:tcMar>
              <w:top w:w="75" w:type="dxa"/>
              <w:left w:w="75" w:type="dxa"/>
              <w:bottom w:w="75" w:type="dxa"/>
              <w:right w:w="75" w:type="dxa"/>
            </w:tcMar>
          </w:tcPr>
          <w:p w14:paraId="650B16CD" w14:textId="77777777" w:rsidR="000311A9" w:rsidRDefault="004A7E2F">
            <w:pPr>
              <w:spacing w:after="60" w:line="264" w:lineRule="auto"/>
            </w:pPr>
            <w:r>
              <w:rPr>
                <w:b/>
              </w:rPr>
              <w:t>Quy định</w:t>
            </w:r>
          </w:p>
        </w:tc>
      </w:tr>
      <w:tr w:rsidR="000311A9" w14:paraId="4359D1C5" w14:textId="77777777">
        <w:trPr>
          <w:cantSplit/>
          <w:jc w:val="center"/>
        </w:trPr>
        <w:tc>
          <w:tcPr>
            <w:tcW w:w="2268" w:type="dxa"/>
            <w:tcMar>
              <w:top w:w="75" w:type="dxa"/>
              <w:left w:w="75" w:type="dxa"/>
              <w:bottom w:w="75" w:type="dxa"/>
              <w:right w:w="75" w:type="dxa"/>
            </w:tcMar>
          </w:tcPr>
          <w:p w14:paraId="60D01BA1" w14:textId="77777777" w:rsidR="000311A9" w:rsidRDefault="004A7E2F">
            <w:pPr>
              <w:spacing w:after="60" w:line="264" w:lineRule="auto"/>
            </w:pPr>
            <w:r>
              <w:t>goc, nut</w:t>
            </w:r>
          </w:p>
        </w:tc>
        <w:tc>
          <w:tcPr>
            <w:tcW w:w="6803" w:type="dxa"/>
            <w:tcMar>
              <w:top w:w="75" w:type="dxa"/>
              <w:left w:w="75" w:type="dxa"/>
              <w:bottom w:w="75" w:type="dxa"/>
              <w:right w:w="75" w:type="dxa"/>
            </w:tcMar>
          </w:tcPr>
          <w:p w14:paraId="2AC0D937" w14:textId="77777777" w:rsidR="000311A9" w:rsidRDefault="004A7E2F">
            <w:pPr>
              <w:spacing w:after="60" w:line="264" w:lineRule="auto"/>
            </w:pPr>
            <w:r>
              <w:t>goc là ID gốc; nut là vector/tuple các bộ bốn trường. Validator kiểm trước khi duyệt.</w:t>
            </w:r>
          </w:p>
        </w:tc>
      </w:tr>
      <w:tr w:rsidR="000311A9" w14:paraId="4A6BD281" w14:textId="77777777">
        <w:trPr>
          <w:cantSplit/>
          <w:jc w:val="center"/>
        </w:trPr>
        <w:tc>
          <w:tcPr>
            <w:tcW w:w="2268" w:type="dxa"/>
            <w:tcMar>
              <w:top w:w="75" w:type="dxa"/>
              <w:left w:w="75" w:type="dxa"/>
              <w:bottom w:w="75" w:type="dxa"/>
              <w:right w:w="75" w:type="dxa"/>
            </w:tcMar>
          </w:tcPr>
          <w:p w14:paraId="67D154A5" w14:textId="77777777" w:rsidR="000311A9" w:rsidRDefault="004A7E2F">
            <w:pPr>
              <w:spacing w:after="60" w:line="264" w:lineRule="auto"/>
            </w:pPr>
            <w:r>
              <w:t>cac_muc</w:t>
            </w:r>
          </w:p>
        </w:tc>
        <w:tc>
          <w:tcPr>
            <w:tcW w:w="6803" w:type="dxa"/>
            <w:tcMar>
              <w:top w:w="75" w:type="dxa"/>
              <w:left w:w="75" w:type="dxa"/>
              <w:bottom w:w="75" w:type="dxa"/>
              <w:right w:w="75" w:type="dxa"/>
            </w:tcMar>
          </w:tcPr>
          <w:p w14:paraId="64A9353A" w14:textId="77777777" w:rsidR="000311A9" w:rsidRDefault="004A7E2F">
            <w:pPr>
              <w:spacing w:after="60" w:line="264" w:lineRule="auto"/>
            </w:pPr>
            <w:r>
              <w:t>Dãy nhóm giá trị từ mức 0; tổng số giá trị trong mọi nhóm bằng n.</w:t>
            </w:r>
          </w:p>
        </w:tc>
      </w:tr>
      <w:tr w:rsidR="000311A9" w14:paraId="20DCD0FF" w14:textId="77777777">
        <w:trPr>
          <w:cantSplit/>
          <w:jc w:val="center"/>
        </w:trPr>
        <w:tc>
          <w:tcPr>
            <w:tcW w:w="2268" w:type="dxa"/>
            <w:tcMar>
              <w:top w:w="75" w:type="dxa"/>
              <w:left w:w="75" w:type="dxa"/>
              <w:bottom w:w="75" w:type="dxa"/>
              <w:right w:w="75" w:type="dxa"/>
            </w:tcMar>
          </w:tcPr>
          <w:p w14:paraId="25776FF0" w14:textId="77777777" w:rsidR="000311A9" w:rsidRDefault="004A7E2F">
            <w:pPr>
              <w:spacing w:after="60" w:line="264" w:lineRule="auto"/>
            </w:pPr>
            <w:r>
              <w:t>day_theo_muc, thu_tu_id</w:t>
            </w:r>
          </w:p>
        </w:tc>
        <w:tc>
          <w:tcPr>
            <w:tcW w:w="6803" w:type="dxa"/>
            <w:tcMar>
              <w:top w:w="75" w:type="dxa"/>
              <w:left w:w="75" w:type="dxa"/>
              <w:bottom w:w="75" w:type="dxa"/>
              <w:right w:w="75" w:type="dxa"/>
            </w:tcMar>
          </w:tcPr>
          <w:p w14:paraId="720E1231" w14:textId="77777777" w:rsidR="000311A9" w:rsidRDefault="004A7E2F">
            <w:pPr>
              <w:spacing w:after="60" w:line="264" w:lineRule="auto"/>
            </w:pPr>
            <w:r>
              <w:t>Dãy giá trị và dãy ID theo thứ tự FIFO; mỗi ID xuất hiện đúng một lần.</w:t>
            </w:r>
          </w:p>
        </w:tc>
      </w:tr>
      <w:tr w:rsidR="000311A9" w14:paraId="71364F97" w14:textId="77777777">
        <w:trPr>
          <w:cantSplit/>
          <w:jc w:val="center"/>
        </w:trPr>
        <w:tc>
          <w:tcPr>
            <w:tcW w:w="2268" w:type="dxa"/>
            <w:tcMar>
              <w:top w:w="75" w:type="dxa"/>
              <w:left w:w="75" w:type="dxa"/>
              <w:bottom w:w="75" w:type="dxa"/>
              <w:right w:w="75" w:type="dxa"/>
            </w:tcMar>
          </w:tcPr>
          <w:p w14:paraId="524A8F64" w14:textId="77777777" w:rsidR="000311A9" w:rsidRDefault="004A7E2F">
            <w:pPr>
              <w:spacing w:after="60" w:line="264" w:lineRule="auto"/>
            </w:pPr>
            <w:r>
              <w:lastRenderedPageBreak/>
              <w:t>do_rong</w:t>
            </w:r>
          </w:p>
        </w:tc>
        <w:tc>
          <w:tcPr>
            <w:tcW w:w="6803" w:type="dxa"/>
            <w:tcMar>
              <w:top w:w="75" w:type="dxa"/>
              <w:left w:w="75" w:type="dxa"/>
              <w:bottom w:w="75" w:type="dxa"/>
              <w:right w:w="75" w:type="dxa"/>
            </w:tcMar>
          </w:tcPr>
          <w:p w14:paraId="116BD77B" w14:textId="77777777" w:rsidR="000311A9" w:rsidRDefault="004A7E2F">
            <w:pPr>
              <w:spacing w:after="60" w:line="264" w:lineRule="auto"/>
            </w:pPr>
            <w:r>
              <w:t>Số nút của từng mức; không tính khoảng cách ô trống trong cách vẽ cây.</w:t>
            </w:r>
          </w:p>
        </w:tc>
      </w:tr>
      <w:tr w:rsidR="000311A9" w14:paraId="6C248747" w14:textId="77777777">
        <w:trPr>
          <w:cantSplit/>
          <w:jc w:val="center"/>
        </w:trPr>
        <w:tc>
          <w:tcPr>
            <w:tcW w:w="2268" w:type="dxa"/>
            <w:tcMar>
              <w:top w:w="75" w:type="dxa"/>
              <w:left w:w="75" w:type="dxa"/>
              <w:bottom w:w="75" w:type="dxa"/>
              <w:right w:w="75" w:type="dxa"/>
            </w:tcMar>
          </w:tcPr>
          <w:p w14:paraId="4B983FC0" w14:textId="77777777" w:rsidR="000311A9" w:rsidRDefault="004A7E2F">
            <w:pPr>
              <w:spacing w:after="60" w:line="264" w:lineRule="auto"/>
            </w:pPr>
            <w:r>
              <w:t>rong_nhat, muc</w:t>
            </w:r>
          </w:p>
        </w:tc>
        <w:tc>
          <w:tcPr>
            <w:tcW w:w="6803" w:type="dxa"/>
            <w:tcMar>
              <w:top w:w="75" w:type="dxa"/>
              <w:left w:w="75" w:type="dxa"/>
              <w:bottom w:w="75" w:type="dxa"/>
              <w:right w:w="75" w:type="dxa"/>
            </w:tcMar>
          </w:tcPr>
          <w:p w14:paraId="2AD2982C" w14:textId="77777777" w:rsidR="000311A9" w:rsidRDefault="004A7E2F">
            <w:pPr>
              <w:spacing w:after="60" w:line="264" w:lineRule="auto"/>
            </w:pPr>
            <w:r>
              <w:t>Rộng nhất và mức nhỏ nhất đạt độ rộng đó. Rỗng trả 0 và nothing.</w:t>
            </w:r>
          </w:p>
        </w:tc>
      </w:tr>
      <w:tr w:rsidR="000311A9" w14:paraId="0410D71F" w14:textId="77777777">
        <w:trPr>
          <w:cantSplit/>
          <w:jc w:val="center"/>
        </w:trPr>
        <w:tc>
          <w:tcPr>
            <w:tcW w:w="2268" w:type="dxa"/>
            <w:tcMar>
              <w:top w:w="75" w:type="dxa"/>
              <w:left w:w="75" w:type="dxa"/>
              <w:bottom w:w="75" w:type="dxa"/>
              <w:right w:w="75" w:type="dxa"/>
            </w:tcMar>
          </w:tcPr>
          <w:p w14:paraId="5066B0F1" w14:textId="77777777" w:rsidR="000311A9" w:rsidRDefault="004A7E2F">
            <w:pPr>
              <w:spacing w:after="60" w:line="264" w:lineRule="auto"/>
            </w:pPr>
            <w:r>
              <w:t>Bộ đếm queue</w:t>
            </w:r>
          </w:p>
        </w:tc>
        <w:tc>
          <w:tcPr>
            <w:tcW w:w="6803" w:type="dxa"/>
            <w:tcMar>
              <w:top w:w="75" w:type="dxa"/>
              <w:left w:w="75" w:type="dxa"/>
              <w:bottom w:w="75" w:type="dxa"/>
              <w:right w:w="75" w:type="dxa"/>
            </w:tcMar>
          </w:tcPr>
          <w:p w14:paraId="0E9EFB06" w14:textId="77777777" w:rsidR="000311A9" w:rsidRDefault="004A7E2F">
            <w:pPr>
              <w:spacing w:after="60" w:line="264" w:lineRule="auto"/>
            </w:pPr>
            <w:r>
              <w:t>Số lượt vào/ra FIFO chính và số nút đang chờ lớn nhất; không cộng queue của validator.</w:t>
            </w:r>
          </w:p>
        </w:tc>
      </w:tr>
      <w:tr w:rsidR="000311A9" w14:paraId="4644DE04" w14:textId="77777777">
        <w:trPr>
          <w:cantSplit/>
          <w:jc w:val="center"/>
        </w:trPr>
        <w:tc>
          <w:tcPr>
            <w:tcW w:w="2268" w:type="dxa"/>
            <w:tcMar>
              <w:top w:w="75" w:type="dxa"/>
              <w:left w:w="75" w:type="dxa"/>
              <w:bottom w:w="75" w:type="dxa"/>
              <w:right w:w="75" w:type="dxa"/>
            </w:tcMar>
          </w:tcPr>
          <w:p w14:paraId="15196DBF" w14:textId="77777777" w:rsidR="000311A9" w:rsidRDefault="004A7E2F">
            <w:pPr>
              <w:spacing w:after="60" w:line="264" w:lineRule="auto"/>
            </w:pPr>
            <w:r>
              <w:t>trung_binh</w:t>
            </w:r>
          </w:p>
        </w:tc>
        <w:tc>
          <w:tcPr>
            <w:tcW w:w="6803" w:type="dxa"/>
            <w:tcMar>
              <w:top w:w="75" w:type="dxa"/>
              <w:left w:w="75" w:type="dxa"/>
              <w:bottom w:w="75" w:type="dxa"/>
              <w:right w:w="75" w:type="dxa"/>
            </w:tcMar>
          </w:tcPr>
          <w:p w14:paraId="0B93F5AE" w14:textId="77777777" w:rsidR="000311A9" w:rsidRDefault="004A7E2F">
            <w:pPr>
              <w:spacing w:after="60" w:line="264" w:lineRule="auto"/>
            </w:pPr>
            <w:r>
              <w:t>Mức toàn số trả Float64 gần đúng; mức chứa chuỗi trả nothing; cây rỗng trả dãy rỗng.</w:t>
            </w:r>
          </w:p>
        </w:tc>
      </w:tr>
      <w:tr w:rsidR="000311A9" w14:paraId="1E6BFE77" w14:textId="77777777">
        <w:trPr>
          <w:cantSplit/>
          <w:jc w:val="center"/>
        </w:trPr>
        <w:tc>
          <w:tcPr>
            <w:tcW w:w="2268" w:type="dxa"/>
            <w:tcMar>
              <w:top w:w="75" w:type="dxa"/>
              <w:left w:w="75" w:type="dxa"/>
              <w:bottom w:w="75" w:type="dxa"/>
              <w:right w:w="75" w:type="dxa"/>
            </w:tcMar>
          </w:tcPr>
          <w:p w14:paraId="5B061612" w14:textId="77777777" w:rsidR="000311A9" w:rsidRDefault="004A7E2F">
            <w:pPr>
              <w:spacing w:after="60" w:line="264" w:lineRule="auto"/>
            </w:pPr>
            <w:r>
              <w:t>Dữ liệu không hợp lệ</w:t>
            </w:r>
          </w:p>
        </w:tc>
        <w:tc>
          <w:tcPr>
            <w:tcW w:w="6803" w:type="dxa"/>
            <w:tcMar>
              <w:top w:w="75" w:type="dxa"/>
              <w:left w:w="75" w:type="dxa"/>
              <w:bottom w:w="75" w:type="dxa"/>
              <w:right w:w="75" w:type="dxa"/>
            </w:tcMar>
          </w:tcPr>
          <w:p w14:paraId="1389897B" w14:textId="77777777" w:rsidR="000311A9" w:rsidRDefault="004A7E2F">
            <w:pPr>
              <w:spacing w:after="60" w:line="264" w:lineRule="auto"/>
            </w:pPr>
            <w:r>
              <w:t>Ném ArgumentError kèm lý do. Menu cho chọn lại; lệnh demo thông thường trả mã lỗi khác 0.</w:t>
            </w:r>
          </w:p>
        </w:tc>
      </w:tr>
    </w:tbl>
    <w:p w14:paraId="300DD959" w14:textId="77777777" w:rsidR="000311A9" w:rsidRDefault="000311A9">
      <w:pPr>
        <w:pStyle w:val="Nidung"/>
        <w:spacing w:after="0" w:line="60" w:lineRule="exact"/>
      </w:pPr>
    </w:p>
    <w:p w14:paraId="1E57F510" w14:textId="77777777" w:rsidR="000311A9" w:rsidRDefault="004A7E2F">
      <w:pPr>
        <w:pStyle w:val="TableCaption"/>
      </w:pPr>
      <w:bookmarkStart w:id="11" w:name="_Toc244113294"/>
      <w:r>
        <w:rPr>
          <w:b w:val="0"/>
        </w:rPr>
        <w:t>Bảng 1.3. Hai ví dụ theo phiếu giao</w:t>
      </w:r>
      <w:bookmarkEnd w:id="1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35"/>
        <w:gridCol w:w="4535"/>
      </w:tblGrid>
      <w:tr w:rsidR="000311A9" w14:paraId="401C59DD" w14:textId="77777777">
        <w:trPr>
          <w:cantSplit/>
          <w:tblHeader/>
          <w:jc w:val="center"/>
        </w:trPr>
        <w:tc>
          <w:tcPr>
            <w:tcW w:w="4535" w:type="dxa"/>
            <w:shd w:val="clear" w:color="auto" w:fill="E8E8E8"/>
            <w:tcMar>
              <w:top w:w="75" w:type="dxa"/>
              <w:left w:w="75" w:type="dxa"/>
              <w:bottom w:w="75" w:type="dxa"/>
              <w:right w:w="75" w:type="dxa"/>
            </w:tcMar>
          </w:tcPr>
          <w:p w14:paraId="2F613676" w14:textId="77777777" w:rsidR="000311A9" w:rsidRDefault="004A7E2F">
            <w:pPr>
              <w:spacing w:after="60" w:line="264" w:lineRule="auto"/>
            </w:pPr>
            <w:r>
              <w:rPr>
                <w:b/>
              </w:rPr>
              <w:t>Ví dụ và input</w:t>
            </w:r>
          </w:p>
        </w:tc>
        <w:tc>
          <w:tcPr>
            <w:tcW w:w="4535" w:type="dxa"/>
            <w:shd w:val="clear" w:color="auto" w:fill="E8E8E8"/>
            <w:tcMar>
              <w:top w:w="75" w:type="dxa"/>
              <w:left w:w="75" w:type="dxa"/>
              <w:bottom w:w="75" w:type="dxa"/>
              <w:right w:w="75" w:type="dxa"/>
            </w:tcMar>
          </w:tcPr>
          <w:p w14:paraId="3F7329EE" w14:textId="77777777" w:rsidR="000311A9" w:rsidRDefault="004A7E2F">
            <w:pPr>
              <w:spacing w:after="60" w:line="264" w:lineRule="auto"/>
            </w:pPr>
            <w:r>
              <w:rPr>
                <w:b/>
              </w:rPr>
              <w:t>Kỳ vọng tính từ cây</w:t>
            </w:r>
          </w:p>
        </w:tc>
      </w:tr>
      <w:tr w:rsidR="000311A9" w14:paraId="080DE857" w14:textId="77777777">
        <w:trPr>
          <w:cantSplit/>
          <w:jc w:val="center"/>
        </w:trPr>
        <w:tc>
          <w:tcPr>
            <w:tcW w:w="4535" w:type="dxa"/>
            <w:tcMar>
              <w:top w:w="75" w:type="dxa"/>
              <w:left w:w="75" w:type="dxa"/>
              <w:bottom w:w="75" w:type="dxa"/>
              <w:right w:w="75" w:type="dxa"/>
            </w:tcMar>
          </w:tcPr>
          <w:p w14:paraId="1AB05B4A" w14:textId="77777777" w:rsidR="000311A9" w:rsidRDefault="004A7E2F">
            <w:pPr>
              <w:spacing w:after="60" w:line="264" w:lineRule="auto"/>
            </w:pPr>
            <w:r>
              <w:t>Ví dụ 1: goc=1; nut=[(1,10,2,3),(2,20,4,0),(3,30,0,0),(4,40,0,0)].</w:t>
            </w:r>
          </w:p>
        </w:tc>
        <w:tc>
          <w:tcPr>
            <w:tcW w:w="4535" w:type="dxa"/>
            <w:tcMar>
              <w:top w:w="75" w:type="dxa"/>
              <w:left w:w="75" w:type="dxa"/>
              <w:bottom w:w="75" w:type="dxa"/>
              <w:right w:w="75" w:type="dxa"/>
            </w:tcMar>
          </w:tcPr>
          <w:p w14:paraId="7AAADDDA" w14:textId="77777777" w:rsidR="000311A9" w:rsidRDefault="004A7E2F">
            <w:pPr>
              <w:spacing w:after="60" w:line="264" w:lineRule="auto"/>
            </w:pPr>
            <w:r>
              <w:t>cac_muc=[[10],[20,30],[40]]; dãy [10,20,30,40]; độ rộng [1,2,1]; rộng nhất 2, mức 1.</w:t>
            </w:r>
          </w:p>
        </w:tc>
      </w:tr>
      <w:tr w:rsidR="000311A9" w14:paraId="670314BA" w14:textId="77777777">
        <w:trPr>
          <w:cantSplit/>
          <w:jc w:val="center"/>
        </w:trPr>
        <w:tc>
          <w:tcPr>
            <w:tcW w:w="4535" w:type="dxa"/>
            <w:tcMar>
              <w:top w:w="75" w:type="dxa"/>
              <w:left w:w="75" w:type="dxa"/>
              <w:bottom w:w="75" w:type="dxa"/>
              <w:right w:w="75" w:type="dxa"/>
            </w:tcMar>
          </w:tcPr>
          <w:p w14:paraId="1896F3B3" w14:textId="77777777" w:rsidR="000311A9" w:rsidRDefault="004A7E2F">
            <w:pPr>
              <w:spacing w:after="60" w:line="264" w:lineRule="auto"/>
            </w:pPr>
            <w:r>
              <w:t>Ví dụ 2: goc=1; nut=[(1,8,0,0)].</w:t>
            </w:r>
          </w:p>
        </w:tc>
        <w:tc>
          <w:tcPr>
            <w:tcW w:w="4535" w:type="dxa"/>
            <w:tcMar>
              <w:top w:w="75" w:type="dxa"/>
              <w:left w:w="75" w:type="dxa"/>
              <w:bottom w:w="75" w:type="dxa"/>
              <w:right w:w="75" w:type="dxa"/>
            </w:tcMar>
          </w:tcPr>
          <w:p w14:paraId="720FE64D" w14:textId="77777777" w:rsidR="000311A9" w:rsidRDefault="004A7E2F">
            <w:pPr>
              <w:spacing w:after="60" w:line="264" w:lineRule="auto"/>
            </w:pPr>
            <w:r>
              <w:t>cac_muc=[[8]]; dãy [8]; độ rộng [1]; rộng nhất 1, mức 0.</w:t>
            </w:r>
          </w:p>
        </w:tc>
      </w:tr>
    </w:tbl>
    <w:p w14:paraId="7C3F0E0A" w14:textId="77777777" w:rsidR="000311A9" w:rsidRDefault="000311A9">
      <w:pPr>
        <w:pStyle w:val="Nidung"/>
        <w:spacing w:after="0" w:line="60" w:lineRule="exact"/>
      </w:pPr>
    </w:p>
    <w:p w14:paraId="1A0A9A1C" w14:textId="77777777" w:rsidR="000311A9" w:rsidRDefault="004A7E2F">
      <w:pPr>
        <w:pStyle w:val="Nidung"/>
      </w:pPr>
      <w:r>
        <w:t>Nếu nhiều mức cùng rộng nhất, kết quả phải giữ mức nhỏ nhất. Cây dây bốn nút vì thế trả mức 0, không phải mức cuối. Dữ liệu sai như gốc có cha, con chung hoặc phần rời phải bị từ chối; không coi một danh sách có chu trình là cây hợp lệ rồi để FIFO chạy vô hạn.</w:t>
      </w:r>
    </w:p>
    <w:p w14:paraId="23C6DD0B" w14:textId="77777777" w:rsidR="000311A9" w:rsidRDefault="004A7E2F">
      <w:pPr>
        <w:pStyle w:val="Heading2"/>
      </w:pPr>
      <w:bookmarkStart w:id="12" w:name="_Toc244113230"/>
      <w:r>
        <w:rPr>
          <w:b w:val="0"/>
        </w:rPr>
        <w:t>1.4. Cách thực hiện và cấu trúc báo cáo</w:t>
      </w:r>
      <w:bookmarkEnd w:id="12"/>
    </w:p>
    <w:p w14:paraId="1F1AC3AB" w14:textId="77777777" w:rsidR="000311A9" w:rsidRDefault="004A7E2F">
      <w:pPr>
        <w:pStyle w:val="Nidung"/>
      </w:pPr>
      <w:r>
        <w:t>Quy trình đi từ phiếu và giáo trình tới đặc tả, cài đặt, kỳ vọng độc lập, kiểm thử và minh chứng theo commit. Chương 2 trình bày lý thuyết; Chương 3 giải thích thiết kế, truy vết, tính đúng và chi phí; Chương 4 đối chiếu kết quả, khảo sát và GitHub; Chương 5 nêu mức hoàn thành và giới hạn. Phần hỗ trợ của ChatGPT/Codex được khai báo trong Lời cam đoan.</w:t>
      </w:r>
    </w:p>
    <w:p w14:paraId="60D13456" w14:textId="77777777" w:rsidR="000311A9" w:rsidRDefault="004A7E2F">
      <w:pPr>
        <w:pStyle w:val="Heading1"/>
      </w:pPr>
      <w:bookmarkStart w:id="13" w:name="_Toc244113231"/>
      <w:r>
        <w:rPr>
          <w:b w:val="0"/>
        </w:rPr>
        <w:lastRenderedPageBreak/>
        <w:t>CHƯƠNG 2. CƠ SỞ LÝ THUYẾT</w:t>
      </w:r>
      <w:bookmarkEnd w:id="13"/>
    </w:p>
    <w:p w14:paraId="54D1B071" w14:textId="77777777" w:rsidR="000311A9" w:rsidRDefault="004A7E2F">
      <w:pPr>
        <w:pStyle w:val="Heading2"/>
      </w:pPr>
      <w:bookmarkStart w:id="14" w:name="_Toc244113232"/>
      <w:r>
        <w:rPr>
          <w:b w:val="0"/>
        </w:rPr>
        <w:t>2.1. Khái niệm và mô hình dữ liệu</w:t>
      </w:r>
      <w:bookmarkEnd w:id="14"/>
    </w:p>
    <w:p w14:paraId="0B6AB9CB" w14:textId="77777777" w:rsidR="000311A9" w:rsidRDefault="004A7E2F">
      <w:pPr>
        <w:pStyle w:val="Nidung"/>
      </w:pPr>
      <w:r>
        <w:t>Cây là mô hình phân cấp có một gốc và quan hệ cha–con. Trong cây có gốc, mỗi nút khác gốc có đúng một cha và có đúng một đường đi từ gốc tới nút đó. Cây nhị phân giới hạn mỗi nút có tối đa hai con phân biệt theo vị trí trái và phải. Một nút không có con là nút lá; danh sách trỏ đến cùng một nút con từ hai cha không còn mô tả cây theo hợp đồng đề tài [1, trang in 161–163].</w:t>
      </w:r>
    </w:p>
    <w:p w14:paraId="186652F3" w14:textId="77777777" w:rsidR="000311A9" w:rsidRDefault="004A7E2F">
      <w:pPr>
        <w:pStyle w:val="Nidung"/>
      </w:pPr>
      <w:r>
        <w:t>Mức của một nút là số cạnh trên đường từ gốc tới nút: gốc ở mức 0, con của nút mức i ở mức i+1. Ký hiệu L là số mức và D là độ sâu lớn nhất tính bằng số cạnh, khi không rỗng L=D+1. Giáo trình định nghĩa chiều cao theo số nút trên đường dài nhất nên H=D+1; báo cáo dùng tên “độ sâu lớn nhất” cho cột số cạnh của khảo sát để tránh nhầm hai quy ước [1, trang in 161].</w:t>
      </w:r>
    </w:p>
    <w:p w14:paraId="28890294" w14:textId="77777777" w:rsidR="000311A9" w:rsidRDefault="004A7E2F">
      <w:pPr>
        <w:pStyle w:val="Nidung"/>
      </w:pPr>
      <w:r>
        <w:t>Độ rộng wᵢ của mức i là số nút thực sự có ở mức đó. Các mức phân hoạch tập nút nên tổng wᵢ bằng n. Độ rộng lớn nhất là max(wᵢ), và mức cần trả là chỉ số i nhỏ nhất đạt giá trị này. Cây rỗng không có mức; chọn rộng nhất bằng 0 và mức không tồn tại là quy ước biên của bài toán.</w:t>
      </w:r>
    </w:p>
    <w:p w14:paraId="2B34BA7D" w14:textId="77777777" w:rsidR="000311A9" w:rsidRDefault="004A7E2F">
      <w:pPr>
        <w:pStyle w:val="Heading2"/>
      </w:pPr>
      <w:bookmarkStart w:id="15" w:name="_Toc244113233"/>
      <w:r>
        <w:rPr>
          <w:b w:val="0"/>
        </w:rPr>
        <w:t>2.2. Cấu trúc dữ liệu sử dụng</w:t>
      </w:r>
      <w:bookmarkEnd w:id="15"/>
    </w:p>
    <w:p w14:paraId="20E31545" w14:textId="77777777" w:rsidR="000311A9" w:rsidRDefault="004A7E2F">
      <w:pPr>
        <w:pStyle w:val="Heading3"/>
      </w:pPr>
      <w:bookmarkStart w:id="16" w:name="_Toc244113234"/>
      <w:r>
        <w:rPr>
          <w:b w:val="0"/>
        </w:rPr>
        <w:t>2.2.1. Dữ liệu và thao tác chính</w:t>
      </w:r>
      <w:bookmarkEnd w:id="16"/>
    </w:p>
    <w:p w14:paraId="42B3B2F6" w14:textId="77777777" w:rsidR="000311A9" w:rsidRDefault="004A7E2F">
      <w:pPr>
        <w:pStyle w:val="Nidung"/>
      </w:pPr>
      <w:r>
        <w:t>Hàng đợi là cấu trúc vào trước ra trước: phần tử thêm sớm nhất trong số phần tử còn chờ được lấy trước. Hai thao tác chính là đưa vào cuối và lấy ở đầu. Với duyệt mức, một mục queue cần mang cả ID nút lẫn mức; hai thông tin này có thể lưu trong cùng một cặp hoặc trong hai mảng song song [1, mục 5.4, trang in 130–132].</w:t>
      </w:r>
    </w:p>
    <w:p w14:paraId="02E5585E" w14:textId="77777777" w:rsidR="000311A9" w:rsidRDefault="004A7E2F">
      <w:pPr>
        <w:pStyle w:val="Nidung"/>
      </w:pPr>
      <w:r>
        <w:t>Bản Julia chọn hai mảng hang_id, hang_muc, mỗi mảng n ô. dau chỉ ô cần lấy kế tiếp, cuoi chỉ ô đã ghi cuối cùng. Sau khi lấy chỉ tăng dau, không xóa phần tử đầu vector và không dịch các ô còn lại. Vì mỗi nút chỉ thêm một lần nên cuoi không vượt n; đây là FIFO tuyến tính cấp phát theo số nút, không phải hàng đợi vòng sức chứa tái sử dụng.</w:t>
      </w:r>
    </w:p>
    <w:p w14:paraId="337BCF30" w14:textId="77777777" w:rsidR="000311A9" w:rsidRDefault="004A7E2F">
      <w:pPr>
        <w:pStyle w:val="TableCaption"/>
      </w:pPr>
      <w:bookmarkStart w:id="17" w:name="_Toc244113295"/>
      <w:r>
        <w:rPr>
          <w:b w:val="0"/>
        </w:rPr>
        <w:lastRenderedPageBreak/>
        <w:t>Bảng 2.1. Cấu trúc dữ liệu và vai trò</w:t>
      </w:r>
      <w:bookmarkEnd w:id="1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51"/>
        <w:gridCol w:w="6520"/>
      </w:tblGrid>
      <w:tr w:rsidR="000311A9" w14:paraId="762430B8" w14:textId="77777777">
        <w:trPr>
          <w:cantSplit/>
          <w:tblHeader/>
          <w:jc w:val="center"/>
        </w:trPr>
        <w:tc>
          <w:tcPr>
            <w:tcW w:w="2551" w:type="dxa"/>
            <w:shd w:val="clear" w:color="auto" w:fill="E8E8E8"/>
            <w:tcMar>
              <w:top w:w="75" w:type="dxa"/>
              <w:left w:w="75" w:type="dxa"/>
              <w:bottom w:w="75" w:type="dxa"/>
              <w:right w:w="75" w:type="dxa"/>
            </w:tcMar>
          </w:tcPr>
          <w:p w14:paraId="2FC83164" w14:textId="77777777" w:rsidR="000311A9" w:rsidRDefault="004A7E2F">
            <w:pPr>
              <w:spacing w:after="60" w:line="264" w:lineRule="auto"/>
            </w:pPr>
            <w:r>
              <w:rPr>
                <w:b/>
              </w:rPr>
              <w:t>Cấu trúc</w:t>
            </w:r>
          </w:p>
        </w:tc>
        <w:tc>
          <w:tcPr>
            <w:tcW w:w="6520" w:type="dxa"/>
            <w:shd w:val="clear" w:color="auto" w:fill="E8E8E8"/>
            <w:tcMar>
              <w:top w:w="75" w:type="dxa"/>
              <w:left w:w="75" w:type="dxa"/>
              <w:bottom w:w="75" w:type="dxa"/>
              <w:right w:w="75" w:type="dxa"/>
            </w:tcMar>
          </w:tcPr>
          <w:p w14:paraId="2E1BA8B7" w14:textId="77777777" w:rsidR="000311A9" w:rsidRDefault="004A7E2F">
            <w:pPr>
              <w:spacing w:after="60" w:line="264" w:lineRule="auto"/>
            </w:pPr>
            <w:r>
              <w:rPr>
                <w:b/>
              </w:rPr>
              <w:t>Biểu diễn và thao tác</w:t>
            </w:r>
          </w:p>
        </w:tc>
      </w:tr>
      <w:tr w:rsidR="000311A9" w14:paraId="50EBF2FB" w14:textId="77777777">
        <w:trPr>
          <w:cantSplit/>
          <w:jc w:val="center"/>
        </w:trPr>
        <w:tc>
          <w:tcPr>
            <w:tcW w:w="2551" w:type="dxa"/>
            <w:tcMar>
              <w:top w:w="75" w:type="dxa"/>
              <w:left w:w="75" w:type="dxa"/>
              <w:bottom w:w="75" w:type="dxa"/>
              <w:right w:w="75" w:type="dxa"/>
            </w:tcMar>
          </w:tcPr>
          <w:p w14:paraId="656E048B" w14:textId="77777777" w:rsidR="000311A9" w:rsidRDefault="004A7E2F">
            <w:pPr>
              <w:spacing w:after="60" w:line="264" w:lineRule="auto"/>
            </w:pPr>
            <w:r>
              <w:t>NutCay và mảng cay</w:t>
            </w:r>
          </w:p>
        </w:tc>
        <w:tc>
          <w:tcPr>
            <w:tcW w:w="6520" w:type="dxa"/>
            <w:tcMar>
              <w:top w:w="75" w:type="dxa"/>
              <w:left w:w="75" w:type="dxa"/>
              <w:bottom w:w="75" w:type="dxa"/>
              <w:right w:w="75" w:type="dxa"/>
            </w:tcMar>
          </w:tcPr>
          <w:p w14:paraId="48B13285" w14:textId="77777777" w:rsidR="000311A9" w:rsidRDefault="004A7E2F">
            <w:pPr>
              <w:spacing w:after="60" w:line="264" w:lineRule="auto"/>
            </w:pPr>
            <w:r>
              <w:t>Mỗi nút có ID, giá trị, ID con trái và ID con phải; 0 biểu diễn con rỗng. Mảng truy cập trực tiếp bằng ID giữ nguyên quan hệ cây dù thứ tự bản ghi đầu vào bị xáo trộn. Giá trị trùng không làm hai nút trở thành một.</w:t>
            </w:r>
          </w:p>
        </w:tc>
      </w:tr>
      <w:tr w:rsidR="000311A9" w14:paraId="5B37A89C" w14:textId="77777777">
        <w:trPr>
          <w:cantSplit/>
          <w:jc w:val="center"/>
        </w:trPr>
        <w:tc>
          <w:tcPr>
            <w:tcW w:w="2551" w:type="dxa"/>
            <w:tcMar>
              <w:top w:w="75" w:type="dxa"/>
              <w:left w:w="75" w:type="dxa"/>
              <w:bottom w:w="75" w:type="dxa"/>
              <w:right w:w="75" w:type="dxa"/>
            </w:tcMar>
          </w:tcPr>
          <w:p w14:paraId="06D558C9" w14:textId="77777777" w:rsidR="000311A9" w:rsidRDefault="004A7E2F">
            <w:pPr>
              <w:spacing w:after="60" w:line="264" w:lineRule="auto"/>
            </w:pPr>
            <w:r>
              <w:t>Các mảng validator</w:t>
            </w:r>
          </w:p>
        </w:tc>
        <w:tc>
          <w:tcPr>
            <w:tcW w:w="6520" w:type="dxa"/>
            <w:tcMar>
              <w:top w:w="75" w:type="dxa"/>
              <w:left w:w="75" w:type="dxa"/>
              <w:bottom w:w="75" w:type="dxa"/>
              <w:right w:w="75" w:type="dxa"/>
            </w:tcMar>
          </w:tcPr>
          <w:p w14:paraId="41BBC314" w14:textId="77777777" w:rsidR="000311A9" w:rsidRDefault="004A7E2F">
            <w:pPr>
              <w:spacing w:after="60" w:line="264" w:lineRule="auto"/>
            </w:pPr>
            <w:r>
              <w:t>co_id đánh dấu ID đã gặp; bac_vao đếm liên kết cha; con_trai và con_phai lưu cấu trúc theo ID. da_tham và hang_kt phục vụ duyệt kiểm liên thông. Các mảng có chiều dài n nên việc xác thực có thời gian và bộ nhớ O(n), không phụ thuộc giả thiết chi phí bảng băm.</w:t>
            </w:r>
          </w:p>
        </w:tc>
      </w:tr>
      <w:tr w:rsidR="000311A9" w14:paraId="404A6FDA" w14:textId="77777777">
        <w:trPr>
          <w:cantSplit/>
          <w:jc w:val="center"/>
        </w:trPr>
        <w:tc>
          <w:tcPr>
            <w:tcW w:w="2551" w:type="dxa"/>
            <w:tcMar>
              <w:top w:w="75" w:type="dxa"/>
              <w:left w:w="75" w:type="dxa"/>
              <w:bottom w:w="75" w:type="dxa"/>
              <w:right w:w="75" w:type="dxa"/>
            </w:tcMar>
          </w:tcPr>
          <w:p w14:paraId="014C5A6B" w14:textId="77777777" w:rsidR="000311A9" w:rsidRDefault="004A7E2F">
            <w:pPr>
              <w:spacing w:after="60" w:line="264" w:lineRule="auto"/>
            </w:pPr>
            <w:r>
              <w:t>FIFO hai mảng</w:t>
            </w:r>
          </w:p>
        </w:tc>
        <w:tc>
          <w:tcPr>
            <w:tcW w:w="6520" w:type="dxa"/>
            <w:tcMar>
              <w:top w:w="75" w:type="dxa"/>
              <w:left w:w="75" w:type="dxa"/>
              <w:bottom w:w="75" w:type="dxa"/>
              <w:right w:w="75" w:type="dxa"/>
            </w:tcMar>
          </w:tcPr>
          <w:p w14:paraId="69356401" w14:textId="77777777" w:rsidR="000311A9" w:rsidRDefault="004A7E2F">
            <w:pPr>
              <w:spacing w:after="60" w:line="264" w:lineRule="auto"/>
            </w:pPr>
            <w:r>
              <w:t>hang_id và hang_muc lần lượt lưu ID và mức tại cùng vị trí. dau là vị trí lần lấy tiếp theo, cuoi là vị trí đã ghi cuối cùng; đoạn dau..cuoi chứa các nút đang chờ. Thêm tăng cuoi, lấy tăng dau, mỗi thao tác O(1) và không dịch các phần tử còn lại.</w:t>
            </w:r>
          </w:p>
        </w:tc>
      </w:tr>
      <w:tr w:rsidR="000311A9" w14:paraId="295A64B6" w14:textId="77777777">
        <w:trPr>
          <w:cantSplit/>
          <w:jc w:val="center"/>
        </w:trPr>
        <w:tc>
          <w:tcPr>
            <w:tcW w:w="2551" w:type="dxa"/>
            <w:tcMar>
              <w:top w:w="75" w:type="dxa"/>
              <w:left w:w="75" w:type="dxa"/>
              <w:bottom w:w="75" w:type="dxa"/>
              <w:right w:w="75" w:type="dxa"/>
            </w:tcMar>
          </w:tcPr>
          <w:p w14:paraId="02B1DC4F" w14:textId="77777777" w:rsidR="000311A9" w:rsidRDefault="004A7E2F">
            <w:pPr>
              <w:spacing w:after="60" w:line="264" w:lineRule="auto"/>
            </w:pPr>
            <w:r>
              <w:t>Kết quả và bộ đếm</w:t>
            </w:r>
          </w:p>
        </w:tc>
        <w:tc>
          <w:tcPr>
            <w:tcW w:w="6520" w:type="dxa"/>
            <w:tcMar>
              <w:top w:w="75" w:type="dxa"/>
              <w:left w:w="75" w:type="dxa"/>
              <w:bottom w:w="75" w:type="dxa"/>
              <w:right w:w="75" w:type="dxa"/>
            </w:tcMar>
          </w:tcPr>
          <w:p w14:paraId="7C5D7B91" w14:textId="77777777" w:rsidR="000311A9" w:rsidRDefault="004A7E2F">
            <w:pPr>
              <w:spacing w:after="60" w:line="264" w:lineRule="auto"/>
            </w:pPr>
            <w:r>
              <w:t>cac_muc lưu các nhóm theo mức; day_theo_muc và thu_tu_id lưu thứ tự đã xử lý. so_nut_vao_queue, so_nut_ra_queue và max_queue_len hỗ trợ kiểm bất biến và khảo sát thao tác. max_queue_len là số nút đang chờ lớn nhất, không phải số ô bộ nhớ đã cấp phát.</w:t>
            </w:r>
          </w:p>
        </w:tc>
      </w:tr>
    </w:tbl>
    <w:p w14:paraId="0BD66E6A" w14:textId="77777777" w:rsidR="000311A9" w:rsidRDefault="000311A9">
      <w:pPr>
        <w:pStyle w:val="Nidung"/>
        <w:spacing w:after="0" w:line="60" w:lineRule="exact"/>
      </w:pPr>
    </w:p>
    <w:p w14:paraId="3C56993F" w14:textId="77777777" w:rsidR="000311A9" w:rsidRDefault="004A7E2F">
      <w:pPr>
        <w:pStyle w:val="Heading3"/>
      </w:pPr>
      <w:bookmarkStart w:id="18" w:name="_Toc244113235"/>
      <w:r>
        <w:rPr>
          <w:b w:val="0"/>
        </w:rPr>
        <w:t>2.2.2. Quy ước và điều kiện hợp lệ</w:t>
      </w:r>
      <w:bookmarkEnd w:id="18"/>
    </w:p>
    <w:p w14:paraId="6141DD54" w14:textId="77777777" w:rsidR="000311A9" w:rsidRDefault="004A7E2F">
      <w:pPr>
        <w:pStyle w:val="Nidung"/>
      </w:pPr>
      <w:r>
        <w:t>Bảng nút được đánh địa chỉ theo ID, còn giá trị chỉ là dữ liệu mang theo. Trước khi truy cập cay[id], validator bảo đảm ID đủ 1..n và không trùng. Chỉ số con được kiểm miền trước khi ép sang Int; đây là lý do một BigInt chỉ số quá lớn nhận ArgumentError theo hợp đồng thay vì lỗi ép kiểu ngoài dự kiến.</w:t>
      </w:r>
    </w:p>
    <w:p w14:paraId="36D4B862" w14:textId="77777777" w:rsidR="000311A9" w:rsidRDefault="004A7E2F">
      <w:pPr>
        <w:pStyle w:val="Nidung"/>
      </w:pPr>
      <w:r>
        <w:t>Đếm bậc vào giúp phát hiện con có nhiều liên kết cha và gốc có cha. Sau kiểm tra cục bộ, một lượt duyệt đánh dấu từ gốc phải tới đủ n nút. Điều kiện toàn cục này loại bỏ nút rời hoặc một chu trình nằm ở thành phần không nối với gốc mà chỉ kiểm từng bản ghi chưa phát hiện được.</w:t>
      </w:r>
    </w:p>
    <w:p w14:paraId="19B24B6A" w14:textId="77777777" w:rsidR="000311A9" w:rsidRDefault="004A7E2F">
      <w:pPr>
        <w:pStyle w:val="TableCaption"/>
      </w:pPr>
      <w:bookmarkStart w:id="19" w:name="_Toc244113296"/>
      <w:r>
        <w:rPr>
          <w:b w:val="0"/>
        </w:rPr>
        <w:t>Bảng 2.2. Các bất biến cấu trúc sử dụng</w:t>
      </w:r>
      <w:bookmarkEnd w:id="1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6236"/>
      </w:tblGrid>
      <w:tr w:rsidR="000311A9" w14:paraId="05484F33" w14:textId="77777777">
        <w:trPr>
          <w:cantSplit/>
          <w:tblHeader/>
          <w:jc w:val="center"/>
        </w:trPr>
        <w:tc>
          <w:tcPr>
            <w:tcW w:w="2835" w:type="dxa"/>
            <w:shd w:val="clear" w:color="auto" w:fill="E8E8E8"/>
            <w:tcMar>
              <w:top w:w="75" w:type="dxa"/>
              <w:left w:w="75" w:type="dxa"/>
              <w:bottom w:w="75" w:type="dxa"/>
              <w:right w:w="75" w:type="dxa"/>
            </w:tcMar>
          </w:tcPr>
          <w:p w14:paraId="6803E3BE" w14:textId="77777777" w:rsidR="000311A9" w:rsidRDefault="004A7E2F">
            <w:pPr>
              <w:spacing w:after="60" w:line="264" w:lineRule="auto"/>
            </w:pPr>
            <w:r>
              <w:rPr>
                <w:b/>
              </w:rPr>
              <w:t>Bất biến</w:t>
            </w:r>
          </w:p>
        </w:tc>
        <w:tc>
          <w:tcPr>
            <w:tcW w:w="6236" w:type="dxa"/>
            <w:shd w:val="clear" w:color="auto" w:fill="E8E8E8"/>
            <w:tcMar>
              <w:top w:w="75" w:type="dxa"/>
              <w:left w:w="75" w:type="dxa"/>
              <w:bottom w:w="75" w:type="dxa"/>
              <w:right w:w="75" w:type="dxa"/>
            </w:tcMar>
          </w:tcPr>
          <w:p w14:paraId="7844DFBD" w14:textId="77777777" w:rsidR="000311A9" w:rsidRDefault="004A7E2F">
            <w:pPr>
              <w:spacing w:after="60" w:line="264" w:lineRule="auto"/>
            </w:pPr>
            <w:r>
              <w:rPr>
                <w:b/>
              </w:rPr>
              <w:t>Ý nghĩa khi cài đặt</w:t>
            </w:r>
          </w:p>
        </w:tc>
      </w:tr>
      <w:tr w:rsidR="000311A9" w14:paraId="4BD782A7" w14:textId="77777777">
        <w:trPr>
          <w:cantSplit/>
          <w:jc w:val="center"/>
        </w:trPr>
        <w:tc>
          <w:tcPr>
            <w:tcW w:w="2835" w:type="dxa"/>
            <w:tcMar>
              <w:top w:w="75" w:type="dxa"/>
              <w:left w:w="75" w:type="dxa"/>
              <w:bottom w:w="75" w:type="dxa"/>
              <w:right w:w="75" w:type="dxa"/>
            </w:tcMar>
          </w:tcPr>
          <w:p w14:paraId="4212FC9E" w14:textId="77777777" w:rsidR="000311A9" w:rsidRDefault="004A7E2F">
            <w:pPr>
              <w:spacing w:after="60" w:line="264" w:lineRule="auto"/>
            </w:pPr>
            <w:r>
              <w:t>ID duy nhất và đủ 1..n</w:t>
            </w:r>
          </w:p>
        </w:tc>
        <w:tc>
          <w:tcPr>
            <w:tcW w:w="6236" w:type="dxa"/>
            <w:tcMar>
              <w:top w:w="75" w:type="dxa"/>
              <w:left w:w="75" w:type="dxa"/>
              <w:bottom w:w="75" w:type="dxa"/>
              <w:right w:w="75" w:type="dxa"/>
            </w:tcMar>
          </w:tcPr>
          <w:p w14:paraId="6D720FDD" w14:textId="77777777" w:rsidR="000311A9" w:rsidRDefault="004A7E2F">
            <w:pPr>
              <w:spacing w:after="60" w:line="264" w:lineRule="auto"/>
            </w:pPr>
            <w:r>
              <w:t>Mỗi ô cay[id] được khởi tạo; không dựa vào thứ tự dòng.</w:t>
            </w:r>
          </w:p>
        </w:tc>
      </w:tr>
      <w:tr w:rsidR="000311A9" w14:paraId="62541CC8" w14:textId="77777777">
        <w:trPr>
          <w:cantSplit/>
          <w:jc w:val="center"/>
        </w:trPr>
        <w:tc>
          <w:tcPr>
            <w:tcW w:w="2835" w:type="dxa"/>
            <w:tcMar>
              <w:top w:w="75" w:type="dxa"/>
              <w:left w:w="75" w:type="dxa"/>
              <w:bottom w:w="75" w:type="dxa"/>
              <w:right w:w="75" w:type="dxa"/>
            </w:tcMar>
          </w:tcPr>
          <w:p w14:paraId="25BC13C4" w14:textId="77777777" w:rsidR="000311A9" w:rsidRDefault="004A7E2F">
            <w:pPr>
              <w:spacing w:after="60" w:line="264" w:lineRule="auto"/>
            </w:pPr>
            <w:r>
              <w:lastRenderedPageBreak/>
              <w:t>Một gốc, mỗi nút khác gốc một cha</w:t>
            </w:r>
          </w:p>
        </w:tc>
        <w:tc>
          <w:tcPr>
            <w:tcW w:w="6236" w:type="dxa"/>
            <w:tcMar>
              <w:top w:w="75" w:type="dxa"/>
              <w:left w:w="75" w:type="dxa"/>
              <w:bottom w:w="75" w:type="dxa"/>
              <w:right w:w="75" w:type="dxa"/>
            </w:tcMar>
          </w:tcPr>
          <w:p w14:paraId="3B4F0A8A" w14:textId="77777777" w:rsidR="000311A9" w:rsidRDefault="004A7E2F">
            <w:pPr>
              <w:spacing w:after="60" w:line="264" w:lineRule="auto"/>
            </w:pPr>
            <w:r>
              <w:t>Không thêm cùng một nút từ hai cha; gốc có bậc vào 0.</w:t>
            </w:r>
          </w:p>
        </w:tc>
      </w:tr>
      <w:tr w:rsidR="000311A9" w14:paraId="026071C8" w14:textId="77777777">
        <w:trPr>
          <w:cantSplit/>
          <w:jc w:val="center"/>
        </w:trPr>
        <w:tc>
          <w:tcPr>
            <w:tcW w:w="2835" w:type="dxa"/>
            <w:tcMar>
              <w:top w:w="75" w:type="dxa"/>
              <w:left w:w="75" w:type="dxa"/>
              <w:bottom w:w="75" w:type="dxa"/>
              <w:right w:w="75" w:type="dxa"/>
            </w:tcMar>
          </w:tcPr>
          <w:p w14:paraId="4FE11DE4" w14:textId="77777777" w:rsidR="000311A9" w:rsidRDefault="004A7E2F">
            <w:pPr>
              <w:spacing w:after="60" w:line="264" w:lineRule="auto"/>
            </w:pPr>
            <w:r>
              <w:t>Tất cả nút tới được từ gốc</w:t>
            </w:r>
          </w:p>
        </w:tc>
        <w:tc>
          <w:tcPr>
            <w:tcW w:w="6236" w:type="dxa"/>
            <w:tcMar>
              <w:top w:w="75" w:type="dxa"/>
              <w:left w:w="75" w:type="dxa"/>
              <w:bottom w:w="75" w:type="dxa"/>
              <w:right w:w="75" w:type="dxa"/>
            </w:tcMar>
          </w:tcPr>
          <w:p w14:paraId="0A4489A0" w14:textId="77777777" w:rsidR="000311A9" w:rsidRDefault="004A7E2F">
            <w:pPr>
              <w:spacing w:after="60" w:line="264" w:lineRule="auto"/>
            </w:pPr>
            <w:r>
              <w:t>Không bỏ quên thành phần rời; tổng số nút được duyệt bằng n.</w:t>
            </w:r>
          </w:p>
        </w:tc>
      </w:tr>
      <w:tr w:rsidR="000311A9" w14:paraId="443E6D61" w14:textId="77777777">
        <w:trPr>
          <w:cantSplit/>
          <w:jc w:val="center"/>
        </w:trPr>
        <w:tc>
          <w:tcPr>
            <w:tcW w:w="2835" w:type="dxa"/>
            <w:tcMar>
              <w:top w:w="75" w:type="dxa"/>
              <w:left w:w="75" w:type="dxa"/>
              <w:bottom w:w="75" w:type="dxa"/>
              <w:right w:w="75" w:type="dxa"/>
            </w:tcMar>
          </w:tcPr>
          <w:p w14:paraId="48F9B10A" w14:textId="77777777" w:rsidR="000311A9" w:rsidRDefault="004A7E2F">
            <w:pPr>
              <w:spacing w:after="60" w:line="264" w:lineRule="auto"/>
            </w:pPr>
            <w:r>
              <w:t>Queue chứa nút đã phát hiện, chưa xử lý</w:t>
            </w:r>
          </w:p>
        </w:tc>
        <w:tc>
          <w:tcPr>
            <w:tcW w:w="6236" w:type="dxa"/>
            <w:tcMar>
              <w:top w:w="75" w:type="dxa"/>
              <w:left w:w="75" w:type="dxa"/>
              <w:bottom w:w="75" w:type="dxa"/>
              <w:right w:w="75" w:type="dxa"/>
            </w:tcMar>
          </w:tcPr>
          <w:p w14:paraId="2E09ACFF" w14:textId="77777777" w:rsidR="000311A9" w:rsidRDefault="004A7E2F">
            <w:pPr>
              <w:spacing w:after="60" w:line="264" w:lineRule="auto"/>
            </w:pPr>
            <w:r>
              <w:t>Đoạn dau..cuoi là nội dung FIFO logic; các ô trước dau là dữ liệu đã xử lý.</w:t>
            </w:r>
          </w:p>
        </w:tc>
      </w:tr>
      <w:tr w:rsidR="000311A9" w14:paraId="30FD45D6" w14:textId="77777777">
        <w:trPr>
          <w:cantSplit/>
          <w:jc w:val="center"/>
        </w:trPr>
        <w:tc>
          <w:tcPr>
            <w:tcW w:w="2835" w:type="dxa"/>
            <w:tcMar>
              <w:top w:w="75" w:type="dxa"/>
              <w:left w:w="75" w:type="dxa"/>
              <w:bottom w:w="75" w:type="dxa"/>
              <w:right w:w="75" w:type="dxa"/>
            </w:tcMar>
          </w:tcPr>
          <w:p w14:paraId="29F70BAA" w14:textId="77777777" w:rsidR="000311A9" w:rsidRDefault="004A7E2F">
            <w:pPr>
              <w:spacing w:after="60" w:line="264" w:lineRule="auto"/>
            </w:pPr>
            <w:r>
              <w:t>Mức queue không giảm</w:t>
            </w:r>
          </w:p>
        </w:tc>
        <w:tc>
          <w:tcPr>
            <w:tcW w:w="6236" w:type="dxa"/>
            <w:tcMar>
              <w:top w:w="75" w:type="dxa"/>
              <w:left w:w="75" w:type="dxa"/>
              <w:bottom w:w="75" w:type="dxa"/>
              <w:right w:w="75" w:type="dxa"/>
            </w:tcMar>
          </w:tcPr>
          <w:p w14:paraId="0587420B" w14:textId="77777777" w:rsidR="000311A9" w:rsidRDefault="004A7E2F">
            <w:pPr>
              <w:spacing w:after="60" w:line="264" w:lineRule="auto"/>
            </w:pPr>
            <w:r>
              <w:t>Nút cha được xử lý trước mức con; nhóm kết quả đúng độ sâu.</w:t>
            </w:r>
          </w:p>
        </w:tc>
      </w:tr>
    </w:tbl>
    <w:p w14:paraId="7F6CF22A" w14:textId="77777777" w:rsidR="000311A9" w:rsidRDefault="000311A9">
      <w:pPr>
        <w:pStyle w:val="Nidung"/>
        <w:spacing w:after="0" w:line="60" w:lineRule="exact"/>
      </w:pPr>
    </w:p>
    <w:p w14:paraId="119323C8" w14:textId="77777777" w:rsidR="000311A9" w:rsidRDefault="004A7E2F">
      <w:pPr>
        <w:pStyle w:val="Heading2"/>
      </w:pPr>
      <w:bookmarkStart w:id="20" w:name="_Toc244113236"/>
      <w:r>
        <w:rPr>
          <w:b w:val="0"/>
        </w:rPr>
        <w:t>2.3. Nguyên lý thuật toán</w:t>
      </w:r>
      <w:bookmarkEnd w:id="20"/>
    </w:p>
    <w:p w14:paraId="54D06022" w14:textId="77777777" w:rsidR="000311A9" w:rsidRDefault="004A7E2F">
      <w:pPr>
        <w:pStyle w:val="Heading3"/>
      </w:pPr>
      <w:bookmarkStart w:id="21" w:name="_Toc244113237"/>
      <w:r>
        <w:rPr>
          <w:b w:val="0"/>
        </w:rPr>
        <w:t>2.3.1. Ý tưởng xử lý</w:t>
      </w:r>
      <w:bookmarkEnd w:id="21"/>
    </w:p>
    <w:p w14:paraId="5904E632" w14:textId="77777777" w:rsidR="000311A9" w:rsidRDefault="004A7E2F">
      <w:pPr>
        <w:pStyle w:val="Nidung"/>
      </w:pPr>
      <w:r>
        <w:t>Mục 7.3.2 của giáo trình trình bày duyệt theo mức bằng hàng đợi: đưa gốc vào hàng, lặp việc lấy nút đầu hàng, xử lý nút và thêm các con vào cuối [1, trang in 165; trang PDF 177]. Ví dụ trong giáo trình dùng deque của Python; chương trình đề tài chuyển ý tưởng sang Julia và tự cài FIFO mảng, không gọi sẵn một hàm duyệt cây để thay phần phải thực hiện.</w:t>
      </w:r>
    </w:p>
    <w:p w14:paraId="2BFFF0F2" w14:textId="77777777" w:rsidR="000311A9" w:rsidRDefault="004A7E2F">
      <w:pPr>
        <w:pStyle w:val="Nidung"/>
      </w:pPr>
      <w:r>
        <w:t>Khi lấy mục (u,m), chương trình đưa giá trị u vào nhóm m, rồi thêm con trái và con phải tồn tại với mức m+1. Các cha cùng mức đã được lấy theo FIFO, nên thứ tự con của họ được giữ. Khi queue rỗng, độ dài từng nhóm là độ rộng; tìm vị trí đầu tiên đạt maximum giải quyết quy tắc hòa.</w:t>
      </w:r>
    </w:p>
    <w:p w14:paraId="14CB3328" w14:textId="77777777" w:rsidR="000311A9" w:rsidRDefault="004A7E2F">
      <w:pPr>
        <w:pStyle w:val="Heading3"/>
      </w:pPr>
      <w:bookmarkStart w:id="22" w:name="_Toc244113238"/>
      <w:r>
        <w:rPr>
          <w:b w:val="0"/>
        </w:rPr>
        <w:t>2.3.2. Điều kiện bắt đầu và kết thúc</w:t>
      </w:r>
      <w:bookmarkEnd w:id="22"/>
    </w:p>
    <w:p w14:paraId="527644B2" w14:textId="77777777" w:rsidR="000311A9" w:rsidRDefault="004A7E2F">
      <w:pPr>
        <w:pStyle w:val="Nidung"/>
      </w:pPr>
      <w:r>
        <w:t>Cây rỗng được trả kết quả ngay trước khi thêm gốc. Với cây hợp lệ không rỗng, khởi tạo dau=cuoi=1, hang_id[1]=goc, hang_muc[1]=0. Vòng lặp còn làm việc khi dau≤cuoi; dau&gt;cuoi nghĩa là không còn nút đang chờ.</w:t>
      </w:r>
    </w:p>
    <w:p w14:paraId="1E363F3A" w14:textId="77777777" w:rsidR="000311A9" w:rsidRDefault="004A7E2F">
      <w:pPr>
        <w:pStyle w:val="Nidung"/>
      </w:pPr>
      <w:r>
        <w:t>Mỗi bước lấy làm dau tăng một. Vì một cây có hữu hạn n nút, mỗi nút khác gốc có duy nhất một cha, tổng số lần thêm và lấy đều bằng n. Điều kiện dừng gắn trực tiếp với việc xử lý đủ nút, không phụ thuộc giá trị số hay chuỗi lưu trong nút.</w:t>
      </w:r>
    </w:p>
    <w:p w14:paraId="22245064" w14:textId="77777777" w:rsidR="000311A9" w:rsidRDefault="004A7E2F">
      <w:pPr>
        <w:pStyle w:val="Heading2"/>
      </w:pPr>
      <w:bookmarkStart w:id="23" w:name="_Toc244113239"/>
      <w:r>
        <w:rPr>
          <w:b w:val="0"/>
        </w:rPr>
        <w:lastRenderedPageBreak/>
        <w:t>2.4. Cơ sở đánh giá thời gian và bộ nhớ</w:t>
      </w:r>
      <w:bookmarkEnd w:id="23"/>
    </w:p>
    <w:p w14:paraId="662CC845" w14:textId="77777777" w:rsidR="000311A9" w:rsidRDefault="004A7E2F">
      <w:pPr>
        <w:pStyle w:val="Nidung"/>
      </w:pPr>
      <w:r>
        <w:t>Phân tích dùng n là kích thước cấu trúc, L là số mức và chi phí truy cập mảng/so sánh chỉ số xem là hằng số. push! vào vector được tính theo chi phí khấu hao. Nếu tính chuỗi rất dài hoặc số nhiều chữ số, cần cộng thêm chi phí đọc, chuyển đổi và hiển thị giá trị; kết luận O(n) không có nghĩa các chuỗi tùy ý đều được xử lý trong một đơn vị thời gian.</w:t>
      </w:r>
    </w:p>
    <w:p w14:paraId="5F0BE4E4" w14:textId="77777777" w:rsidR="000311A9" w:rsidRDefault="004A7E2F">
      <w:pPr>
        <w:pStyle w:val="Nidung"/>
      </w:pPr>
      <w:r>
        <w:t>Bộ đếm thực nghiệm đo lượt vào và ra của FIFO chính cùng số nút đang chờ lớn nhất. Chúng không đếm queue kiểm liên thông của validator. Khảo sát này cho thấy đặc điểm số thao tác của lõi duyệt; chi phí toàn chương trình được kết luận bằng cách cộng các pha phân tích trong Mục 3.6, không lấy cột Time của bộ test làm số đo benchmark.</w:t>
      </w:r>
    </w:p>
    <w:p w14:paraId="6658F942" w14:textId="77777777" w:rsidR="000311A9" w:rsidRDefault="004A7E2F">
      <w:pPr>
        <w:pStyle w:val="Nidung"/>
      </w:pPr>
      <w:r>
        <w:t>Ở một thời điểm, queue có thể đồng thời chứa phần còn lại của mức i và các con ở mức i+1. Vì vậy không đồng nhất qmax với độ rộng lớn nhất cho mọi cây. Riêng các cây đầy 3,7,31 nút được chọn trong khảo sát, mức cuối chi phối qmax; cây dây chỉ chờ một nút nhưng mảng vẫn cấp phát n ô.</w:t>
      </w:r>
    </w:p>
    <w:p w14:paraId="7E5F5188" w14:textId="77777777" w:rsidR="000311A9" w:rsidRDefault="004A7E2F">
      <w:pPr>
        <w:pStyle w:val="Heading1"/>
      </w:pPr>
      <w:bookmarkStart w:id="24" w:name="_Toc244113240"/>
      <w:r>
        <w:rPr>
          <w:b w:val="0"/>
        </w:rPr>
        <w:lastRenderedPageBreak/>
        <w:t>CHƯƠNG 3. PHÂN TÍCH, THIẾT KẾ VÀ CÀI ĐẶT</w:t>
      </w:r>
      <w:bookmarkEnd w:id="24"/>
    </w:p>
    <w:p w14:paraId="29C7D893" w14:textId="77777777" w:rsidR="000311A9" w:rsidRDefault="004A7E2F">
      <w:pPr>
        <w:pStyle w:val="Nidung"/>
      </w:pPr>
      <w:r>
        <w:t>Chương trình tách kiểm tra dữ liệu, dựng bảng nút theo ID, duyệt FIFO và tổng hợp thống kê. Phần bắt buộc được giải bằng một thuật toán duyệt theo mức; hàm trung bình là mở rộng tùy chọn của cùng kết quả, không phải thuật toán thứ hai để thay đổi bài toán. Cấu trúc hàng đợi do chương trình tự cài bằng mảng và hai chỉ số.</w:t>
      </w:r>
    </w:p>
    <w:p w14:paraId="72CC5724" w14:textId="77777777" w:rsidR="000311A9" w:rsidRDefault="004A7E2F">
      <w:pPr>
        <w:pStyle w:val="Heading2"/>
      </w:pPr>
      <w:bookmarkStart w:id="25" w:name="_Toc244113241"/>
      <w:r>
        <w:rPr>
          <w:b w:val="0"/>
        </w:rPr>
        <w:t>3.1. Phân tích yêu cầu chương trình</w:t>
      </w:r>
      <w:bookmarkEnd w:id="25"/>
    </w:p>
    <w:p w14:paraId="2437F4D2" w14:textId="77777777" w:rsidR="000311A9" w:rsidRDefault="004A7E2F">
      <w:pPr>
        <w:pStyle w:val="Heading3"/>
      </w:pPr>
      <w:bookmarkStart w:id="26" w:name="_Toc244113242"/>
      <w:r>
        <w:rPr>
          <w:b w:val="0"/>
        </w:rPr>
        <w:t>3.1.1. Hợp đồng input/output</w:t>
      </w:r>
      <w:bookmarkEnd w:id="26"/>
    </w:p>
    <w:p w14:paraId="11B7CFC5" w14:textId="77777777" w:rsidR="000311A9" w:rsidRDefault="004A7E2F">
      <w:pPr>
        <w:pStyle w:val="Nidung"/>
      </w:pPr>
      <w:r>
        <w:t>Các quy ước ở Bảng 1.2 được thực hiện thống nhất trong hàm giai_bai và các chế độ demo/nhập liệu. Mức dùng chỉ số từ 0 theo phiếu; chỉ số vector Julia bắt đầu từ 1, nên nhóm của mức m được truy cập tại cac_muc[m+1]. ID được giữ riêng trong thu_tu_id để phân biệt các nút trùng giá trị.</w:t>
      </w:r>
    </w:p>
    <w:p w14:paraId="53AA63E0" w14:textId="77777777" w:rsidR="000311A9" w:rsidRDefault="004A7E2F">
      <w:pPr>
        <w:pStyle w:val="Nidung"/>
      </w:pPr>
      <w:r>
        <w:t>Tầng đọc bàn phím kiểm dòng đầu ngay lập tức: n âm, n&gt;100 hoặc gốc không phù hợp đều bị từ chối trước khi yêu cầu nhập n dòng. Sau đó mỗi dòng phải có đúng bốn trường; thiếu dòng, ID/con không nguyên hoặc số không hữu hạn được báo lỗi. Dữ liệu cấu trúc hoàn chỉnh tiếp tục được kiểm bằng cùng validator của API.</w:t>
      </w:r>
    </w:p>
    <w:p w14:paraId="4AC661C4" w14:textId="77777777" w:rsidR="000311A9" w:rsidRDefault="004A7E2F">
      <w:pPr>
        <w:pStyle w:val="Heading3"/>
      </w:pPr>
      <w:bookmarkStart w:id="27" w:name="_Toc244113243"/>
      <w:r>
        <w:rPr>
          <w:b w:val="0"/>
        </w:rPr>
        <w:t>3.1.2. Kiểm tra đầu vào</w:t>
      </w:r>
      <w:bookmarkEnd w:id="27"/>
    </w:p>
    <w:p w14:paraId="37A16A6E" w14:textId="77777777" w:rsidR="000311A9" w:rsidRDefault="004A7E2F">
      <w:pPr>
        <w:pStyle w:val="Nidung"/>
      </w:pPr>
      <w:r>
        <w:t>Kiểm 0 ≤ n ≤ 100; cây rỗng chỉ nhận goc=0. Với cây có nút, kiểm bộ bốn trường, ID đủ 1..n, con trong 0..n, giá trị hợp lệ, không khuyên hoặc hai con trùng, mỗi con tối đa một liên kết cha và gốc không có cha. Sau đó duyệt từ gốc, đánh dấu ngay khi đưa vào hàng; yêu cầu tất cả nút đã được tới. Miền số được kiểm trước Int() để tránh lỗi ép kiểu trên BigInt quá lớn.</w:t>
      </w:r>
    </w:p>
    <w:p w14:paraId="467CC9B7" w14:textId="77777777" w:rsidR="000311A9" w:rsidRDefault="004A7E2F">
      <w:pPr>
        <w:pStyle w:val="Nidung"/>
      </w:pPr>
      <w:r>
        <w:t>Việc kết hợp kiểm bậc vào và kiểm tới được là cần thiết. Một cây rời với hai nút lá riêng có thể thỏa từng chỉ số con nhưng không có một gốc bao phủ toàn bộ; một chu trình rời cũng không nhất thiết làm gốc có cha. Validator chỉ chấp nhận sau khi bước kiểm liên thông đánh dấu đủ n ID.</w:t>
      </w:r>
    </w:p>
    <w:p w14:paraId="3C533D75" w14:textId="77777777" w:rsidR="000311A9" w:rsidRDefault="004A7E2F">
      <w:pPr>
        <w:pStyle w:val="CodeBlock"/>
      </w:pPr>
      <w:r>
        <w:t>KIEM_TRA(goc, nut)</w:t>
      </w:r>
    </w:p>
    <w:p w14:paraId="60699262" w14:textId="77777777" w:rsidR="000311A9" w:rsidRDefault="004A7E2F">
      <w:pPr>
        <w:pStyle w:val="CodeBlock"/>
      </w:pPr>
      <w:r>
        <w:t xml:space="preserve">  Kiểm kiểu danh sách, kiểu gốc và 0 ≤ n ≤ 100.</w:t>
      </w:r>
    </w:p>
    <w:p w14:paraId="4D21B47C" w14:textId="77777777" w:rsidR="000311A9" w:rsidRDefault="004A7E2F">
      <w:pPr>
        <w:pStyle w:val="CodeBlock"/>
      </w:pPr>
      <w:r>
        <w:t xml:space="preserve">  Nếu n = 0: yêu cầu goc = 0; trả hợp lệ.</w:t>
      </w:r>
    </w:p>
    <w:p w14:paraId="2115CEB1" w14:textId="77777777" w:rsidR="000311A9" w:rsidRDefault="004A7E2F">
      <w:pPr>
        <w:pStyle w:val="CodeBlock"/>
      </w:pPr>
      <w:r>
        <w:t xml:space="preserve">  Yêu cầu goc thuộc 1..n.</w:t>
      </w:r>
    </w:p>
    <w:p w14:paraId="5CA72761" w14:textId="77777777" w:rsidR="000311A9" w:rsidRDefault="004A7E2F">
      <w:pPr>
        <w:pStyle w:val="CodeBlock"/>
      </w:pPr>
      <w:r>
        <w:t xml:space="preserve">  Tạo các mảng co_id, bac_vao, con_trai, con_phai theo ID.</w:t>
      </w:r>
    </w:p>
    <w:p w14:paraId="139E8E3B" w14:textId="77777777" w:rsidR="000311A9" w:rsidRDefault="004A7E2F">
      <w:pPr>
        <w:pStyle w:val="CodeBlock"/>
      </w:pPr>
      <w:r>
        <w:t xml:space="preserve">  Với mỗi bản ghi (id, giá_trị, trái, phải):</w:t>
      </w:r>
    </w:p>
    <w:p w14:paraId="44C326AE" w14:textId="77777777" w:rsidR="000311A9" w:rsidRDefault="004A7E2F">
      <w:pPr>
        <w:pStyle w:val="CodeBlock"/>
      </w:pPr>
      <w:r>
        <w:t xml:space="preserve">    Kiểm đủ 4 trường, ID/con nguyên, miền chỉ số và giá trị.</w:t>
      </w:r>
    </w:p>
    <w:p w14:paraId="0DAFB25D" w14:textId="77777777" w:rsidR="000311A9" w:rsidRDefault="004A7E2F">
      <w:pPr>
        <w:pStyle w:val="CodeBlock"/>
      </w:pPr>
      <w:r>
        <w:t xml:space="preserve">    Từ chối ID lặp, khuyên, hai con trùng hoặc con có hơn một cha.</w:t>
      </w:r>
    </w:p>
    <w:p w14:paraId="285A4266" w14:textId="77777777" w:rsidR="000311A9" w:rsidRDefault="004A7E2F">
      <w:pPr>
        <w:pStyle w:val="CodeBlock"/>
      </w:pPr>
      <w:r>
        <w:t xml:space="preserve">    Lưu hai con theo ID và tăng bậc vào của con tồn tại.</w:t>
      </w:r>
    </w:p>
    <w:p w14:paraId="29B207C4" w14:textId="77777777" w:rsidR="000311A9" w:rsidRDefault="004A7E2F">
      <w:pPr>
        <w:pStyle w:val="CodeBlock"/>
      </w:pPr>
      <w:r>
        <w:lastRenderedPageBreak/>
        <w:t xml:space="preserve">  Yêu cầu đủ các ID 1..n và bậc vào của gốc bằng 0.</w:t>
      </w:r>
    </w:p>
    <w:p w14:paraId="2DE0B356" w14:textId="77777777" w:rsidR="000311A9" w:rsidRDefault="004A7E2F">
      <w:pPr>
        <w:pStyle w:val="CodeBlock"/>
      </w:pPr>
      <w:r>
        <w:t xml:space="preserve">  Duyệt từ gốc bằng hàng đợi, đánh dấu ngay lúc thêm.</w:t>
      </w:r>
    </w:p>
    <w:p w14:paraId="204CA883" w14:textId="77777777" w:rsidR="000311A9" w:rsidRDefault="004A7E2F">
      <w:pPr>
        <w:pStyle w:val="CodeBlock"/>
      </w:pPr>
      <w:r>
        <w:t xml:space="preserve">  Từ chối nếu gặp nút đã đánh dấu hoặc còn ID chưa tới được.</w:t>
      </w:r>
    </w:p>
    <w:p w14:paraId="37E95AE5" w14:textId="77777777" w:rsidR="000311A9" w:rsidRDefault="004A7E2F">
      <w:pPr>
        <w:pStyle w:val="CodeBlock"/>
      </w:pPr>
      <w:r>
        <w:t xml:space="preserve">  Trả hợp lệ.</w:t>
      </w:r>
    </w:p>
    <w:p w14:paraId="0E50CA9A" w14:textId="77777777" w:rsidR="000311A9" w:rsidRDefault="000311A9">
      <w:pPr>
        <w:pStyle w:val="Nidung"/>
        <w:spacing w:after="60" w:line="60" w:lineRule="exact"/>
      </w:pPr>
    </w:p>
    <w:p w14:paraId="4C792D64" w14:textId="77777777" w:rsidR="000311A9" w:rsidRDefault="004A7E2F">
      <w:pPr>
        <w:pStyle w:val="Heading2"/>
      </w:pPr>
      <w:bookmarkStart w:id="28" w:name="_Toc244113244"/>
      <w:r>
        <w:rPr>
          <w:b w:val="0"/>
        </w:rPr>
        <w:t>3.2. Thiết kế các hàm và dữ liệu</w:t>
      </w:r>
      <w:bookmarkEnd w:id="28"/>
    </w:p>
    <w:p w14:paraId="5FCF3F0D" w14:textId="77777777" w:rsidR="000311A9" w:rsidRDefault="004A7E2F">
      <w:pPr>
        <w:pStyle w:val="TableCaption"/>
      </w:pPr>
      <w:bookmarkStart w:id="29" w:name="_Toc244113297"/>
      <w:r>
        <w:rPr>
          <w:b w:val="0"/>
        </w:rPr>
        <w:t>Bảng 3.1. Hợp đồng các hàm chính</w:t>
      </w:r>
      <w:bookmarkEnd w:id="2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51"/>
        <w:gridCol w:w="2438"/>
        <w:gridCol w:w="4082"/>
      </w:tblGrid>
      <w:tr w:rsidR="000311A9" w14:paraId="34867808" w14:textId="77777777">
        <w:trPr>
          <w:cantSplit/>
          <w:tblHeader/>
          <w:jc w:val="center"/>
        </w:trPr>
        <w:tc>
          <w:tcPr>
            <w:tcW w:w="2551" w:type="dxa"/>
            <w:shd w:val="clear" w:color="auto" w:fill="E8E8E8"/>
            <w:tcMar>
              <w:top w:w="75" w:type="dxa"/>
              <w:left w:w="75" w:type="dxa"/>
              <w:bottom w:w="75" w:type="dxa"/>
              <w:right w:w="75" w:type="dxa"/>
            </w:tcMar>
          </w:tcPr>
          <w:p w14:paraId="2CB2BAE1" w14:textId="77777777" w:rsidR="000311A9" w:rsidRDefault="004A7E2F">
            <w:pPr>
              <w:spacing w:after="60" w:line="264" w:lineRule="auto"/>
            </w:pPr>
            <w:r>
              <w:rPr>
                <w:b/>
              </w:rPr>
              <w:t>Hàm</w:t>
            </w:r>
          </w:p>
        </w:tc>
        <w:tc>
          <w:tcPr>
            <w:tcW w:w="2438" w:type="dxa"/>
            <w:shd w:val="clear" w:color="auto" w:fill="E8E8E8"/>
            <w:tcMar>
              <w:top w:w="75" w:type="dxa"/>
              <w:left w:w="75" w:type="dxa"/>
              <w:bottom w:w="75" w:type="dxa"/>
              <w:right w:w="75" w:type="dxa"/>
            </w:tcMar>
          </w:tcPr>
          <w:p w14:paraId="5FB80574" w14:textId="77777777" w:rsidR="000311A9" w:rsidRDefault="004A7E2F">
            <w:pPr>
              <w:spacing w:after="60" w:line="264" w:lineRule="auto"/>
            </w:pPr>
            <w:r>
              <w:rPr>
                <w:b/>
              </w:rPr>
              <w:t>Tiền điều kiện</w:t>
            </w:r>
          </w:p>
        </w:tc>
        <w:tc>
          <w:tcPr>
            <w:tcW w:w="4082" w:type="dxa"/>
            <w:shd w:val="clear" w:color="auto" w:fill="E8E8E8"/>
            <w:tcMar>
              <w:top w:w="75" w:type="dxa"/>
              <w:left w:w="75" w:type="dxa"/>
              <w:bottom w:w="75" w:type="dxa"/>
              <w:right w:w="75" w:type="dxa"/>
            </w:tcMar>
          </w:tcPr>
          <w:p w14:paraId="31B62A6D" w14:textId="77777777" w:rsidR="000311A9" w:rsidRDefault="004A7E2F">
            <w:pPr>
              <w:spacing w:after="60" w:line="264" w:lineRule="auto"/>
            </w:pPr>
            <w:r>
              <w:rPr>
                <w:b/>
              </w:rPr>
              <w:t>Hậu điều kiện</w:t>
            </w:r>
          </w:p>
        </w:tc>
      </w:tr>
      <w:tr w:rsidR="000311A9" w14:paraId="4705039B" w14:textId="77777777">
        <w:trPr>
          <w:cantSplit/>
          <w:jc w:val="center"/>
        </w:trPr>
        <w:tc>
          <w:tcPr>
            <w:tcW w:w="2551" w:type="dxa"/>
            <w:tcMar>
              <w:top w:w="75" w:type="dxa"/>
              <w:left w:w="75" w:type="dxa"/>
              <w:bottom w:w="75" w:type="dxa"/>
              <w:right w:w="75" w:type="dxa"/>
            </w:tcMar>
          </w:tcPr>
          <w:p w14:paraId="25B79BFB" w14:textId="77777777" w:rsidR="000311A9" w:rsidRDefault="004A7E2F">
            <w:pPr>
              <w:spacing w:after="60" w:line="264" w:lineRule="auto"/>
            </w:pPr>
            <w:r>
              <w:t>kiem_tra_dau_vao(goc, nut)</w:t>
            </w:r>
          </w:p>
        </w:tc>
        <w:tc>
          <w:tcPr>
            <w:tcW w:w="2438" w:type="dxa"/>
            <w:tcMar>
              <w:top w:w="75" w:type="dxa"/>
              <w:left w:w="75" w:type="dxa"/>
              <w:bottom w:w="75" w:type="dxa"/>
              <w:right w:w="75" w:type="dxa"/>
            </w:tcMar>
          </w:tcPr>
          <w:p w14:paraId="0FE7B431" w14:textId="77777777" w:rsidR="000311A9" w:rsidRDefault="004A7E2F">
            <w:pPr>
              <w:spacing w:after="60" w:line="264" w:lineRule="auto"/>
            </w:pPr>
            <w:r>
              <w:t>Hàm nhận dữ liệu chưa được tin cậy. nut phải là vector hoặc tuple; goc phải là số nguyên và không phải Bool.</w:t>
            </w:r>
          </w:p>
        </w:tc>
        <w:tc>
          <w:tcPr>
            <w:tcW w:w="4082" w:type="dxa"/>
            <w:tcMar>
              <w:top w:w="75" w:type="dxa"/>
              <w:left w:w="75" w:type="dxa"/>
              <w:bottom w:w="75" w:type="dxa"/>
              <w:right w:w="75" w:type="dxa"/>
            </w:tcMar>
          </w:tcPr>
          <w:p w14:paraId="46F884A2" w14:textId="77777777" w:rsidR="000311A9" w:rsidRDefault="004A7E2F">
            <w:pPr>
              <w:spacing w:after="60" w:line="264" w:lineRule="auto"/>
            </w:pPr>
            <w:r>
              <w:t>Trả true nếu dữ liệu mô tả đúng một cây nhị phân theo hợp đồng; nếu sai thì ném ArgumentError trước khi thuật toán duyệt chính bắt đầu.</w:t>
            </w:r>
          </w:p>
        </w:tc>
      </w:tr>
      <w:tr w:rsidR="000311A9" w14:paraId="462D9A12" w14:textId="77777777">
        <w:trPr>
          <w:cantSplit/>
          <w:jc w:val="center"/>
        </w:trPr>
        <w:tc>
          <w:tcPr>
            <w:tcW w:w="2551" w:type="dxa"/>
            <w:tcMar>
              <w:top w:w="75" w:type="dxa"/>
              <w:left w:w="75" w:type="dxa"/>
              <w:bottom w:w="75" w:type="dxa"/>
              <w:right w:w="75" w:type="dxa"/>
            </w:tcMar>
          </w:tcPr>
          <w:p w14:paraId="26683976" w14:textId="77777777" w:rsidR="000311A9" w:rsidRDefault="004A7E2F">
            <w:pPr>
              <w:spacing w:after="60" w:line="264" w:lineRule="auto"/>
            </w:pPr>
            <w:r>
              <w:t>khoi_tao_cay(nut)</w:t>
            </w:r>
          </w:p>
        </w:tc>
        <w:tc>
          <w:tcPr>
            <w:tcW w:w="2438" w:type="dxa"/>
            <w:tcMar>
              <w:top w:w="75" w:type="dxa"/>
              <w:left w:w="75" w:type="dxa"/>
              <w:bottom w:w="75" w:type="dxa"/>
              <w:right w:w="75" w:type="dxa"/>
            </w:tcMar>
          </w:tcPr>
          <w:p w14:paraId="077129C7" w14:textId="77777777" w:rsidR="000311A9" w:rsidRDefault="004A7E2F">
            <w:pPr>
              <w:spacing w:after="60" w:line="264" w:lineRule="auto"/>
            </w:pPr>
            <w:r>
              <w:t>Bảng nút đã qua kiem_tra_dau_vao với gốc tương ứng. Không gọi hàm dựng cây trực tiếp trên dữ liệu chưa kiểm tra.</w:t>
            </w:r>
          </w:p>
        </w:tc>
        <w:tc>
          <w:tcPr>
            <w:tcW w:w="4082" w:type="dxa"/>
            <w:tcMar>
              <w:top w:w="75" w:type="dxa"/>
              <w:left w:w="75" w:type="dxa"/>
              <w:bottom w:w="75" w:type="dxa"/>
              <w:right w:w="75" w:type="dxa"/>
            </w:tcMar>
          </w:tcPr>
          <w:p w14:paraId="1B5C7CD4" w14:textId="77777777" w:rsidR="000311A9" w:rsidRDefault="004A7E2F">
            <w:pPr>
              <w:spacing w:after="60" w:line="264" w:lineRule="auto"/>
            </w:pPr>
            <w:r>
              <w:t>Trả mảng cay có n phần tử NutCay, cay[id] chứa đúng bản ghi của ID đó; thứ tự các dòng trong nut không ảnh hưởng kết quả. Cây rỗng trả NutCay[].</w:t>
            </w:r>
          </w:p>
        </w:tc>
      </w:tr>
      <w:tr w:rsidR="000311A9" w14:paraId="4F7E75D6" w14:textId="77777777">
        <w:trPr>
          <w:cantSplit/>
          <w:jc w:val="center"/>
        </w:trPr>
        <w:tc>
          <w:tcPr>
            <w:tcW w:w="2551" w:type="dxa"/>
            <w:tcMar>
              <w:top w:w="75" w:type="dxa"/>
              <w:left w:w="75" w:type="dxa"/>
              <w:bottom w:w="75" w:type="dxa"/>
              <w:right w:w="75" w:type="dxa"/>
            </w:tcMar>
          </w:tcPr>
          <w:p w14:paraId="5E7C8233" w14:textId="77777777" w:rsidR="000311A9" w:rsidRDefault="004A7E2F">
            <w:pPr>
              <w:spacing w:after="60" w:line="264" w:lineRule="auto"/>
            </w:pPr>
            <w:r>
              <w:t>duyet_muc(goc, nut)</w:t>
            </w:r>
          </w:p>
        </w:tc>
        <w:tc>
          <w:tcPr>
            <w:tcW w:w="2438" w:type="dxa"/>
            <w:tcMar>
              <w:top w:w="75" w:type="dxa"/>
              <w:left w:w="75" w:type="dxa"/>
              <w:bottom w:w="75" w:type="dxa"/>
              <w:right w:w="75" w:type="dxa"/>
            </w:tcMar>
          </w:tcPr>
          <w:p w14:paraId="699BBA50" w14:textId="77777777" w:rsidR="000311A9" w:rsidRDefault="004A7E2F">
            <w:pPr>
              <w:spacing w:after="60" w:line="264" w:lineRule="auto"/>
            </w:pPr>
            <w:r>
              <w:t>Nhận dữ liệu công khai và tự gọi validator; đầu vào hợp lệ phải tuân theo hợp đồng cây.</w:t>
            </w:r>
          </w:p>
        </w:tc>
        <w:tc>
          <w:tcPr>
            <w:tcW w:w="4082" w:type="dxa"/>
            <w:tcMar>
              <w:top w:w="75" w:type="dxa"/>
              <w:left w:w="75" w:type="dxa"/>
              <w:bottom w:w="75" w:type="dxa"/>
              <w:right w:w="75" w:type="dxa"/>
            </w:tcMar>
          </w:tcPr>
          <w:p w14:paraId="16477C76" w14:textId="77777777" w:rsidR="000311A9" w:rsidRDefault="004A7E2F">
            <w:pPr>
              <w:spacing w:after="60" w:line="264" w:lineRule="auto"/>
            </w:pPr>
            <w:r>
              <w:t>Trả cac_muc, day_theo_muc, thu_tu_id và ba bộ đếm. Mỗi ID xuất hiện đúng một lần, nút được nhóm theo độ sâu tính từ gốc ở mức 0; trong mỗi mức, con trái đứng trước con phải theo thứ tự các cha.</w:t>
            </w:r>
          </w:p>
        </w:tc>
      </w:tr>
      <w:tr w:rsidR="000311A9" w14:paraId="32C5ED71" w14:textId="77777777">
        <w:trPr>
          <w:cantSplit/>
          <w:jc w:val="center"/>
        </w:trPr>
        <w:tc>
          <w:tcPr>
            <w:tcW w:w="2551" w:type="dxa"/>
            <w:tcMar>
              <w:top w:w="75" w:type="dxa"/>
              <w:left w:w="75" w:type="dxa"/>
              <w:bottom w:w="75" w:type="dxa"/>
              <w:right w:w="75" w:type="dxa"/>
            </w:tcMar>
          </w:tcPr>
          <w:p w14:paraId="417B6AB5" w14:textId="77777777" w:rsidR="000311A9" w:rsidRDefault="004A7E2F">
            <w:pPr>
              <w:spacing w:after="60" w:line="264" w:lineRule="auto"/>
            </w:pPr>
            <w:r>
              <w:t>do_rong(cac_muc)</w:t>
            </w:r>
          </w:p>
        </w:tc>
        <w:tc>
          <w:tcPr>
            <w:tcW w:w="2438" w:type="dxa"/>
            <w:tcMar>
              <w:top w:w="75" w:type="dxa"/>
              <w:left w:w="75" w:type="dxa"/>
              <w:bottom w:w="75" w:type="dxa"/>
              <w:right w:w="75" w:type="dxa"/>
            </w:tcMar>
          </w:tcPr>
          <w:p w14:paraId="36B98509" w14:textId="77777777" w:rsidR="000311A9" w:rsidRDefault="004A7E2F">
            <w:pPr>
              <w:spacing w:after="60" w:line="264" w:lineRule="auto"/>
            </w:pPr>
            <w:r>
              <w:t>cac_muc là danh sách các nhóm nút đã được duyệt đúng mức.</w:t>
            </w:r>
          </w:p>
        </w:tc>
        <w:tc>
          <w:tcPr>
            <w:tcW w:w="4082" w:type="dxa"/>
            <w:tcMar>
              <w:top w:w="75" w:type="dxa"/>
              <w:left w:w="75" w:type="dxa"/>
              <w:bottom w:w="75" w:type="dxa"/>
              <w:right w:w="75" w:type="dxa"/>
            </w:tcMar>
          </w:tcPr>
          <w:p w14:paraId="06317799" w14:textId="77777777" w:rsidR="000311A9" w:rsidRDefault="004A7E2F">
            <w:pPr>
              <w:spacing w:after="60" w:line="264" w:lineRule="auto"/>
            </w:pPr>
            <w:r>
              <w:t>Trả w với w[i+1] là số nút ở mức i. Với cây rỗng, w là dãy rỗng.</w:t>
            </w:r>
          </w:p>
        </w:tc>
      </w:tr>
      <w:tr w:rsidR="000311A9" w14:paraId="228D0D6C" w14:textId="77777777">
        <w:trPr>
          <w:cantSplit/>
          <w:jc w:val="center"/>
        </w:trPr>
        <w:tc>
          <w:tcPr>
            <w:tcW w:w="2551" w:type="dxa"/>
            <w:tcMar>
              <w:top w:w="75" w:type="dxa"/>
              <w:left w:w="75" w:type="dxa"/>
              <w:bottom w:w="75" w:type="dxa"/>
              <w:right w:w="75" w:type="dxa"/>
            </w:tcMar>
          </w:tcPr>
          <w:p w14:paraId="6E32DF1D" w14:textId="77777777" w:rsidR="000311A9" w:rsidRDefault="004A7E2F">
            <w:pPr>
              <w:spacing w:after="60" w:line="264" w:lineRule="auto"/>
            </w:pPr>
            <w:r>
              <w:t>muc_rong_nhat(cac_muc)</w:t>
            </w:r>
          </w:p>
        </w:tc>
        <w:tc>
          <w:tcPr>
            <w:tcW w:w="2438" w:type="dxa"/>
            <w:tcMar>
              <w:top w:w="75" w:type="dxa"/>
              <w:left w:w="75" w:type="dxa"/>
              <w:bottom w:w="75" w:type="dxa"/>
              <w:right w:w="75" w:type="dxa"/>
            </w:tcMar>
          </w:tcPr>
          <w:p w14:paraId="30A65E49" w14:textId="77777777" w:rsidR="000311A9" w:rsidRDefault="004A7E2F">
            <w:pPr>
              <w:spacing w:after="60" w:line="264" w:lineRule="auto"/>
            </w:pPr>
            <w:r>
              <w:t>Các nhóm đã có thứ tự mức tăng dần từ 0.</w:t>
            </w:r>
          </w:p>
        </w:tc>
        <w:tc>
          <w:tcPr>
            <w:tcW w:w="4082" w:type="dxa"/>
            <w:tcMar>
              <w:top w:w="75" w:type="dxa"/>
              <w:left w:w="75" w:type="dxa"/>
              <w:bottom w:w="75" w:type="dxa"/>
              <w:right w:w="75" w:type="dxa"/>
            </w:tcMar>
          </w:tcPr>
          <w:p w14:paraId="797BEF02" w14:textId="77777777" w:rsidR="000311A9" w:rsidRDefault="004A7E2F">
            <w:pPr>
              <w:spacing w:after="60" w:line="264" w:lineRule="auto"/>
            </w:pPr>
            <w:r>
              <w:t>Trả (rong_nhat, muc); nếu rỗng thì (0,nothing). Khi hòa, muc là mức nhỏ nhất đạt độ rộng lớn nhất.</w:t>
            </w:r>
          </w:p>
        </w:tc>
      </w:tr>
      <w:tr w:rsidR="000311A9" w14:paraId="7CF455DB" w14:textId="77777777">
        <w:trPr>
          <w:cantSplit/>
          <w:jc w:val="center"/>
        </w:trPr>
        <w:tc>
          <w:tcPr>
            <w:tcW w:w="2551" w:type="dxa"/>
            <w:tcMar>
              <w:top w:w="75" w:type="dxa"/>
              <w:left w:w="75" w:type="dxa"/>
              <w:bottom w:w="75" w:type="dxa"/>
              <w:right w:w="75" w:type="dxa"/>
            </w:tcMar>
          </w:tcPr>
          <w:p w14:paraId="1848BF14" w14:textId="77777777" w:rsidR="000311A9" w:rsidRDefault="004A7E2F">
            <w:pPr>
              <w:spacing w:after="60" w:line="264" w:lineRule="auto"/>
            </w:pPr>
            <w:r>
              <w:t>trung_binh_tung_muc(cac_muc)</w:t>
            </w:r>
          </w:p>
        </w:tc>
        <w:tc>
          <w:tcPr>
            <w:tcW w:w="2438" w:type="dxa"/>
            <w:tcMar>
              <w:top w:w="75" w:type="dxa"/>
              <w:left w:w="75" w:type="dxa"/>
              <w:bottom w:w="75" w:type="dxa"/>
              <w:right w:w="75" w:type="dxa"/>
            </w:tcMar>
          </w:tcPr>
          <w:p w14:paraId="39D729BF" w14:textId="77777777" w:rsidR="000311A9" w:rsidRDefault="004A7E2F">
            <w:pPr>
              <w:spacing w:after="60" w:line="264" w:lineRule="auto"/>
            </w:pPr>
            <w:r>
              <w:t>Giá trị của mỗi nhóm là số thực hữu hạn biểu diễn được bằng Float64 hoặc chuỗi, không nhận Bool/số phức/NaN/Inf.</w:t>
            </w:r>
          </w:p>
        </w:tc>
        <w:tc>
          <w:tcPr>
            <w:tcW w:w="4082" w:type="dxa"/>
            <w:tcMar>
              <w:top w:w="75" w:type="dxa"/>
              <w:left w:w="75" w:type="dxa"/>
              <w:bottom w:w="75" w:type="dxa"/>
              <w:right w:w="75" w:type="dxa"/>
            </w:tcMar>
          </w:tcPr>
          <w:p w14:paraId="0E69692B" w14:textId="77777777" w:rsidR="000311A9" w:rsidRDefault="004A7E2F">
            <w:pPr>
              <w:spacing w:after="60" w:line="264" w:lineRule="auto"/>
            </w:pPr>
            <w:r>
              <w:t>Mỗi mức toàn số có kết quả Float64; mức chứa chuỗi hoặc nhóm rỗng trả nothing. Cây rỗng trả Float64[].</w:t>
            </w:r>
          </w:p>
        </w:tc>
      </w:tr>
      <w:tr w:rsidR="000311A9" w14:paraId="141F5AEF" w14:textId="77777777">
        <w:trPr>
          <w:cantSplit/>
          <w:jc w:val="center"/>
        </w:trPr>
        <w:tc>
          <w:tcPr>
            <w:tcW w:w="2551" w:type="dxa"/>
            <w:tcMar>
              <w:top w:w="75" w:type="dxa"/>
              <w:left w:w="75" w:type="dxa"/>
              <w:bottom w:w="75" w:type="dxa"/>
              <w:right w:w="75" w:type="dxa"/>
            </w:tcMar>
          </w:tcPr>
          <w:p w14:paraId="448EBE73" w14:textId="77777777" w:rsidR="000311A9" w:rsidRDefault="004A7E2F">
            <w:pPr>
              <w:spacing w:after="60" w:line="264" w:lineRule="auto"/>
            </w:pPr>
            <w:r>
              <w:lastRenderedPageBreak/>
              <w:t>giai_bai(goc, nut)</w:t>
            </w:r>
          </w:p>
        </w:tc>
        <w:tc>
          <w:tcPr>
            <w:tcW w:w="2438" w:type="dxa"/>
            <w:tcMar>
              <w:top w:w="75" w:type="dxa"/>
              <w:left w:w="75" w:type="dxa"/>
              <w:bottom w:w="75" w:type="dxa"/>
              <w:right w:w="75" w:type="dxa"/>
            </w:tcMar>
          </w:tcPr>
          <w:p w14:paraId="332D206A" w14:textId="77777777" w:rsidR="000311A9" w:rsidRDefault="004A7E2F">
            <w:pPr>
              <w:spacing w:after="60" w:line="264" w:lineRule="auto"/>
            </w:pPr>
            <w:r>
              <w:t>Nhận input công khai; việc từ chối dữ liệu sai được thực hiện qua duyet_muc.</w:t>
            </w:r>
          </w:p>
        </w:tc>
        <w:tc>
          <w:tcPr>
            <w:tcW w:w="4082" w:type="dxa"/>
            <w:tcMar>
              <w:top w:w="75" w:type="dxa"/>
              <w:left w:w="75" w:type="dxa"/>
              <w:bottom w:w="75" w:type="dxa"/>
              <w:right w:w="75" w:type="dxa"/>
            </w:tcMar>
          </w:tcPr>
          <w:p w14:paraId="654145CB" w14:textId="77777777" w:rsidR="000311A9" w:rsidRDefault="004A7E2F">
            <w:pPr>
              <w:spacing w:after="60" w:line="264" w:lineRule="auto"/>
            </w:pPr>
            <w:r>
              <w:t>Trả named tuple kết hợp input, n, các nhóm, dãy duyệt, độ rộng, mức rộng nhất, bộ đếm queue và trung bình. Trước khi trả, kiểm tổng độ rộng bằng n, dãy duyệt đủ n phần tử và số lượt vào/ra queue bằng n khi n&gt;0.</w:t>
            </w:r>
          </w:p>
        </w:tc>
      </w:tr>
      <w:tr w:rsidR="000311A9" w14:paraId="57F1248F" w14:textId="77777777">
        <w:trPr>
          <w:cantSplit/>
          <w:jc w:val="center"/>
        </w:trPr>
        <w:tc>
          <w:tcPr>
            <w:tcW w:w="2551" w:type="dxa"/>
            <w:tcMar>
              <w:top w:w="75" w:type="dxa"/>
              <w:left w:w="75" w:type="dxa"/>
              <w:bottom w:w="75" w:type="dxa"/>
              <w:right w:w="75" w:type="dxa"/>
            </w:tcMar>
          </w:tcPr>
          <w:p w14:paraId="11F042AB" w14:textId="77777777" w:rsidR="000311A9" w:rsidRDefault="004A7E2F">
            <w:pPr>
              <w:spacing w:after="60" w:line="264" w:lineRule="auto"/>
            </w:pPr>
            <w:r>
              <w:t>doc_cay(io=stdin; out=stdout)</w:t>
            </w:r>
          </w:p>
        </w:tc>
        <w:tc>
          <w:tcPr>
            <w:tcW w:w="2438" w:type="dxa"/>
            <w:tcMar>
              <w:top w:w="75" w:type="dxa"/>
              <w:left w:w="75" w:type="dxa"/>
              <w:bottom w:w="75" w:type="dxa"/>
              <w:right w:w="75" w:type="dxa"/>
            </w:tcMar>
          </w:tcPr>
          <w:p w14:paraId="493A444E" w14:textId="77777777" w:rsidR="000311A9" w:rsidRDefault="004A7E2F">
            <w:pPr>
              <w:spacing w:after="60" w:line="264" w:lineRule="auto"/>
            </w:pPr>
            <w:r>
              <w:t>Luồng nhập chứa dòng đầu n goc và đủ n dòng id gia_tri trai phai. Giá trị nhập mỗi dòng là một token, chuỗi không có khoảng trắng.</w:t>
            </w:r>
          </w:p>
        </w:tc>
        <w:tc>
          <w:tcPr>
            <w:tcW w:w="4082" w:type="dxa"/>
            <w:tcMar>
              <w:top w:w="75" w:type="dxa"/>
              <w:left w:w="75" w:type="dxa"/>
              <w:bottom w:w="75" w:type="dxa"/>
              <w:right w:w="75" w:type="dxa"/>
            </w:tcMar>
          </w:tcPr>
          <w:p w14:paraId="5B5B484A" w14:textId="77777777" w:rsidR="000311A9" w:rsidRDefault="004A7E2F">
            <w:pPr>
              <w:spacing w:after="60" w:line="264" w:lineRule="auto"/>
            </w:pPr>
            <w:r>
              <w:t>Trả (goc,nut) đã được validator chấp nhận hoặc ném ArgumentError. Kiểm n và gốc ngay sau dòng đầu, trước khi yêu cầu nhập các nút.</w:t>
            </w:r>
          </w:p>
        </w:tc>
      </w:tr>
    </w:tbl>
    <w:p w14:paraId="59146E72" w14:textId="77777777" w:rsidR="000311A9" w:rsidRDefault="000311A9">
      <w:pPr>
        <w:pStyle w:val="Nidung"/>
        <w:spacing w:after="0" w:line="60" w:lineRule="exact"/>
      </w:pPr>
    </w:p>
    <w:p w14:paraId="7FDDE5D9" w14:textId="77777777" w:rsidR="000311A9" w:rsidRDefault="004A7E2F">
      <w:pPr>
        <w:pStyle w:val="Nidung"/>
      </w:pPr>
      <w:r>
        <w:t>Các hàm tách theo trách nhiệm để có thể kiểm tra riêng. khoi_tao_cay là hàm hỗ trợ có tiền điều kiện dữ liệu đã xác thực; duyet_muc và giai_bai là điểm vào công khai có gọi validator. Việc sử dụng Vector, struct, length, push!, maximum và findfirst của Julia phục vụ lưu trữ/tổng hợp, không thay thế vòng lặp FIFO tự cài.</w:t>
      </w:r>
    </w:p>
    <w:p w14:paraId="7EC7BF3F" w14:textId="77777777" w:rsidR="000311A9" w:rsidRDefault="004A7E2F">
      <w:pPr>
        <w:pStyle w:val="Nidung"/>
      </w:pPr>
      <w:r>
        <w:t>NutCay giữ ID, giá trị và hai ID con. Các mảng kiểm tra có chiều dài n, nhờ đó truy cập bậc vào và con theo ID có thời gian xác định O(1). Kết quả dùng named tuple có tên trường rõ ràng để demo, test và khảo sát cùng đọc một giao diện; không lưu queue toàn cục giữa các lần gọi.</w:t>
      </w:r>
    </w:p>
    <w:p w14:paraId="5000D92F" w14:textId="77777777" w:rsidR="000311A9" w:rsidRDefault="004A7E2F">
      <w:pPr>
        <w:pStyle w:val="Heading2"/>
      </w:pPr>
      <w:bookmarkStart w:id="30" w:name="_Toc244113245"/>
      <w:r>
        <w:rPr>
          <w:b w:val="0"/>
        </w:rPr>
        <w:t>3.3. Thuật toán và mã nguồn chính</w:t>
      </w:r>
      <w:bookmarkEnd w:id="30"/>
    </w:p>
    <w:p w14:paraId="4B98BF4F" w14:textId="77777777" w:rsidR="000311A9" w:rsidRDefault="004A7E2F">
      <w:pPr>
        <w:pStyle w:val="Heading3"/>
      </w:pPr>
      <w:bookmarkStart w:id="31" w:name="_Toc244113246"/>
      <w:r>
        <w:rPr>
          <w:b w:val="0"/>
        </w:rPr>
        <w:t>3.3.1. Giả mã theo cài đặt</w:t>
      </w:r>
      <w:bookmarkEnd w:id="31"/>
    </w:p>
    <w:p w14:paraId="3DF00E5E" w14:textId="77777777" w:rsidR="000311A9" w:rsidRDefault="004A7E2F">
      <w:pPr>
        <w:pStyle w:val="CodeBlock"/>
      </w:pPr>
      <w:r>
        <w:t>DUYET_MUC(goc, nut)</w:t>
      </w:r>
    </w:p>
    <w:p w14:paraId="3D640FBB" w14:textId="77777777" w:rsidR="000311A9" w:rsidRDefault="004A7E2F">
      <w:pPr>
        <w:pStyle w:val="CodeBlock"/>
      </w:pPr>
      <w:r>
        <w:t xml:space="preserve">  KIEM_TRA(goc, nut).</w:t>
      </w:r>
    </w:p>
    <w:p w14:paraId="42BC3BC5" w14:textId="77777777" w:rsidR="000311A9" w:rsidRDefault="004A7E2F">
      <w:pPr>
        <w:pStyle w:val="CodeBlock"/>
      </w:pPr>
      <w:r>
        <w:t xml:space="preserve">  Nếu cây rỗng: trả các dãy rỗng và bộ đếm 0.</w:t>
      </w:r>
    </w:p>
    <w:p w14:paraId="4A4DCF4E" w14:textId="77777777" w:rsidR="000311A9" w:rsidRDefault="004A7E2F">
      <w:pPr>
        <w:pStyle w:val="CodeBlock"/>
      </w:pPr>
      <w:r>
        <w:t xml:space="preserve">  Dựng cay[id]; tạo hang_id[1..n], hang_muc[1..n].</w:t>
      </w:r>
    </w:p>
    <w:p w14:paraId="2616BBE7" w14:textId="77777777" w:rsidR="000311A9" w:rsidRDefault="004A7E2F">
      <w:pPr>
        <w:pStyle w:val="CodeBlock"/>
      </w:pPr>
      <w:r>
        <w:t xml:space="preserve">  dau ← 1; cuoi ← 1; hang_id[1] ← goc; hang_muc[1] ← 0.</w:t>
      </w:r>
    </w:p>
    <w:p w14:paraId="51335B38" w14:textId="77777777" w:rsidR="000311A9" w:rsidRDefault="004A7E2F">
      <w:pPr>
        <w:pStyle w:val="CodeBlock"/>
      </w:pPr>
      <w:r>
        <w:t xml:space="preserve">  Khởi tạo các nhóm, dãy giá trị và dãy ID rỗng.</w:t>
      </w:r>
    </w:p>
    <w:p w14:paraId="3A3F4611" w14:textId="77777777" w:rsidR="000311A9" w:rsidRDefault="004A7E2F">
      <w:pPr>
        <w:pStyle w:val="CodeBlock"/>
      </w:pPr>
      <w:r>
        <w:t xml:space="preserve">  vao ← 1; ra ← 0; queue_max ← 1.</w:t>
      </w:r>
    </w:p>
    <w:p w14:paraId="286FC209" w14:textId="77777777" w:rsidR="000311A9" w:rsidRDefault="004A7E2F">
      <w:pPr>
        <w:pStyle w:val="CodeBlock"/>
      </w:pPr>
      <w:r>
        <w:t xml:space="preserve">  Trong khi dau ≤ cuoi:</w:t>
      </w:r>
    </w:p>
    <w:p w14:paraId="62738E29" w14:textId="77777777" w:rsidR="000311A9" w:rsidRDefault="004A7E2F">
      <w:pPr>
        <w:pStyle w:val="CodeBlock"/>
      </w:pPr>
      <w:r>
        <w:t xml:space="preserve">    queue_max ← max(queue_max, cuoi − dau + 1).</w:t>
      </w:r>
    </w:p>
    <w:p w14:paraId="0621B242" w14:textId="77777777" w:rsidR="000311A9" w:rsidRDefault="004A7E2F">
      <w:pPr>
        <w:pStyle w:val="CodeBlock"/>
      </w:pPr>
      <w:r>
        <w:t xml:space="preserve">    u ← hang_id[dau]; m ← hang_muc[dau]; dau ← dau + 1; ra ← ra + 1.</w:t>
      </w:r>
    </w:p>
    <w:p w14:paraId="55C04F03" w14:textId="77777777" w:rsidR="000311A9" w:rsidRDefault="004A7E2F">
      <w:pPr>
        <w:pStyle w:val="CodeBlock"/>
      </w:pPr>
      <w:r>
        <w:t xml:space="preserve">    Ghi giá trị u và ID u vào hai dãy duyệt.</w:t>
      </w:r>
    </w:p>
    <w:p w14:paraId="4DA41967" w14:textId="77777777" w:rsidR="000311A9" w:rsidRDefault="004A7E2F">
      <w:pPr>
        <w:pStyle w:val="CodeBlock"/>
      </w:pPr>
      <w:r>
        <w:t xml:space="preserve">    Tạo nhóm m nếu chưa có, rồi thêm giá trị u vào nhóm m.</w:t>
      </w:r>
    </w:p>
    <w:p w14:paraId="2B6F732A" w14:textId="77777777" w:rsidR="000311A9" w:rsidRDefault="004A7E2F">
      <w:pPr>
        <w:pStyle w:val="CodeBlock"/>
      </w:pPr>
      <w:r>
        <w:t xml:space="preserve">    Với v lần lượt là con trái rồi con phải của u:</w:t>
      </w:r>
    </w:p>
    <w:p w14:paraId="6DA1D790" w14:textId="77777777" w:rsidR="000311A9" w:rsidRDefault="004A7E2F">
      <w:pPr>
        <w:pStyle w:val="CodeBlock"/>
      </w:pPr>
      <w:r>
        <w:t xml:space="preserve">      Nếu v ≠ 0: cuoi ← cuoi + 1;</w:t>
      </w:r>
    </w:p>
    <w:p w14:paraId="74D7B030" w14:textId="77777777" w:rsidR="000311A9" w:rsidRDefault="004A7E2F">
      <w:pPr>
        <w:pStyle w:val="CodeBlock"/>
      </w:pPr>
      <w:r>
        <w:t xml:space="preserve">        hang_id[cuoi] ← v; hang_muc[cuoi] ← m + 1; vao ← vao + 1.</w:t>
      </w:r>
    </w:p>
    <w:p w14:paraId="118F0B77" w14:textId="77777777" w:rsidR="000311A9" w:rsidRDefault="004A7E2F">
      <w:pPr>
        <w:pStyle w:val="CodeBlock"/>
      </w:pPr>
      <w:r>
        <w:t xml:space="preserve">  Trả các nhóm, các dãy và bộ đếm.</w:t>
      </w:r>
    </w:p>
    <w:p w14:paraId="37B7889B" w14:textId="77777777" w:rsidR="000311A9" w:rsidRDefault="000311A9">
      <w:pPr>
        <w:pStyle w:val="Nidung"/>
        <w:spacing w:after="60" w:line="60" w:lineRule="exact"/>
      </w:pPr>
    </w:p>
    <w:p w14:paraId="17007AE0" w14:textId="77777777" w:rsidR="000311A9" w:rsidRDefault="004A7E2F">
      <w:pPr>
        <w:pStyle w:val="CodeBlock"/>
      </w:pPr>
      <w:r>
        <w:lastRenderedPageBreak/>
        <w:t>CHON_MUC_RONG_NHAT(cac_muc)</w:t>
      </w:r>
    </w:p>
    <w:p w14:paraId="0876B1AE" w14:textId="77777777" w:rsidR="000311A9" w:rsidRDefault="004A7E2F">
      <w:pPr>
        <w:pStyle w:val="CodeBlock"/>
      </w:pPr>
      <w:r>
        <w:t xml:space="preserve">  Nếu không có nhóm: trả (0, không tồn tại).</w:t>
      </w:r>
    </w:p>
    <w:p w14:paraId="4C8B0C91" w14:textId="77777777" w:rsidR="000311A9" w:rsidRDefault="004A7E2F">
      <w:pPr>
        <w:pStyle w:val="CodeBlock"/>
      </w:pPr>
      <w:r>
        <w:t xml:space="preserve">  w ← độ dài từng nhóm theo thứ tự mức.</w:t>
      </w:r>
    </w:p>
    <w:p w14:paraId="0D6E04E6" w14:textId="77777777" w:rsidR="000311A9" w:rsidRDefault="004A7E2F">
      <w:pPr>
        <w:pStyle w:val="CodeBlock"/>
      </w:pPr>
      <w:r>
        <w:t xml:space="preserve">  rong_nhat ← giá trị lớn nhất của w.</w:t>
      </w:r>
    </w:p>
    <w:p w14:paraId="50BEA673" w14:textId="77777777" w:rsidR="000311A9" w:rsidRDefault="004A7E2F">
      <w:pPr>
        <w:pStyle w:val="CodeBlock"/>
      </w:pPr>
      <w:r>
        <w:t xml:space="preserve">  i ← chỉ số đầu tiên thỏa w[i] = rong_nhat.</w:t>
      </w:r>
    </w:p>
    <w:p w14:paraId="3D045AC6" w14:textId="77777777" w:rsidR="000311A9" w:rsidRDefault="004A7E2F">
      <w:pPr>
        <w:pStyle w:val="CodeBlock"/>
      </w:pPr>
      <w:r>
        <w:t xml:space="preserve">  Trả (rong_nhat, i − 1).</w:t>
      </w:r>
    </w:p>
    <w:p w14:paraId="6B1B4554" w14:textId="77777777" w:rsidR="000311A9" w:rsidRDefault="000311A9">
      <w:pPr>
        <w:pStyle w:val="Nidung"/>
        <w:spacing w:after="60" w:line="60" w:lineRule="exact"/>
      </w:pPr>
    </w:p>
    <w:p w14:paraId="103F9AD5" w14:textId="77777777" w:rsidR="000311A9" w:rsidRDefault="004A7E2F">
      <w:pPr>
        <w:pStyle w:val="Heading3"/>
      </w:pPr>
      <w:bookmarkStart w:id="32" w:name="_Toc244113247"/>
      <w:r>
        <w:rPr>
          <w:b w:val="0"/>
        </w:rPr>
        <w:t>3.3.2. Đoạn mã và giải thích</w:t>
      </w:r>
      <w:bookmarkEnd w:id="32"/>
    </w:p>
    <w:p w14:paraId="7323A5D5" w14:textId="77777777" w:rsidR="000311A9" w:rsidRDefault="004A7E2F">
      <w:pPr>
        <w:pStyle w:val="Nidung"/>
      </w:pPr>
      <w:r>
        <w:t>Đoạn sau trích lõi vòng lặp trong src/DeTai.jl tại commit C [3]. Hai mảng chứa ID và mức cùng chỉ số; bộ đếm max_queue_len được cập nhật ở đầu mỗi vòng khi queue đang chờ đã phản ánh các con vừa thêm ở vòng trước.</w:t>
      </w:r>
    </w:p>
    <w:p w14:paraId="399DCF05" w14:textId="77777777" w:rsidR="000311A9" w:rsidRDefault="004A7E2F">
      <w:pPr>
        <w:pStyle w:val="CodeBlock"/>
      </w:pPr>
      <w:r>
        <w:t xml:space="preserve">    while dau &lt;= cuoi</w:t>
      </w:r>
    </w:p>
    <w:p w14:paraId="761BC95B" w14:textId="77777777" w:rsidR="000311A9" w:rsidRDefault="004A7E2F">
      <w:pPr>
        <w:pStyle w:val="CodeBlock"/>
      </w:pPr>
      <w:r>
        <w:t xml:space="preserve">        do_dai_hien_tai = cuoi - dau + 1</w:t>
      </w:r>
    </w:p>
    <w:p w14:paraId="2308A065" w14:textId="77777777" w:rsidR="000311A9" w:rsidRDefault="004A7E2F">
      <w:pPr>
        <w:pStyle w:val="CodeBlock"/>
      </w:pPr>
      <w:r>
        <w:t xml:space="preserve">        if do_dai_hien_tai &gt; max_queue_len</w:t>
      </w:r>
    </w:p>
    <w:p w14:paraId="1CFE11BE" w14:textId="77777777" w:rsidR="000311A9" w:rsidRDefault="004A7E2F">
      <w:pPr>
        <w:pStyle w:val="CodeBlock"/>
      </w:pPr>
      <w:r>
        <w:t xml:space="preserve">            max_queue_len = do_dai_hien_tai</w:t>
      </w:r>
    </w:p>
    <w:p w14:paraId="59FB71B3" w14:textId="77777777" w:rsidR="000311A9" w:rsidRDefault="004A7E2F">
      <w:pPr>
        <w:pStyle w:val="CodeBlock"/>
      </w:pPr>
      <w:r>
        <w:t xml:space="preserve">        end</w:t>
      </w:r>
    </w:p>
    <w:p w14:paraId="1E45CB67" w14:textId="77777777" w:rsidR="000311A9" w:rsidRDefault="004A7E2F">
      <w:pPr>
        <w:pStyle w:val="CodeBlock"/>
      </w:pPr>
      <w:r>
        <w:t xml:space="preserve">        u_id = hang_id[dau]</w:t>
      </w:r>
    </w:p>
    <w:p w14:paraId="7698ED0E" w14:textId="77777777" w:rsidR="000311A9" w:rsidRDefault="004A7E2F">
      <w:pPr>
        <w:pStyle w:val="CodeBlock"/>
      </w:pPr>
      <w:r>
        <w:t xml:space="preserve">        muc_u = hang_muc[dau]</w:t>
      </w:r>
    </w:p>
    <w:p w14:paraId="63CB2C98" w14:textId="77777777" w:rsidR="000311A9" w:rsidRDefault="004A7E2F">
      <w:pPr>
        <w:pStyle w:val="CodeBlock"/>
      </w:pPr>
      <w:r>
        <w:t xml:space="preserve">        dau += 1</w:t>
      </w:r>
    </w:p>
    <w:p w14:paraId="047A9C76" w14:textId="77777777" w:rsidR="000311A9" w:rsidRDefault="004A7E2F">
      <w:pPr>
        <w:pStyle w:val="CodeBlock"/>
      </w:pPr>
      <w:r>
        <w:t xml:space="preserve">        so_nut_ra_queue += 1</w:t>
      </w:r>
    </w:p>
    <w:p w14:paraId="6ED11B27" w14:textId="77777777" w:rsidR="000311A9" w:rsidRDefault="004A7E2F">
      <w:pPr>
        <w:pStyle w:val="CodeBlock"/>
      </w:pPr>
      <w:r>
        <w:t xml:space="preserve">        nut_u = cay[u_id]</w:t>
      </w:r>
    </w:p>
    <w:p w14:paraId="670BA186" w14:textId="77777777" w:rsidR="000311A9" w:rsidRDefault="004A7E2F">
      <w:pPr>
        <w:pStyle w:val="CodeBlock"/>
      </w:pPr>
      <w:r>
        <w:t xml:space="preserve">        push!(day_theo_muc, nut_u.gia_tri)</w:t>
      </w:r>
    </w:p>
    <w:p w14:paraId="44408359" w14:textId="77777777" w:rsidR="000311A9" w:rsidRDefault="004A7E2F">
      <w:pPr>
        <w:pStyle w:val="CodeBlock"/>
      </w:pPr>
      <w:r>
        <w:t xml:space="preserve">        push!(thu_tu_id, u_id)</w:t>
      </w:r>
    </w:p>
    <w:p w14:paraId="79FBB5DC" w14:textId="77777777" w:rsidR="000311A9" w:rsidRDefault="004A7E2F">
      <w:pPr>
        <w:pStyle w:val="CodeBlock"/>
      </w:pPr>
      <w:r>
        <w:t xml:space="preserve">        while length(cac_muc) &lt;= muc_u</w:t>
      </w:r>
    </w:p>
    <w:p w14:paraId="487CB288" w14:textId="77777777" w:rsidR="000311A9" w:rsidRDefault="004A7E2F">
      <w:pPr>
        <w:pStyle w:val="CodeBlock"/>
      </w:pPr>
      <w:r>
        <w:t xml:space="preserve">            push!(cac_muc, Any[])</w:t>
      </w:r>
    </w:p>
    <w:p w14:paraId="72D9DDC0" w14:textId="77777777" w:rsidR="000311A9" w:rsidRDefault="004A7E2F">
      <w:pPr>
        <w:pStyle w:val="CodeBlock"/>
      </w:pPr>
      <w:r>
        <w:t xml:space="preserve">        end</w:t>
      </w:r>
    </w:p>
    <w:p w14:paraId="2B1D007E" w14:textId="77777777" w:rsidR="000311A9" w:rsidRDefault="004A7E2F">
      <w:pPr>
        <w:pStyle w:val="CodeBlock"/>
      </w:pPr>
      <w:r>
        <w:t xml:space="preserve">        push!(cac_muc[muc_u + 1], nut_u.gia_tri)</w:t>
      </w:r>
    </w:p>
    <w:p w14:paraId="12A8B16D" w14:textId="77777777" w:rsidR="000311A9" w:rsidRDefault="004A7E2F">
      <w:pPr>
        <w:pStyle w:val="CodeBlock"/>
      </w:pPr>
      <w:r>
        <w:t xml:space="preserve">        if nut_u.trai != 0</w:t>
      </w:r>
    </w:p>
    <w:p w14:paraId="6CAB594B" w14:textId="77777777" w:rsidR="000311A9" w:rsidRDefault="004A7E2F">
      <w:pPr>
        <w:pStyle w:val="CodeBlock"/>
      </w:pPr>
      <w:r>
        <w:t xml:space="preserve">            cuoi += 1</w:t>
      </w:r>
    </w:p>
    <w:p w14:paraId="048D8304" w14:textId="77777777" w:rsidR="000311A9" w:rsidRDefault="004A7E2F">
      <w:pPr>
        <w:pStyle w:val="CodeBlock"/>
      </w:pPr>
      <w:r>
        <w:t xml:space="preserve">            hang_id[cuoi] = nut_u.trai</w:t>
      </w:r>
    </w:p>
    <w:p w14:paraId="43E7F22A" w14:textId="77777777" w:rsidR="000311A9" w:rsidRDefault="004A7E2F">
      <w:pPr>
        <w:pStyle w:val="CodeBlock"/>
      </w:pPr>
      <w:r>
        <w:t xml:space="preserve">            hang_muc[cuoi] = muc_u + 1</w:t>
      </w:r>
    </w:p>
    <w:p w14:paraId="34421A90" w14:textId="77777777" w:rsidR="000311A9" w:rsidRDefault="004A7E2F">
      <w:pPr>
        <w:pStyle w:val="CodeBlock"/>
      </w:pPr>
      <w:r>
        <w:t xml:space="preserve">            so_nut_vao_queue += 1</w:t>
      </w:r>
    </w:p>
    <w:p w14:paraId="6701CFF7" w14:textId="77777777" w:rsidR="000311A9" w:rsidRDefault="004A7E2F">
      <w:pPr>
        <w:pStyle w:val="CodeBlock"/>
      </w:pPr>
      <w:r>
        <w:t xml:space="preserve">        end</w:t>
      </w:r>
    </w:p>
    <w:p w14:paraId="4B9425C6" w14:textId="77777777" w:rsidR="000311A9" w:rsidRDefault="004A7E2F">
      <w:pPr>
        <w:pStyle w:val="CodeBlock"/>
      </w:pPr>
      <w:r>
        <w:t xml:space="preserve">        if nut_u.phai != 0</w:t>
      </w:r>
    </w:p>
    <w:p w14:paraId="0D79FE1D" w14:textId="77777777" w:rsidR="000311A9" w:rsidRDefault="004A7E2F">
      <w:pPr>
        <w:pStyle w:val="CodeBlock"/>
      </w:pPr>
      <w:r>
        <w:t xml:space="preserve">            cuoi += 1</w:t>
      </w:r>
    </w:p>
    <w:p w14:paraId="1C166891" w14:textId="77777777" w:rsidR="000311A9" w:rsidRDefault="004A7E2F">
      <w:pPr>
        <w:pStyle w:val="CodeBlock"/>
      </w:pPr>
      <w:r>
        <w:t xml:space="preserve">            hang_id[cuoi] = nut_u.phai</w:t>
      </w:r>
    </w:p>
    <w:p w14:paraId="22B647D6" w14:textId="77777777" w:rsidR="000311A9" w:rsidRDefault="004A7E2F">
      <w:pPr>
        <w:pStyle w:val="CodeBlock"/>
      </w:pPr>
      <w:r>
        <w:t xml:space="preserve">            hang_muc[cuoi] = muc_u + 1</w:t>
      </w:r>
    </w:p>
    <w:p w14:paraId="45EEA952" w14:textId="77777777" w:rsidR="000311A9" w:rsidRDefault="004A7E2F">
      <w:pPr>
        <w:pStyle w:val="CodeBlock"/>
      </w:pPr>
      <w:r>
        <w:t xml:space="preserve">            so_nut_vao_queue += 1</w:t>
      </w:r>
    </w:p>
    <w:p w14:paraId="6FE27AB0" w14:textId="77777777" w:rsidR="000311A9" w:rsidRDefault="004A7E2F">
      <w:pPr>
        <w:pStyle w:val="CodeBlock"/>
      </w:pPr>
      <w:r>
        <w:t xml:space="preserve">        end</w:t>
      </w:r>
    </w:p>
    <w:p w14:paraId="5E89B237" w14:textId="77777777" w:rsidR="000311A9" w:rsidRDefault="004A7E2F">
      <w:pPr>
        <w:pStyle w:val="CodeBlock"/>
      </w:pPr>
      <w:r>
        <w:t xml:space="preserve">    end</w:t>
      </w:r>
    </w:p>
    <w:p w14:paraId="6386C09E" w14:textId="77777777" w:rsidR="000311A9" w:rsidRDefault="000311A9">
      <w:pPr>
        <w:pStyle w:val="Nidung"/>
        <w:spacing w:after="60" w:line="60" w:lineRule="exact"/>
      </w:pPr>
    </w:p>
    <w:p w14:paraId="43986908" w14:textId="77777777" w:rsidR="000311A9" w:rsidRDefault="004A7E2F">
      <w:pPr>
        <w:pStyle w:val="Nidung"/>
      </w:pPr>
      <w:r>
        <w:t>dau tăng sau mỗi lần lấy nên thao tác không dịch phần tử. cuoi chỉ tăng khi gặp con tồn tại, và validator bảo đảm mỗi nút khác gốc chỉ có một cha. Vòng while mở rộng cac_muc vừa đủ tới mức đang xử lý; mỗi mức được tạo một lần nên tổng số nhóm L không làm chi phí tăng thành O(nL).</w:t>
      </w:r>
    </w:p>
    <w:p w14:paraId="49022681" w14:textId="77777777" w:rsidR="000311A9" w:rsidRDefault="004A7E2F">
      <w:pPr>
        <w:pStyle w:val="Nidung"/>
      </w:pPr>
      <w:r>
        <w:t>Khi xử lý hòa, muc_rong_nhat tính ds_rong, lấy max_w=maximum(ds_rong), rồi idx=findfirst(==(max_w),ds_rong) và trả idx-1. Chuyển đổi này giữ mức 0 ở gốc và tránh chọn nhầm mức cuối cùng khi nhiều mức cùng lớn nhất.</w:t>
      </w:r>
    </w:p>
    <w:p w14:paraId="728C1174" w14:textId="085D482F" w:rsidR="000311A9" w:rsidRDefault="004A7E2F">
      <w:pPr>
        <w:pStyle w:val="Nidung"/>
      </w:pPr>
      <w:r>
        <w:t xml:space="preserve">Permalink mã thuật toán: </w:t>
      </w:r>
      <w:hyperlink r:id="rId12">
        <w:r>
          <w:rPr>
            <w:color w:val="174A7E"/>
          </w:rPr>
          <w:t>src/DeTai.jl tại C</w:t>
        </w:r>
      </w:hyperlink>
    </w:p>
    <w:p w14:paraId="0286933E" w14:textId="77777777" w:rsidR="000311A9" w:rsidRDefault="004A7E2F">
      <w:pPr>
        <w:pStyle w:val="Heading3"/>
      </w:pPr>
      <w:bookmarkStart w:id="33" w:name="_Toc244113248"/>
      <w:r>
        <w:rPr>
          <w:b w:val="0"/>
        </w:rPr>
        <w:lastRenderedPageBreak/>
        <w:t>3.3.3. Xử lý tình huống đặc biệt</w:t>
      </w:r>
      <w:bookmarkEnd w:id="33"/>
    </w:p>
    <w:p w14:paraId="7FCB6DFD" w14:textId="77777777" w:rsidR="000311A9" w:rsidRDefault="004A7E2F">
      <w:pPr>
        <w:pStyle w:val="TableCaption"/>
      </w:pPr>
      <w:bookmarkStart w:id="34" w:name="_Toc244113298"/>
      <w:r>
        <w:rPr>
          <w:b w:val="0"/>
        </w:rPr>
        <w:t>Bảng 3.2. Các nhánh đặc biệt và hành vi thực tế</w:t>
      </w:r>
      <w:bookmarkEnd w:id="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6236"/>
      </w:tblGrid>
      <w:tr w:rsidR="000311A9" w14:paraId="0A49251A" w14:textId="77777777">
        <w:trPr>
          <w:cantSplit/>
          <w:tblHeader/>
          <w:jc w:val="center"/>
        </w:trPr>
        <w:tc>
          <w:tcPr>
            <w:tcW w:w="2835" w:type="dxa"/>
            <w:shd w:val="clear" w:color="auto" w:fill="E8E8E8"/>
            <w:tcMar>
              <w:top w:w="75" w:type="dxa"/>
              <w:left w:w="75" w:type="dxa"/>
              <w:bottom w:w="75" w:type="dxa"/>
              <w:right w:w="75" w:type="dxa"/>
            </w:tcMar>
          </w:tcPr>
          <w:p w14:paraId="3A477328" w14:textId="77777777" w:rsidR="000311A9" w:rsidRDefault="004A7E2F">
            <w:pPr>
              <w:spacing w:after="60" w:line="264" w:lineRule="auto"/>
            </w:pPr>
            <w:r>
              <w:rPr>
                <w:b/>
              </w:rPr>
              <w:t>Tình huống</w:t>
            </w:r>
          </w:p>
        </w:tc>
        <w:tc>
          <w:tcPr>
            <w:tcW w:w="6236" w:type="dxa"/>
            <w:shd w:val="clear" w:color="auto" w:fill="E8E8E8"/>
            <w:tcMar>
              <w:top w:w="75" w:type="dxa"/>
              <w:left w:w="75" w:type="dxa"/>
              <w:bottom w:w="75" w:type="dxa"/>
              <w:right w:w="75" w:type="dxa"/>
            </w:tcMar>
          </w:tcPr>
          <w:p w14:paraId="621993D4" w14:textId="77777777" w:rsidR="000311A9" w:rsidRDefault="004A7E2F">
            <w:pPr>
              <w:spacing w:after="60" w:line="264" w:lineRule="auto"/>
            </w:pPr>
            <w:r>
              <w:rPr>
                <w:b/>
              </w:rPr>
              <w:t>Cách xử lý</w:t>
            </w:r>
          </w:p>
        </w:tc>
      </w:tr>
      <w:tr w:rsidR="000311A9" w14:paraId="0CFD156F" w14:textId="77777777">
        <w:trPr>
          <w:cantSplit/>
          <w:jc w:val="center"/>
        </w:trPr>
        <w:tc>
          <w:tcPr>
            <w:tcW w:w="2835" w:type="dxa"/>
            <w:tcMar>
              <w:top w:w="75" w:type="dxa"/>
              <w:left w:w="75" w:type="dxa"/>
              <w:bottom w:w="75" w:type="dxa"/>
              <w:right w:w="75" w:type="dxa"/>
            </w:tcMar>
          </w:tcPr>
          <w:p w14:paraId="33211E4D" w14:textId="77777777" w:rsidR="000311A9" w:rsidRDefault="004A7E2F">
            <w:pPr>
              <w:spacing w:after="60" w:line="264" w:lineRule="auto"/>
            </w:pPr>
            <w:r>
              <w:t>Cây rỗng</w:t>
            </w:r>
          </w:p>
        </w:tc>
        <w:tc>
          <w:tcPr>
            <w:tcW w:w="6236" w:type="dxa"/>
            <w:tcMar>
              <w:top w:w="75" w:type="dxa"/>
              <w:left w:w="75" w:type="dxa"/>
              <w:bottom w:w="75" w:type="dxa"/>
              <w:right w:w="75" w:type="dxa"/>
            </w:tcMar>
          </w:tcPr>
          <w:p w14:paraId="1894513B" w14:textId="77777777" w:rsidR="000311A9" w:rsidRDefault="004A7E2F">
            <w:pPr>
              <w:spacing w:after="60" w:line="264" w:lineRule="auto"/>
            </w:pPr>
            <w:r>
              <w:t>Trả các dãy rỗng và bộ đếm 0; rộng nhất 0, mức nothing.</w:t>
            </w:r>
          </w:p>
        </w:tc>
      </w:tr>
      <w:tr w:rsidR="000311A9" w14:paraId="0D4A8B0B" w14:textId="77777777">
        <w:trPr>
          <w:cantSplit/>
          <w:jc w:val="center"/>
        </w:trPr>
        <w:tc>
          <w:tcPr>
            <w:tcW w:w="2835" w:type="dxa"/>
            <w:tcMar>
              <w:top w:w="75" w:type="dxa"/>
              <w:left w:w="75" w:type="dxa"/>
              <w:bottom w:w="75" w:type="dxa"/>
              <w:right w:w="75" w:type="dxa"/>
            </w:tcMar>
          </w:tcPr>
          <w:p w14:paraId="642C045C" w14:textId="77777777" w:rsidR="000311A9" w:rsidRDefault="004A7E2F">
            <w:pPr>
              <w:spacing w:after="60" w:line="264" w:lineRule="auto"/>
            </w:pPr>
            <w:r>
              <w:t>Một nút</w:t>
            </w:r>
          </w:p>
        </w:tc>
        <w:tc>
          <w:tcPr>
            <w:tcW w:w="6236" w:type="dxa"/>
            <w:tcMar>
              <w:top w:w="75" w:type="dxa"/>
              <w:left w:w="75" w:type="dxa"/>
              <w:bottom w:w="75" w:type="dxa"/>
              <w:right w:w="75" w:type="dxa"/>
            </w:tcMar>
          </w:tcPr>
          <w:p w14:paraId="07B030BE" w14:textId="77777777" w:rsidR="000311A9" w:rsidRDefault="004A7E2F">
            <w:pPr>
              <w:spacing w:after="60" w:line="264" w:lineRule="auto"/>
            </w:pPr>
            <w:r>
              <w:t>Gốc ở nhóm 0; thêm/lấy một lần; rộng nhất 1 tại mức 0.</w:t>
            </w:r>
          </w:p>
        </w:tc>
      </w:tr>
      <w:tr w:rsidR="000311A9" w14:paraId="5FF14ADB" w14:textId="77777777">
        <w:trPr>
          <w:cantSplit/>
          <w:jc w:val="center"/>
        </w:trPr>
        <w:tc>
          <w:tcPr>
            <w:tcW w:w="2835" w:type="dxa"/>
            <w:tcMar>
              <w:top w:w="75" w:type="dxa"/>
              <w:left w:w="75" w:type="dxa"/>
              <w:bottom w:w="75" w:type="dxa"/>
              <w:right w:w="75" w:type="dxa"/>
            </w:tcMar>
          </w:tcPr>
          <w:p w14:paraId="7FC4EA4D" w14:textId="77777777" w:rsidR="000311A9" w:rsidRDefault="004A7E2F">
            <w:pPr>
              <w:spacing w:after="60" w:line="264" w:lineRule="auto"/>
            </w:pPr>
            <w:r>
              <w:t>Hòa độ rộng</w:t>
            </w:r>
          </w:p>
        </w:tc>
        <w:tc>
          <w:tcPr>
            <w:tcW w:w="6236" w:type="dxa"/>
            <w:tcMar>
              <w:top w:w="75" w:type="dxa"/>
              <w:left w:w="75" w:type="dxa"/>
              <w:bottom w:w="75" w:type="dxa"/>
              <w:right w:w="75" w:type="dxa"/>
            </w:tcMar>
          </w:tcPr>
          <w:p w14:paraId="405D8CDA" w14:textId="77777777" w:rsidR="000311A9" w:rsidRDefault="004A7E2F">
            <w:pPr>
              <w:spacing w:after="60" w:line="264" w:lineRule="auto"/>
            </w:pPr>
            <w:r>
              <w:t>Dùng findfirst, giữ mức nhỏ nhất đạt maximum.</w:t>
            </w:r>
          </w:p>
        </w:tc>
      </w:tr>
      <w:tr w:rsidR="000311A9" w14:paraId="5FE16CC1" w14:textId="77777777">
        <w:trPr>
          <w:cantSplit/>
          <w:jc w:val="center"/>
        </w:trPr>
        <w:tc>
          <w:tcPr>
            <w:tcW w:w="2835" w:type="dxa"/>
            <w:tcMar>
              <w:top w:w="75" w:type="dxa"/>
              <w:left w:w="75" w:type="dxa"/>
              <w:bottom w:w="75" w:type="dxa"/>
              <w:right w:w="75" w:type="dxa"/>
            </w:tcMar>
          </w:tcPr>
          <w:p w14:paraId="46D18E39" w14:textId="77777777" w:rsidR="000311A9" w:rsidRDefault="004A7E2F">
            <w:pPr>
              <w:spacing w:after="60" w:line="264" w:lineRule="auto"/>
            </w:pPr>
            <w:r>
              <w:t>Bản ghi xáo thứ tự hoặc giá trị trùng</w:t>
            </w:r>
          </w:p>
        </w:tc>
        <w:tc>
          <w:tcPr>
            <w:tcW w:w="6236" w:type="dxa"/>
            <w:tcMar>
              <w:top w:w="75" w:type="dxa"/>
              <w:left w:w="75" w:type="dxa"/>
              <w:bottom w:w="75" w:type="dxa"/>
              <w:right w:w="75" w:type="dxa"/>
            </w:tcMar>
          </w:tcPr>
          <w:p w14:paraId="7049F24D" w14:textId="77777777" w:rsidR="000311A9" w:rsidRDefault="004A7E2F">
            <w:pPr>
              <w:spacing w:after="60" w:line="264" w:lineRule="auto"/>
            </w:pPr>
            <w:r>
              <w:t>Dựng cay[id], duyệt bằng ID, không dùng vị trí dòng hoặc giá trị làm liên kết.</w:t>
            </w:r>
          </w:p>
        </w:tc>
      </w:tr>
      <w:tr w:rsidR="000311A9" w14:paraId="6EEBA467" w14:textId="77777777">
        <w:trPr>
          <w:cantSplit/>
          <w:jc w:val="center"/>
        </w:trPr>
        <w:tc>
          <w:tcPr>
            <w:tcW w:w="2835" w:type="dxa"/>
            <w:tcMar>
              <w:top w:w="75" w:type="dxa"/>
              <w:left w:w="75" w:type="dxa"/>
              <w:bottom w:w="75" w:type="dxa"/>
              <w:right w:w="75" w:type="dxa"/>
            </w:tcMar>
          </w:tcPr>
          <w:p w14:paraId="661620D2" w14:textId="77777777" w:rsidR="000311A9" w:rsidRDefault="004A7E2F">
            <w:pPr>
              <w:spacing w:after="60" w:line="264" w:lineRule="auto"/>
            </w:pPr>
            <w:r>
              <w:t>Sai ID/con, gốc có cha, con chung, chu trình/rời</w:t>
            </w:r>
          </w:p>
        </w:tc>
        <w:tc>
          <w:tcPr>
            <w:tcW w:w="6236" w:type="dxa"/>
            <w:tcMar>
              <w:top w:w="75" w:type="dxa"/>
              <w:left w:w="75" w:type="dxa"/>
              <w:bottom w:w="75" w:type="dxa"/>
              <w:right w:w="75" w:type="dxa"/>
            </w:tcMar>
          </w:tcPr>
          <w:p w14:paraId="79F60A07" w14:textId="77777777" w:rsidR="000311A9" w:rsidRDefault="004A7E2F">
            <w:pPr>
              <w:spacing w:after="60" w:line="264" w:lineRule="auto"/>
            </w:pPr>
            <w:r>
              <w:t>ArgumentError từ validator trước khi tạo kết quả chính.</w:t>
            </w:r>
          </w:p>
        </w:tc>
      </w:tr>
      <w:tr w:rsidR="000311A9" w14:paraId="43DFEB1C" w14:textId="77777777">
        <w:trPr>
          <w:cantSplit/>
          <w:jc w:val="center"/>
        </w:trPr>
        <w:tc>
          <w:tcPr>
            <w:tcW w:w="2835" w:type="dxa"/>
            <w:tcMar>
              <w:top w:w="75" w:type="dxa"/>
              <w:left w:w="75" w:type="dxa"/>
              <w:bottom w:w="75" w:type="dxa"/>
              <w:right w:w="75" w:type="dxa"/>
            </w:tcMar>
          </w:tcPr>
          <w:p w14:paraId="610EF8FB" w14:textId="77777777" w:rsidR="000311A9" w:rsidRDefault="004A7E2F">
            <w:pPr>
              <w:spacing w:after="60" w:line="264" w:lineRule="auto"/>
            </w:pPr>
            <w:r>
              <w:t>Mức chứa chuỗi</w:t>
            </w:r>
          </w:p>
        </w:tc>
        <w:tc>
          <w:tcPr>
            <w:tcW w:w="6236" w:type="dxa"/>
            <w:tcMar>
              <w:top w:w="75" w:type="dxa"/>
              <w:left w:w="75" w:type="dxa"/>
              <w:bottom w:w="75" w:type="dxa"/>
              <w:right w:w="75" w:type="dxa"/>
            </w:tcMar>
          </w:tcPr>
          <w:p w14:paraId="16728EE0" w14:textId="77777777" w:rsidR="000311A9" w:rsidRDefault="004A7E2F">
            <w:pPr>
              <w:spacing w:after="60" w:line="264" w:lineRule="auto"/>
            </w:pPr>
            <w:r>
              <w:t>Duyệt và nhóm bình thường; trung bình trả nothing.</w:t>
            </w:r>
          </w:p>
        </w:tc>
      </w:tr>
      <w:tr w:rsidR="000311A9" w14:paraId="71E4CDDB" w14:textId="77777777">
        <w:trPr>
          <w:cantSplit/>
          <w:jc w:val="center"/>
        </w:trPr>
        <w:tc>
          <w:tcPr>
            <w:tcW w:w="2835" w:type="dxa"/>
            <w:tcMar>
              <w:top w:w="75" w:type="dxa"/>
              <w:left w:w="75" w:type="dxa"/>
              <w:bottom w:w="75" w:type="dxa"/>
              <w:right w:w="75" w:type="dxa"/>
            </w:tcMar>
          </w:tcPr>
          <w:p w14:paraId="004B72CF" w14:textId="77777777" w:rsidR="000311A9" w:rsidRDefault="004A7E2F">
            <w:pPr>
              <w:spacing w:after="60" w:line="264" w:lineRule="auto"/>
            </w:pPr>
            <w:r>
              <w:t>Trung bình số lớn</w:t>
            </w:r>
          </w:p>
        </w:tc>
        <w:tc>
          <w:tcPr>
            <w:tcW w:w="6236" w:type="dxa"/>
            <w:tcMar>
              <w:top w:w="75" w:type="dxa"/>
              <w:left w:w="75" w:type="dxa"/>
              <w:bottom w:w="75" w:type="dxa"/>
              <w:right w:w="75" w:type="dxa"/>
            </w:tcMar>
          </w:tcPr>
          <w:p w14:paraId="6980164F" w14:textId="77777777" w:rsidR="000311A9" w:rsidRDefault="004A7E2F">
            <w:pPr>
              <w:spacing w:after="60" w:line="264" w:lineRule="auto"/>
            </w:pPr>
            <w:r>
              <w:t>Chuyển Float64, chia trước khi cộng và chuẩn hóa dự phòng; kết quả vẫn là số gần đúng.</w:t>
            </w:r>
          </w:p>
        </w:tc>
      </w:tr>
      <w:tr w:rsidR="000311A9" w14:paraId="2328D423" w14:textId="77777777">
        <w:trPr>
          <w:cantSplit/>
          <w:jc w:val="center"/>
        </w:trPr>
        <w:tc>
          <w:tcPr>
            <w:tcW w:w="2835" w:type="dxa"/>
            <w:tcMar>
              <w:top w:w="75" w:type="dxa"/>
              <w:left w:w="75" w:type="dxa"/>
              <w:bottom w:w="75" w:type="dxa"/>
              <w:right w:w="75" w:type="dxa"/>
            </w:tcMar>
          </w:tcPr>
          <w:p w14:paraId="71BA4E21" w14:textId="77777777" w:rsidR="000311A9" w:rsidRDefault="004A7E2F">
            <w:pPr>
              <w:spacing w:after="60" w:line="264" w:lineRule="auto"/>
            </w:pPr>
            <w:r>
              <w:t>Demo A08</w:t>
            </w:r>
          </w:p>
        </w:tc>
        <w:tc>
          <w:tcPr>
            <w:tcW w:w="6236" w:type="dxa"/>
            <w:tcMar>
              <w:top w:w="75" w:type="dxa"/>
              <w:left w:w="75" w:type="dxa"/>
              <w:bottom w:w="75" w:type="dxa"/>
              <w:right w:w="75" w:type="dxa"/>
            </w:tcMar>
          </w:tcPr>
          <w:p w14:paraId="135446B2" w14:textId="77777777" w:rsidR="000311A9" w:rsidRDefault="004A7E2F">
            <w:pPr>
              <w:spacing w:after="60" w:line="264" w:lineRule="auto"/>
            </w:pPr>
            <w:r>
              <w:t>Bắt đúng ArgumentError dự kiến và trả thành công vì đã từ chối dữ liệu sai; lỗi khác được ném lại.</w:t>
            </w:r>
          </w:p>
        </w:tc>
      </w:tr>
    </w:tbl>
    <w:p w14:paraId="705F0267" w14:textId="77777777" w:rsidR="000311A9" w:rsidRDefault="000311A9">
      <w:pPr>
        <w:pStyle w:val="Nidung"/>
        <w:spacing w:after="0" w:line="60" w:lineRule="exact"/>
      </w:pPr>
    </w:p>
    <w:p w14:paraId="07EC1265" w14:textId="77777777" w:rsidR="000311A9" w:rsidRDefault="004A7E2F">
      <w:pPr>
        <w:pStyle w:val="Heading2"/>
      </w:pPr>
      <w:bookmarkStart w:id="35" w:name="_Toc244113249"/>
      <w:r>
        <w:rPr>
          <w:b w:val="0"/>
        </w:rPr>
        <w:t>3.4. Lần vết ví dụ nhỏ</w:t>
      </w:r>
      <w:bookmarkEnd w:id="35"/>
    </w:p>
    <w:p w14:paraId="068A729A" w14:textId="77777777" w:rsidR="000311A9" w:rsidRDefault="004A7E2F">
      <w:pPr>
        <w:pStyle w:val="Nidung"/>
      </w:pPr>
      <w:r>
        <w:t>Chọn đúng ví dụ 1: goc=1; nut=[(1,10,2,3),(2,20,4,0),(3,30,0,0),(4,40,0,0)]. Kỳ vọng được lập từ quan hệ gốc 10, hai con 20/30 và cháu 40 của nút 20. Một mục (id,m) biểu diễn ID và mức. Bảng 3.3 ghi trạng thái sau khi lấy nút và thêm các con; bước 0 là khởi tạo.</w:t>
      </w:r>
    </w:p>
    <w:p w14:paraId="085B437C" w14:textId="77777777" w:rsidR="000311A9" w:rsidRDefault="004A7E2F">
      <w:pPr>
        <w:pStyle w:val="TableCaption"/>
      </w:pPr>
      <w:bookmarkStart w:id="36" w:name="_Toc244113299"/>
      <w:r>
        <w:rPr>
          <w:b w:val="0"/>
        </w:rPr>
        <w:t>Bảng 3.3. Lần vết hàng đợi trên ví dụ 1</w:t>
      </w:r>
      <w:bookmarkEnd w:id="3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1984"/>
        <w:gridCol w:w="1814"/>
        <w:gridCol w:w="1134"/>
        <w:gridCol w:w="2721"/>
      </w:tblGrid>
      <w:tr w:rsidR="000311A9" w14:paraId="30878105" w14:textId="77777777">
        <w:trPr>
          <w:cantSplit/>
          <w:tblHeader/>
          <w:jc w:val="center"/>
        </w:trPr>
        <w:tc>
          <w:tcPr>
            <w:tcW w:w="1417" w:type="dxa"/>
            <w:shd w:val="clear" w:color="auto" w:fill="E8E8E8"/>
            <w:tcMar>
              <w:top w:w="75" w:type="dxa"/>
              <w:left w:w="75" w:type="dxa"/>
              <w:bottom w:w="75" w:type="dxa"/>
              <w:right w:w="75" w:type="dxa"/>
            </w:tcMar>
          </w:tcPr>
          <w:p w14:paraId="30388EBD" w14:textId="77777777" w:rsidR="000311A9" w:rsidRDefault="004A7E2F">
            <w:pPr>
              <w:spacing w:after="60" w:line="264" w:lineRule="auto"/>
            </w:pPr>
            <w:r>
              <w:rPr>
                <w:b/>
              </w:rPr>
              <w:t>Bước</w:t>
            </w:r>
          </w:p>
        </w:tc>
        <w:tc>
          <w:tcPr>
            <w:tcW w:w="1984" w:type="dxa"/>
            <w:shd w:val="clear" w:color="auto" w:fill="E8E8E8"/>
            <w:tcMar>
              <w:top w:w="75" w:type="dxa"/>
              <w:left w:w="75" w:type="dxa"/>
              <w:bottom w:w="75" w:type="dxa"/>
              <w:right w:w="75" w:type="dxa"/>
            </w:tcMar>
          </w:tcPr>
          <w:p w14:paraId="04C8C653" w14:textId="77777777" w:rsidR="000311A9" w:rsidRDefault="004A7E2F">
            <w:pPr>
              <w:spacing w:after="60" w:line="264" w:lineRule="auto"/>
            </w:pPr>
            <w:r>
              <w:rPr>
                <w:b/>
              </w:rPr>
              <w:t>Nút lấy</w:t>
            </w:r>
          </w:p>
        </w:tc>
        <w:tc>
          <w:tcPr>
            <w:tcW w:w="1814" w:type="dxa"/>
            <w:shd w:val="clear" w:color="auto" w:fill="E8E8E8"/>
            <w:tcMar>
              <w:top w:w="75" w:type="dxa"/>
              <w:left w:w="75" w:type="dxa"/>
              <w:bottom w:w="75" w:type="dxa"/>
              <w:right w:w="75" w:type="dxa"/>
            </w:tcMar>
          </w:tcPr>
          <w:p w14:paraId="256D1394" w14:textId="77777777" w:rsidR="000311A9" w:rsidRDefault="004A7E2F">
            <w:pPr>
              <w:spacing w:after="60" w:line="264" w:lineRule="auto"/>
            </w:pPr>
            <w:r>
              <w:rPr>
                <w:b/>
              </w:rPr>
              <w:t>Con thêm</w:t>
            </w:r>
          </w:p>
        </w:tc>
        <w:tc>
          <w:tcPr>
            <w:tcW w:w="1134" w:type="dxa"/>
            <w:shd w:val="clear" w:color="auto" w:fill="E8E8E8"/>
            <w:tcMar>
              <w:top w:w="75" w:type="dxa"/>
              <w:left w:w="75" w:type="dxa"/>
              <w:bottom w:w="75" w:type="dxa"/>
              <w:right w:w="75" w:type="dxa"/>
            </w:tcMar>
          </w:tcPr>
          <w:p w14:paraId="6494DBCC" w14:textId="77777777" w:rsidR="000311A9" w:rsidRDefault="004A7E2F">
            <w:pPr>
              <w:spacing w:after="60" w:line="264" w:lineRule="auto"/>
            </w:pPr>
            <w:r>
              <w:rPr>
                <w:b/>
              </w:rPr>
              <w:t>dau/cuoi</w:t>
            </w:r>
          </w:p>
        </w:tc>
        <w:tc>
          <w:tcPr>
            <w:tcW w:w="2721" w:type="dxa"/>
            <w:shd w:val="clear" w:color="auto" w:fill="E8E8E8"/>
            <w:tcMar>
              <w:top w:w="75" w:type="dxa"/>
              <w:left w:w="75" w:type="dxa"/>
              <w:bottom w:w="75" w:type="dxa"/>
              <w:right w:w="75" w:type="dxa"/>
            </w:tcMar>
          </w:tcPr>
          <w:p w14:paraId="3DC10271" w14:textId="77777777" w:rsidR="000311A9" w:rsidRDefault="004A7E2F">
            <w:pPr>
              <w:spacing w:after="60" w:line="264" w:lineRule="auto"/>
            </w:pPr>
            <w:r>
              <w:rPr>
                <w:b/>
              </w:rPr>
              <w:t>Queue đang chờ</w:t>
            </w:r>
          </w:p>
        </w:tc>
      </w:tr>
      <w:tr w:rsidR="000311A9" w14:paraId="2ED54CA7" w14:textId="77777777">
        <w:trPr>
          <w:cantSplit/>
          <w:jc w:val="center"/>
        </w:trPr>
        <w:tc>
          <w:tcPr>
            <w:tcW w:w="1417" w:type="dxa"/>
            <w:tcMar>
              <w:top w:w="75" w:type="dxa"/>
              <w:left w:w="75" w:type="dxa"/>
              <w:bottom w:w="75" w:type="dxa"/>
              <w:right w:w="75" w:type="dxa"/>
            </w:tcMar>
          </w:tcPr>
          <w:p w14:paraId="596D59BB" w14:textId="77777777" w:rsidR="000311A9" w:rsidRDefault="004A7E2F">
            <w:pPr>
              <w:spacing w:after="60" w:line="264" w:lineRule="auto"/>
            </w:pPr>
            <w:r>
              <w:t>0 — khởi tạo</w:t>
            </w:r>
          </w:p>
        </w:tc>
        <w:tc>
          <w:tcPr>
            <w:tcW w:w="1984" w:type="dxa"/>
            <w:tcMar>
              <w:top w:w="75" w:type="dxa"/>
              <w:left w:w="75" w:type="dxa"/>
              <w:bottom w:w="75" w:type="dxa"/>
              <w:right w:w="75" w:type="dxa"/>
            </w:tcMar>
          </w:tcPr>
          <w:p w14:paraId="53184E9F" w14:textId="77777777" w:rsidR="000311A9" w:rsidRDefault="004A7E2F">
            <w:pPr>
              <w:spacing w:after="60" w:line="264" w:lineRule="auto"/>
            </w:pPr>
            <w:r>
              <w:t>—</w:t>
            </w:r>
          </w:p>
        </w:tc>
        <w:tc>
          <w:tcPr>
            <w:tcW w:w="1814" w:type="dxa"/>
            <w:tcMar>
              <w:top w:w="75" w:type="dxa"/>
              <w:left w:w="75" w:type="dxa"/>
              <w:bottom w:w="75" w:type="dxa"/>
              <w:right w:w="75" w:type="dxa"/>
            </w:tcMar>
          </w:tcPr>
          <w:p w14:paraId="668D14FB" w14:textId="77777777" w:rsidR="000311A9" w:rsidRDefault="004A7E2F">
            <w:pPr>
              <w:spacing w:after="60" w:line="264" w:lineRule="auto"/>
            </w:pPr>
            <w:r>
              <w:t>gốc (1,0)</w:t>
            </w:r>
          </w:p>
        </w:tc>
        <w:tc>
          <w:tcPr>
            <w:tcW w:w="1134" w:type="dxa"/>
            <w:tcMar>
              <w:top w:w="75" w:type="dxa"/>
              <w:left w:w="75" w:type="dxa"/>
              <w:bottom w:w="75" w:type="dxa"/>
              <w:right w:w="75" w:type="dxa"/>
            </w:tcMar>
          </w:tcPr>
          <w:p w14:paraId="4D6ADE9D" w14:textId="77777777" w:rsidR="000311A9" w:rsidRDefault="004A7E2F">
            <w:pPr>
              <w:spacing w:after="60" w:line="264" w:lineRule="auto"/>
            </w:pPr>
            <w:r>
              <w:t>1/1</w:t>
            </w:r>
          </w:p>
        </w:tc>
        <w:tc>
          <w:tcPr>
            <w:tcW w:w="2721" w:type="dxa"/>
            <w:tcMar>
              <w:top w:w="75" w:type="dxa"/>
              <w:left w:w="75" w:type="dxa"/>
              <w:bottom w:w="75" w:type="dxa"/>
              <w:right w:w="75" w:type="dxa"/>
            </w:tcMar>
          </w:tcPr>
          <w:p w14:paraId="17EB096D" w14:textId="77777777" w:rsidR="000311A9" w:rsidRDefault="004A7E2F">
            <w:pPr>
              <w:spacing w:after="60" w:line="264" w:lineRule="auto"/>
            </w:pPr>
            <w:r>
              <w:t>[(1,0)]</w:t>
            </w:r>
          </w:p>
        </w:tc>
      </w:tr>
      <w:tr w:rsidR="000311A9" w14:paraId="1F6BD52B" w14:textId="77777777">
        <w:trPr>
          <w:cantSplit/>
          <w:jc w:val="center"/>
        </w:trPr>
        <w:tc>
          <w:tcPr>
            <w:tcW w:w="1417" w:type="dxa"/>
            <w:tcMar>
              <w:top w:w="75" w:type="dxa"/>
              <w:left w:w="75" w:type="dxa"/>
              <w:bottom w:w="75" w:type="dxa"/>
              <w:right w:w="75" w:type="dxa"/>
            </w:tcMar>
          </w:tcPr>
          <w:p w14:paraId="47EA6308" w14:textId="77777777" w:rsidR="000311A9" w:rsidRDefault="004A7E2F">
            <w:pPr>
              <w:spacing w:after="60" w:line="264" w:lineRule="auto"/>
            </w:pPr>
            <w:r>
              <w:t>1</w:t>
            </w:r>
          </w:p>
        </w:tc>
        <w:tc>
          <w:tcPr>
            <w:tcW w:w="1984" w:type="dxa"/>
            <w:tcMar>
              <w:top w:w="75" w:type="dxa"/>
              <w:left w:w="75" w:type="dxa"/>
              <w:bottom w:w="75" w:type="dxa"/>
              <w:right w:w="75" w:type="dxa"/>
            </w:tcMar>
          </w:tcPr>
          <w:p w14:paraId="05E604E0" w14:textId="77777777" w:rsidR="000311A9" w:rsidRDefault="004A7E2F">
            <w:pPr>
              <w:spacing w:after="60" w:line="264" w:lineRule="auto"/>
            </w:pPr>
            <w:r>
              <w:t>ID 1, giá trị 10</w:t>
            </w:r>
          </w:p>
        </w:tc>
        <w:tc>
          <w:tcPr>
            <w:tcW w:w="1814" w:type="dxa"/>
            <w:tcMar>
              <w:top w:w="75" w:type="dxa"/>
              <w:left w:w="75" w:type="dxa"/>
              <w:bottom w:w="75" w:type="dxa"/>
              <w:right w:w="75" w:type="dxa"/>
            </w:tcMar>
          </w:tcPr>
          <w:p w14:paraId="6455A61E" w14:textId="77777777" w:rsidR="000311A9" w:rsidRDefault="004A7E2F">
            <w:pPr>
              <w:spacing w:after="60" w:line="264" w:lineRule="auto"/>
            </w:pPr>
            <w:r>
              <w:t>(2,1), (3,1)</w:t>
            </w:r>
          </w:p>
        </w:tc>
        <w:tc>
          <w:tcPr>
            <w:tcW w:w="1134" w:type="dxa"/>
            <w:tcMar>
              <w:top w:w="75" w:type="dxa"/>
              <w:left w:w="75" w:type="dxa"/>
              <w:bottom w:w="75" w:type="dxa"/>
              <w:right w:w="75" w:type="dxa"/>
            </w:tcMar>
          </w:tcPr>
          <w:p w14:paraId="44D2B533" w14:textId="77777777" w:rsidR="000311A9" w:rsidRDefault="004A7E2F">
            <w:pPr>
              <w:spacing w:after="60" w:line="264" w:lineRule="auto"/>
            </w:pPr>
            <w:r>
              <w:t>2/3</w:t>
            </w:r>
          </w:p>
        </w:tc>
        <w:tc>
          <w:tcPr>
            <w:tcW w:w="2721" w:type="dxa"/>
            <w:tcMar>
              <w:top w:w="75" w:type="dxa"/>
              <w:left w:w="75" w:type="dxa"/>
              <w:bottom w:w="75" w:type="dxa"/>
              <w:right w:w="75" w:type="dxa"/>
            </w:tcMar>
          </w:tcPr>
          <w:p w14:paraId="627E395F" w14:textId="77777777" w:rsidR="000311A9" w:rsidRDefault="004A7E2F">
            <w:pPr>
              <w:spacing w:after="60" w:line="264" w:lineRule="auto"/>
            </w:pPr>
            <w:r>
              <w:t>[(2,1),(3,1)]</w:t>
            </w:r>
          </w:p>
        </w:tc>
      </w:tr>
      <w:tr w:rsidR="000311A9" w14:paraId="1A39C229" w14:textId="77777777">
        <w:trPr>
          <w:cantSplit/>
          <w:jc w:val="center"/>
        </w:trPr>
        <w:tc>
          <w:tcPr>
            <w:tcW w:w="1417" w:type="dxa"/>
            <w:tcMar>
              <w:top w:w="75" w:type="dxa"/>
              <w:left w:w="75" w:type="dxa"/>
              <w:bottom w:w="75" w:type="dxa"/>
              <w:right w:w="75" w:type="dxa"/>
            </w:tcMar>
          </w:tcPr>
          <w:p w14:paraId="06DD9C6E" w14:textId="77777777" w:rsidR="000311A9" w:rsidRDefault="004A7E2F">
            <w:pPr>
              <w:spacing w:after="60" w:line="264" w:lineRule="auto"/>
            </w:pPr>
            <w:r>
              <w:t>2</w:t>
            </w:r>
          </w:p>
        </w:tc>
        <w:tc>
          <w:tcPr>
            <w:tcW w:w="1984" w:type="dxa"/>
            <w:tcMar>
              <w:top w:w="75" w:type="dxa"/>
              <w:left w:w="75" w:type="dxa"/>
              <w:bottom w:w="75" w:type="dxa"/>
              <w:right w:w="75" w:type="dxa"/>
            </w:tcMar>
          </w:tcPr>
          <w:p w14:paraId="7EC6D836" w14:textId="77777777" w:rsidR="000311A9" w:rsidRDefault="004A7E2F">
            <w:pPr>
              <w:spacing w:after="60" w:line="264" w:lineRule="auto"/>
            </w:pPr>
            <w:r>
              <w:t>ID 2, giá trị 20</w:t>
            </w:r>
          </w:p>
        </w:tc>
        <w:tc>
          <w:tcPr>
            <w:tcW w:w="1814" w:type="dxa"/>
            <w:tcMar>
              <w:top w:w="75" w:type="dxa"/>
              <w:left w:w="75" w:type="dxa"/>
              <w:bottom w:w="75" w:type="dxa"/>
              <w:right w:w="75" w:type="dxa"/>
            </w:tcMar>
          </w:tcPr>
          <w:p w14:paraId="2D618EEC" w14:textId="77777777" w:rsidR="000311A9" w:rsidRDefault="004A7E2F">
            <w:pPr>
              <w:spacing w:after="60" w:line="264" w:lineRule="auto"/>
            </w:pPr>
            <w:r>
              <w:t>(4,2)</w:t>
            </w:r>
          </w:p>
        </w:tc>
        <w:tc>
          <w:tcPr>
            <w:tcW w:w="1134" w:type="dxa"/>
            <w:tcMar>
              <w:top w:w="75" w:type="dxa"/>
              <w:left w:w="75" w:type="dxa"/>
              <w:bottom w:w="75" w:type="dxa"/>
              <w:right w:w="75" w:type="dxa"/>
            </w:tcMar>
          </w:tcPr>
          <w:p w14:paraId="12B4BE97" w14:textId="77777777" w:rsidR="000311A9" w:rsidRDefault="004A7E2F">
            <w:pPr>
              <w:spacing w:after="60" w:line="264" w:lineRule="auto"/>
            </w:pPr>
            <w:r>
              <w:t>3/4</w:t>
            </w:r>
          </w:p>
        </w:tc>
        <w:tc>
          <w:tcPr>
            <w:tcW w:w="2721" w:type="dxa"/>
            <w:tcMar>
              <w:top w:w="75" w:type="dxa"/>
              <w:left w:w="75" w:type="dxa"/>
              <w:bottom w:w="75" w:type="dxa"/>
              <w:right w:w="75" w:type="dxa"/>
            </w:tcMar>
          </w:tcPr>
          <w:p w14:paraId="3B006BF1" w14:textId="77777777" w:rsidR="000311A9" w:rsidRDefault="004A7E2F">
            <w:pPr>
              <w:spacing w:after="60" w:line="264" w:lineRule="auto"/>
            </w:pPr>
            <w:r>
              <w:t>[(3,1),(4,2)]</w:t>
            </w:r>
          </w:p>
        </w:tc>
      </w:tr>
      <w:tr w:rsidR="000311A9" w14:paraId="7BBE6E2D" w14:textId="77777777">
        <w:trPr>
          <w:cantSplit/>
          <w:jc w:val="center"/>
        </w:trPr>
        <w:tc>
          <w:tcPr>
            <w:tcW w:w="1417" w:type="dxa"/>
            <w:tcMar>
              <w:top w:w="75" w:type="dxa"/>
              <w:left w:w="75" w:type="dxa"/>
              <w:bottom w:w="75" w:type="dxa"/>
              <w:right w:w="75" w:type="dxa"/>
            </w:tcMar>
          </w:tcPr>
          <w:p w14:paraId="34DA6EEB" w14:textId="77777777" w:rsidR="000311A9" w:rsidRDefault="004A7E2F">
            <w:pPr>
              <w:spacing w:after="60" w:line="264" w:lineRule="auto"/>
            </w:pPr>
            <w:r>
              <w:t>3</w:t>
            </w:r>
          </w:p>
        </w:tc>
        <w:tc>
          <w:tcPr>
            <w:tcW w:w="1984" w:type="dxa"/>
            <w:tcMar>
              <w:top w:w="75" w:type="dxa"/>
              <w:left w:w="75" w:type="dxa"/>
              <w:bottom w:w="75" w:type="dxa"/>
              <w:right w:w="75" w:type="dxa"/>
            </w:tcMar>
          </w:tcPr>
          <w:p w14:paraId="3ADE06E9" w14:textId="77777777" w:rsidR="000311A9" w:rsidRDefault="004A7E2F">
            <w:pPr>
              <w:spacing w:after="60" w:line="264" w:lineRule="auto"/>
            </w:pPr>
            <w:r>
              <w:t>ID 3, giá trị 30</w:t>
            </w:r>
          </w:p>
        </w:tc>
        <w:tc>
          <w:tcPr>
            <w:tcW w:w="1814" w:type="dxa"/>
            <w:tcMar>
              <w:top w:w="75" w:type="dxa"/>
              <w:left w:w="75" w:type="dxa"/>
              <w:bottom w:w="75" w:type="dxa"/>
              <w:right w:w="75" w:type="dxa"/>
            </w:tcMar>
          </w:tcPr>
          <w:p w14:paraId="72BBF4CE" w14:textId="77777777" w:rsidR="000311A9" w:rsidRDefault="004A7E2F">
            <w:pPr>
              <w:spacing w:after="60" w:line="264" w:lineRule="auto"/>
            </w:pPr>
            <w:r>
              <w:t>không</w:t>
            </w:r>
          </w:p>
        </w:tc>
        <w:tc>
          <w:tcPr>
            <w:tcW w:w="1134" w:type="dxa"/>
            <w:tcMar>
              <w:top w:w="75" w:type="dxa"/>
              <w:left w:w="75" w:type="dxa"/>
              <w:bottom w:w="75" w:type="dxa"/>
              <w:right w:w="75" w:type="dxa"/>
            </w:tcMar>
          </w:tcPr>
          <w:p w14:paraId="2FAB6CB6" w14:textId="77777777" w:rsidR="000311A9" w:rsidRDefault="004A7E2F">
            <w:pPr>
              <w:spacing w:after="60" w:line="264" w:lineRule="auto"/>
            </w:pPr>
            <w:r>
              <w:t>4/4</w:t>
            </w:r>
          </w:p>
        </w:tc>
        <w:tc>
          <w:tcPr>
            <w:tcW w:w="2721" w:type="dxa"/>
            <w:tcMar>
              <w:top w:w="75" w:type="dxa"/>
              <w:left w:w="75" w:type="dxa"/>
              <w:bottom w:w="75" w:type="dxa"/>
              <w:right w:w="75" w:type="dxa"/>
            </w:tcMar>
          </w:tcPr>
          <w:p w14:paraId="5E764EEB" w14:textId="77777777" w:rsidR="000311A9" w:rsidRDefault="004A7E2F">
            <w:pPr>
              <w:spacing w:after="60" w:line="264" w:lineRule="auto"/>
            </w:pPr>
            <w:r>
              <w:t>[(4,2)]</w:t>
            </w:r>
          </w:p>
        </w:tc>
      </w:tr>
      <w:tr w:rsidR="000311A9" w14:paraId="597FA240" w14:textId="77777777">
        <w:trPr>
          <w:cantSplit/>
          <w:jc w:val="center"/>
        </w:trPr>
        <w:tc>
          <w:tcPr>
            <w:tcW w:w="1417" w:type="dxa"/>
            <w:tcMar>
              <w:top w:w="75" w:type="dxa"/>
              <w:left w:w="75" w:type="dxa"/>
              <w:bottom w:w="75" w:type="dxa"/>
              <w:right w:w="75" w:type="dxa"/>
            </w:tcMar>
          </w:tcPr>
          <w:p w14:paraId="5395A843" w14:textId="77777777" w:rsidR="000311A9" w:rsidRDefault="004A7E2F">
            <w:pPr>
              <w:spacing w:after="60" w:line="264" w:lineRule="auto"/>
            </w:pPr>
            <w:r>
              <w:t>4</w:t>
            </w:r>
          </w:p>
        </w:tc>
        <w:tc>
          <w:tcPr>
            <w:tcW w:w="1984" w:type="dxa"/>
            <w:tcMar>
              <w:top w:w="75" w:type="dxa"/>
              <w:left w:w="75" w:type="dxa"/>
              <w:bottom w:w="75" w:type="dxa"/>
              <w:right w:w="75" w:type="dxa"/>
            </w:tcMar>
          </w:tcPr>
          <w:p w14:paraId="2F64EC2E" w14:textId="77777777" w:rsidR="000311A9" w:rsidRDefault="004A7E2F">
            <w:pPr>
              <w:spacing w:after="60" w:line="264" w:lineRule="auto"/>
            </w:pPr>
            <w:r>
              <w:t>ID 4, giá trị 40</w:t>
            </w:r>
          </w:p>
        </w:tc>
        <w:tc>
          <w:tcPr>
            <w:tcW w:w="1814" w:type="dxa"/>
            <w:tcMar>
              <w:top w:w="75" w:type="dxa"/>
              <w:left w:w="75" w:type="dxa"/>
              <w:bottom w:w="75" w:type="dxa"/>
              <w:right w:w="75" w:type="dxa"/>
            </w:tcMar>
          </w:tcPr>
          <w:p w14:paraId="4DC57262" w14:textId="77777777" w:rsidR="000311A9" w:rsidRDefault="004A7E2F">
            <w:pPr>
              <w:spacing w:after="60" w:line="264" w:lineRule="auto"/>
            </w:pPr>
            <w:r>
              <w:t>không</w:t>
            </w:r>
          </w:p>
        </w:tc>
        <w:tc>
          <w:tcPr>
            <w:tcW w:w="1134" w:type="dxa"/>
            <w:tcMar>
              <w:top w:w="75" w:type="dxa"/>
              <w:left w:w="75" w:type="dxa"/>
              <w:bottom w:w="75" w:type="dxa"/>
              <w:right w:w="75" w:type="dxa"/>
            </w:tcMar>
          </w:tcPr>
          <w:p w14:paraId="2AC1F2FE" w14:textId="77777777" w:rsidR="000311A9" w:rsidRDefault="004A7E2F">
            <w:pPr>
              <w:spacing w:after="60" w:line="264" w:lineRule="auto"/>
            </w:pPr>
            <w:r>
              <w:t>5/4</w:t>
            </w:r>
          </w:p>
        </w:tc>
        <w:tc>
          <w:tcPr>
            <w:tcW w:w="2721" w:type="dxa"/>
            <w:tcMar>
              <w:top w:w="75" w:type="dxa"/>
              <w:left w:w="75" w:type="dxa"/>
              <w:bottom w:w="75" w:type="dxa"/>
              <w:right w:w="75" w:type="dxa"/>
            </w:tcMar>
          </w:tcPr>
          <w:p w14:paraId="6D93C87F" w14:textId="77777777" w:rsidR="000311A9" w:rsidRDefault="004A7E2F">
            <w:pPr>
              <w:spacing w:after="60" w:line="264" w:lineRule="auto"/>
            </w:pPr>
            <w:r>
              <w:t>[]</w:t>
            </w:r>
          </w:p>
        </w:tc>
      </w:tr>
    </w:tbl>
    <w:p w14:paraId="108063AB" w14:textId="77777777" w:rsidR="000311A9" w:rsidRDefault="000311A9">
      <w:pPr>
        <w:pStyle w:val="Nidung"/>
        <w:spacing w:after="0" w:line="60" w:lineRule="exact"/>
      </w:pPr>
    </w:p>
    <w:p w14:paraId="287C589C" w14:textId="77777777" w:rsidR="000311A9" w:rsidRDefault="004A7E2F">
      <w:pPr>
        <w:pStyle w:val="TableCaption"/>
      </w:pPr>
      <w:bookmarkStart w:id="37" w:name="_Toc244113300"/>
      <w:r>
        <w:rPr>
          <w:b w:val="0"/>
        </w:rPr>
        <w:lastRenderedPageBreak/>
        <w:t>Bảng 3.4. Lần vết nhóm mức và kết quả</w:t>
      </w:r>
      <w:bookmarkEnd w:id="3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2551"/>
        <w:gridCol w:w="3231"/>
        <w:gridCol w:w="1871"/>
      </w:tblGrid>
      <w:tr w:rsidR="000311A9" w14:paraId="0EE64028" w14:textId="77777777">
        <w:trPr>
          <w:cantSplit/>
          <w:tblHeader/>
          <w:jc w:val="center"/>
        </w:trPr>
        <w:tc>
          <w:tcPr>
            <w:tcW w:w="1417" w:type="dxa"/>
            <w:shd w:val="clear" w:color="auto" w:fill="E8E8E8"/>
            <w:tcMar>
              <w:top w:w="75" w:type="dxa"/>
              <w:left w:w="75" w:type="dxa"/>
              <w:bottom w:w="75" w:type="dxa"/>
              <w:right w:w="75" w:type="dxa"/>
            </w:tcMar>
          </w:tcPr>
          <w:p w14:paraId="45602912" w14:textId="77777777" w:rsidR="000311A9" w:rsidRDefault="004A7E2F">
            <w:pPr>
              <w:spacing w:after="60" w:line="264" w:lineRule="auto"/>
            </w:pPr>
            <w:r>
              <w:rPr>
                <w:b/>
              </w:rPr>
              <w:t>Bước</w:t>
            </w:r>
          </w:p>
        </w:tc>
        <w:tc>
          <w:tcPr>
            <w:tcW w:w="2551" w:type="dxa"/>
            <w:shd w:val="clear" w:color="auto" w:fill="E8E8E8"/>
            <w:tcMar>
              <w:top w:w="75" w:type="dxa"/>
              <w:left w:w="75" w:type="dxa"/>
              <w:bottom w:w="75" w:type="dxa"/>
              <w:right w:w="75" w:type="dxa"/>
            </w:tcMar>
          </w:tcPr>
          <w:p w14:paraId="15146D8F" w14:textId="77777777" w:rsidR="000311A9" w:rsidRDefault="004A7E2F">
            <w:pPr>
              <w:spacing w:after="60" w:line="264" w:lineRule="auto"/>
            </w:pPr>
            <w:r>
              <w:rPr>
                <w:b/>
              </w:rPr>
              <w:t>Dãy giá trị đã xử lý</w:t>
            </w:r>
          </w:p>
        </w:tc>
        <w:tc>
          <w:tcPr>
            <w:tcW w:w="3231" w:type="dxa"/>
            <w:shd w:val="clear" w:color="auto" w:fill="E8E8E8"/>
            <w:tcMar>
              <w:top w:w="75" w:type="dxa"/>
              <w:left w:w="75" w:type="dxa"/>
              <w:bottom w:w="75" w:type="dxa"/>
              <w:right w:w="75" w:type="dxa"/>
            </w:tcMar>
          </w:tcPr>
          <w:p w14:paraId="4BBBCE81" w14:textId="77777777" w:rsidR="000311A9" w:rsidRDefault="004A7E2F">
            <w:pPr>
              <w:spacing w:after="60" w:line="264" w:lineRule="auto"/>
            </w:pPr>
            <w:r>
              <w:rPr>
                <w:b/>
              </w:rPr>
              <w:t>Các nhóm đã tích lũy</w:t>
            </w:r>
          </w:p>
        </w:tc>
        <w:tc>
          <w:tcPr>
            <w:tcW w:w="1871" w:type="dxa"/>
            <w:shd w:val="clear" w:color="auto" w:fill="E8E8E8"/>
            <w:tcMar>
              <w:top w:w="75" w:type="dxa"/>
              <w:left w:w="75" w:type="dxa"/>
              <w:bottom w:w="75" w:type="dxa"/>
              <w:right w:w="75" w:type="dxa"/>
            </w:tcMar>
          </w:tcPr>
          <w:p w14:paraId="7EEE169B" w14:textId="77777777" w:rsidR="000311A9" w:rsidRDefault="004A7E2F">
            <w:pPr>
              <w:spacing w:after="60" w:line="264" w:lineRule="auto"/>
            </w:pPr>
            <w:r>
              <w:rPr>
                <w:b/>
              </w:rPr>
              <w:t>Độ rộng tạm thời</w:t>
            </w:r>
          </w:p>
        </w:tc>
      </w:tr>
      <w:tr w:rsidR="000311A9" w14:paraId="4567FA42" w14:textId="77777777">
        <w:trPr>
          <w:cantSplit/>
          <w:jc w:val="center"/>
        </w:trPr>
        <w:tc>
          <w:tcPr>
            <w:tcW w:w="1417" w:type="dxa"/>
            <w:tcMar>
              <w:top w:w="75" w:type="dxa"/>
              <w:left w:w="75" w:type="dxa"/>
              <w:bottom w:w="75" w:type="dxa"/>
              <w:right w:w="75" w:type="dxa"/>
            </w:tcMar>
          </w:tcPr>
          <w:p w14:paraId="3237FE26" w14:textId="77777777" w:rsidR="000311A9" w:rsidRDefault="004A7E2F">
            <w:pPr>
              <w:spacing w:after="60" w:line="264" w:lineRule="auto"/>
            </w:pPr>
            <w:r>
              <w:t>0 — khởi tạo</w:t>
            </w:r>
          </w:p>
        </w:tc>
        <w:tc>
          <w:tcPr>
            <w:tcW w:w="2551" w:type="dxa"/>
            <w:tcMar>
              <w:top w:w="75" w:type="dxa"/>
              <w:left w:w="75" w:type="dxa"/>
              <w:bottom w:w="75" w:type="dxa"/>
              <w:right w:w="75" w:type="dxa"/>
            </w:tcMar>
          </w:tcPr>
          <w:p w14:paraId="291DB373" w14:textId="77777777" w:rsidR="000311A9" w:rsidRDefault="004A7E2F">
            <w:pPr>
              <w:spacing w:after="60" w:line="264" w:lineRule="auto"/>
            </w:pPr>
            <w:r>
              <w:t>[]</w:t>
            </w:r>
          </w:p>
        </w:tc>
        <w:tc>
          <w:tcPr>
            <w:tcW w:w="3231" w:type="dxa"/>
            <w:tcMar>
              <w:top w:w="75" w:type="dxa"/>
              <w:left w:w="75" w:type="dxa"/>
              <w:bottom w:w="75" w:type="dxa"/>
              <w:right w:w="75" w:type="dxa"/>
            </w:tcMar>
          </w:tcPr>
          <w:p w14:paraId="737A0CBB" w14:textId="77777777" w:rsidR="000311A9" w:rsidRDefault="004A7E2F">
            <w:pPr>
              <w:spacing w:after="60" w:line="264" w:lineRule="auto"/>
            </w:pPr>
            <w:r>
              <w:t>[]</w:t>
            </w:r>
          </w:p>
        </w:tc>
        <w:tc>
          <w:tcPr>
            <w:tcW w:w="1871" w:type="dxa"/>
            <w:tcMar>
              <w:top w:w="75" w:type="dxa"/>
              <w:left w:w="75" w:type="dxa"/>
              <w:bottom w:w="75" w:type="dxa"/>
              <w:right w:w="75" w:type="dxa"/>
            </w:tcMar>
          </w:tcPr>
          <w:p w14:paraId="2C47467D" w14:textId="77777777" w:rsidR="000311A9" w:rsidRDefault="004A7E2F">
            <w:pPr>
              <w:spacing w:after="60" w:line="264" w:lineRule="auto"/>
            </w:pPr>
            <w:r>
              <w:t>[]</w:t>
            </w:r>
          </w:p>
        </w:tc>
      </w:tr>
      <w:tr w:rsidR="000311A9" w14:paraId="069A9A7C" w14:textId="77777777">
        <w:trPr>
          <w:cantSplit/>
          <w:jc w:val="center"/>
        </w:trPr>
        <w:tc>
          <w:tcPr>
            <w:tcW w:w="1417" w:type="dxa"/>
            <w:tcMar>
              <w:top w:w="75" w:type="dxa"/>
              <w:left w:w="75" w:type="dxa"/>
              <w:bottom w:w="75" w:type="dxa"/>
              <w:right w:w="75" w:type="dxa"/>
            </w:tcMar>
          </w:tcPr>
          <w:p w14:paraId="40F88F71" w14:textId="77777777" w:rsidR="000311A9" w:rsidRDefault="004A7E2F">
            <w:pPr>
              <w:spacing w:after="60" w:line="264" w:lineRule="auto"/>
            </w:pPr>
            <w:r>
              <w:t>1</w:t>
            </w:r>
          </w:p>
        </w:tc>
        <w:tc>
          <w:tcPr>
            <w:tcW w:w="2551" w:type="dxa"/>
            <w:tcMar>
              <w:top w:w="75" w:type="dxa"/>
              <w:left w:w="75" w:type="dxa"/>
              <w:bottom w:w="75" w:type="dxa"/>
              <w:right w:w="75" w:type="dxa"/>
            </w:tcMar>
          </w:tcPr>
          <w:p w14:paraId="1AA3B73F" w14:textId="77777777" w:rsidR="000311A9" w:rsidRDefault="004A7E2F">
            <w:pPr>
              <w:spacing w:after="60" w:line="264" w:lineRule="auto"/>
            </w:pPr>
            <w:r>
              <w:t>[10]</w:t>
            </w:r>
          </w:p>
        </w:tc>
        <w:tc>
          <w:tcPr>
            <w:tcW w:w="3231" w:type="dxa"/>
            <w:tcMar>
              <w:top w:w="75" w:type="dxa"/>
              <w:left w:w="75" w:type="dxa"/>
              <w:bottom w:w="75" w:type="dxa"/>
              <w:right w:w="75" w:type="dxa"/>
            </w:tcMar>
          </w:tcPr>
          <w:p w14:paraId="15B9B385" w14:textId="77777777" w:rsidR="000311A9" w:rsidRDefault="004A7E2F">
            <w:pPr>
              <w:spacing w:after="60" w:line="264" w:lineRule="auto"/>
            </w:pPr>
            <w:r>
              <w:t>[[10]]</w:t>
            </w:r>
          </w:p>
        </w:tc>
        <w:tc>
          <w:tcPr>
            <w:tcW w:w="1871" w:type="dxa"/>
            <w:tcMar>
              <w:top w:w="75" w:type="dxa"/>
              <w:left w:w="75" w:type="dxa"/>
              <w:bottom w:w="75" w:type="dxa"/>
              <w:right w:w="75" w:type="dxa"/>
            </w:tcMar>
          </w:tcPr>
          <w:p w14:paraId="1028C1AC" w14:textId="77777777" w:rsidR="000311A9" w:rsidRDefault="004A7E2F">
            <w:pPr>
              <w:spacing w:after="60" w:line="264" w:lineRule="auto"/>
            </w:pPr>
            <w:r>
              <w:t>[1]</w:t>
            </w:r>
          </w:p>
        </w:tc>
      </w:tr>
      <w:tr w:rsidR="000311A9" w14:paraId="5D50A759" w14:textId="77777777">
        <w:trPr>
          <w:cantSplit/>
          <w:jc w:val="center"/>
        </w:trPr>
        <w:tc>
          <w:tcPr>
            <w:tcW w:w="1417" w:type="dxa"/>
            <w:tcMar>
              <w:top w:w="75" w:type="dxa"/>
              <w:left w:w="75" w:type="dxa"/>
              <w:bottom w:w="75" w:type="dxa"/>
              <w:right w:w="75" w:type="dxa"/>
            </w:tcMar>
          </w:tcPr>
          <w:p w14:paraId="742546F5" w14:textId="77777777" w:rsidR="000311A9" w:rsidRDefault="004A7E2F">
            <w:pPr>
              <w:spacing w:after="60" w:line="264" w:lineRule="auto"/>
            </w:pPr>
            <w:r>
              <w:t>2</w:t>
            </w:r>
          </w:p>
        </w:tc>
        <w:tc>
          <w:tcPr>
            <w:tcW w:w="2551" w:type="dxa"/>
            <w:tcMar>
              <w:top w:w="75" w:type="dxa"/>
              <w:left w:w="75" w:type="dxa"/>
              <w:bottom w:w="75" w:type="dxa"/>
              <w:right w:w="75" w:type="dxa"/>
            </w:tcMar>
          </w:tcPr>
          <w:p w14:paraId="552022E2" w14:textId="77777777" w:rsidR="000311A9" w:rsidRDefault="004A7E2F">
            <w:pPr>
              <w:spacing w:after="60" w:line="264" w:lineRule="auto"/>
            </w:pPr>
            <w:r>
              <w:t>[10,20]</w:t>
            </w:r>
          </w:p>
        </w:tc>
        <w:tc>
          <w:tcPr>
            <w:tcW w:w="3231" w:type="dxa"/>
            <w:tcMar>
              <w:top w:w="75" w:type="dxa"/>
              <w:left w:w="75" w:type="dxa"/>
              <w:bottom w:w="75" w:type="dxa"/>
              <w:right w:w="75" w:type="dxa"/>
            </w:tcMar>
          </w:tcPr>
          <w:p w14:paraId="4CE717EF" w14:textId="77777777" w:rsidR="000311A9" w:rsidRDefault="004A7E2F">
            <w:pPr>
              <w:spacing w:after="60" w:line="264" w:lineRule="auto"/>
            </w:pPr>
            <w:r>
              <w:t>[[10],[20]]</w:t>
            </w:r>
          </w:p>
        </w:tc>
        <w:tc>
          <w:tcPr>
            <w:tcW w:w="1871" w:type="dxa"/>
            <w:tcMar>
              <w:top w:w="75" w:type="dxa"/>
              <w:left w:w="75" w:type="dxa"/>
              <w:bottom w:w="75" w:type="dxa"/>
              <w:right w:w="75" w:type="dxa"/>
            </w:tcMar>
          </w:tcPr>
          <w:p w14:paraId="588E11E0" w14:textId="77777777" w:rsidR="000311A9" w:rsidRDefault="004A7E2F">
            <w:pPr>
              <w:spacing w:after="60" w:line="264" w:lineRule="auto"/>
            </w:pPr>
            <w:r>
              <w:t>[1,1]</w:t>
            </w:r>
          </w:p>
        </w:tc>
      </w:tr>
      <w:tr w:rsidR="000311A9" w14:paraId="6C1A78E9" w14:textId="77777777">
        <w:trPr>
          <w:cantSplit/>
          <w:jc w:val="center"/>
        </w:trPr>
        <w:tc>
          <w:tcPr>
            <w:tcW w:w="1417" w:type="dxa"/>
            <w:tcMar>
              <w:top w:w="75" w:type="dxa"/>
              <w:left w:w="75" w:type="dxa"/>
              <w:bottom w:w="75" w:type="dxa"/>
              <w:right w:w="75" w:type="dxa"/>
            </w:tcMar>
          </w:tcPr>
          <w:p w14:paraId="7A30ED86" w14:textId="77777777" w:rsidR="000311A9" w:rsidRDefault="004A7E2F">
            <w:pPr>
              <w:spacing w:after="60" w:line="264" w:lineRule="auto"/>
            </w:pPr>
            <w:r>
              <w:t>3</w:t>
            </w:r>
          </w:p>
        </w:tc>
        <w:tc>
          <w:tcPr>
            <w:tcW w:w="2551" w:type="dxa"/>
            <w:tcMar>
              <w:top w:w="75" w:type="dxa"/>
              <w:left w:w="75" w:type="dxa"/>
              <w:bottom w:w="75" w:type="dxa"/>
              <w:right w:w="75" w:type="dxa"/>
            </w:tcMar>
          </w:tcPr>
          <w:p w14:paraId="421538F9" w14:textId="77777777" w:rsidR="000311A9" w:rsidRDefault="004A7E2F">
            <w:pPr>
              <w:spacing w:after="60" w:line="264" w:lineRule="auto"/>
            </w:pPr>
            <w:r>
              <w:t>[10,20,30]</w:t>
            </w:r>
          </w:p>
        </w:tc>
        <w:tc>
          <w:tcPr>
            <w:tcW w:w="3231" w:type="dxa"/>
            <w:tcMar>
              <w:top w:w="75" w:type="dxa"/>
              <w:left w:w="75" w:type="dxa"/>
              <w:bottom w:w="75" w:type="dxa"/>
              <w:right w:w="75" w:type="dxa"/>
            </w:tcMar>
          </w:tcPr>
          <w:p w14:paraId="433775B5" w14:textId="77777777" w:rsidR="000311A9" w:rsidRDefault="004A7E2F">
            <w:pPr>
              <w:spacing w:after="60" w:line="264" w:lineRule="auto"/>
            </w:pPr>
            <w:r>
              <w:t>[[10],[20,30]]</w:t>
            </w:r>
          </w:p>
        </w:tc>
        <w:tc>
          <w:tcPr>
            <w:tcW w:w="1871" w:type="dxa"/>
            <w:tcMar>
              <w:top w:w="75" w:type="dxa"/>
              <w:left w:w="75" w:type="dxa"/>
              <w:bottom w:w="75" w:type="dxa"/>
              <w:right w:w="75" w:type="dxa"/>
            </w:tcMar>
          </w:tcPr>
          <w:p w14:paraId="41AB8502" w14:textId="77777777" w:rsidR="000311A9" w:rsidRDefault="004A7E2F">
            <w:pPr>
              <w:spacing w:after="60" w:line="264" w:lineRule="auto"/>
            </w:pPr>
            <w:r>
              <w:t>[1,2]</w:t>
            </w:r>
          </w:p>
        </w:tc>
      </w:tr>
      <w:tr w:rsidR="000311A9" w14:paraId="0E69D690" w14:textId="77777777">
        <w:trPr>
          <w:cantSplit/>
          <w:jc w:val="center"/>
        </w:trPr>
        <w:tc>
          <w:tcPr>
            <w:tcW w:w="1417" w:type="dxa"/>
            <w:tcMar>
              <w:top w:w="75" w:type="dxa"/>
              <w:left w:w="75" w:type="dxa"/>
              <w:bottom w:w="75" w:type="dxa"/>
              <w:right w:w="75" w:type="dxa"/>
            </w:tcMar>
          </w:tcPr>
          <w:p w14:paraId="4E9D8505" w14:textId="77777777" w:rsidR="000311A9" w:rsidRDefault="004A7E2F">
            <w:pPr>
              <w:spacing w:after="60" w:line="264" w:lineRule="auto"/>
            </w:pPr>
            <w:r>
              <w:t>4</w:t>
            </w:r>
          </w:p>
        </w:tc>
        <w:tc>
          <w:tcPr>
            <w:tcW w:w="2551" w:type="dxa"/>
            <w:tcMar>
              <w:top w:w="75" w:type="dxa"/>
              <w:left w:w="75" w:type="dxa"/>
              <w:bottom w:w="75" w:type="dxa"/>
              <w:right w:w="75" w:type="dxa"/>
            </w:tcMar>
          </w:tcPr>
          <w:p w14:paraId="0C04ECC2" w14:textId="77777777" w:rsidR="000311A9" w:rsidRDefault="004A7E2F">
            <w:pPr>
              <w:spacing w:after="60" w:line="264" w:lineRule="auto"/>
            </w:pPr>
            <w:r>
              <w:t>[10,20,30,40]</w:t>
            </w:r>
          </w:p>
        </w:tc>
        <w:tc>
          <w:tcPr>
            <w:tcW w:w="3231" w:type="dxa"/>
            <w:tcMar>
              <w:top w:w="75" w:type="dxa"/>
              <w:left w:w="75" w:type="dxa"/>
              <w:bottom w:w="75" w:type="dxa"/>
              <w:right w:w="75" w:type="dxa"/>
            </w:tcMar>
          </w:tcPr>
          <w:p w14:paraId="33FB7D15" w14:textId="77777777" w:rsidR="000311A9" w:rsidRDefault="004A7E2F">
            <w:pPr>
              <w:spacing w:after="60" w:line="264" w:lineRule="auto"/>
            </w:pPr>
            <w:r>
              <w:t>[[10],[20,30],[40]]</w:t>
            </w:r>
          </w:p>
        </w:tc>
        <w:tc>
          <w:tcPr>
            <w:tcW w:w="1871" w:type="dxa"/>
            <w:tcMar>
              <w:top w:w="75" w:type="dxa"/>
              <w:left w:w="75" w:type="dxa"/>
              <w:bottom w:w="75" w:type="dxa"/>
              <w:right w:w="75" w:type="dxa"/>
            </w:tcMar>
          </w:tcPr>
          <w:p w14:paraId="51FA67B8" w14:textId="77777777" w:rsidR="000311A9" w:rsidRDefault="004A7E2F">
            <w:pPr>
              <w:spacing w:after="60" w:line="264" w:lineRule="auto"/>
            </w:pPr>
            <w:r>
              <w:t>[1,2,1]</w:t>
            </w:r>
          </w:p>
        </w:tc>
      </w:tr>
    </w:tbl>
    <w:p w14:paraId="0D590830" w14:textId="77777777" w:rsidR="000311A9" w:rsidRDefault="000311A9">
      <w:pPr>
        <w:pStyle w:val="Nidung"/>
        <w:spacing w:after="0" w:line="60" w:lineRule="exact"/>
      </w:pPr>
    </w:p>
    <w:p w14:paraId="2B9BE3EB" w14:textId="77777777" w:rsidR="000311A9" w:rsidRDefault="004A7E2F">
      <w:pPr>
        <w:pStyle w:val="Nidung"/>
      </w:pPr>
      <w:r>
        <w:t>Kết thúc sau 4 lần lấy; enqueue=dequeue=4; số nút đang chờ lớn nhất bằng 2. Các nhóm [[10],[20,30],[40]] cho độ rộng [1,2,1], nên rộng nhất 2 tại mức 1. Hai nút 20 và 30 cùng mức được xử lý trước 40 ở mức tiếp theo.</w:t>
      </w:r>
    </w:p>
    <w:p w14:paraId="168376FB" w14:textId="77777777" w:rsidR="000311A9" w:rsidRDefault="004A7E2F">
      <w:pPr>
        <w:pStyle w:val="Nidung"/>
      </w:pPr>
      <w:r>
        <w:t>Sau bước 2, nhóm mức 1 mới chứa 20 nên độ rộng tạm là [1,1]; đây chưa phải kết quả cuối. Sau bước 3, nút 30 hoàn tất nhóm mức 1, và mức tiếp theo mới được xử lý. Phân biệt trạng thái trung gian với kết quả cuối giúp phát hiện lỗi ghi nhóm quá sớm hoặc đưa con vào sai thứ tự.</w:t>
      </w:r>
    </w:p>
    <w:p w14:paraId="4C782F09" w14:textId="77777777" w:rsidR="000311A9" w:rsidRDefault="004A7E2F">
      <w:pPr>
        <w:pStyle w:val="Heading2"/>
      </w:pPr>
      <w:bookmarkStart w:id="38" w:name="_Toc244113250"/>
      <w:r>
        <w:rPr>
          <w:b w:val="0"/>
        </w:rPr>
        <w:t>3.5. Giải thích tính đúng và điều kiện dừng</w:t>
      </w:r>
      <w:bookmarkEnd w:id="38"/>
    </w:p>
    <w:p w14:paraId="39B13A6C" w14:textId="77777777" w:rsidR="000311A9" w:rsidRDefault="004A7E2F">
      <w:pPr>
        <w:pStyle w:val="Heading3"/>
      </w:pPr>
      <w:bookmarkStart w:id="39" w:name="_Toc244113251"/>
      <w:r>
        <w:rPr>
          <w:b w:val="0"/>
        </w:rPr>
        <w:t>3.5.1. Điều kiện khởi đầu và duy trì</w:t>
      </w:r>
      <w:bookmarkEnd w:id="39"/>
    </w:p>
    <w:p w14:paraId="5F1B0604" w14:textId="77777777" w:rsidR="000311A9" w:rsidRDefault="004A7E2F">
      <w:pPr>
        <w:pStyle w:val="Nidung"/>
      </w:pPr>
      <w:r>
        <w:t>Dữ liệu hợp lệ trước khi duyệt chính. Validator kiểm ID đủ và duy nhất trong 1..n nên mỗi ô cay[id] đều được khởi tạo. Chỉ số con đã nằm trong 0..n, do đó mọi con khác 0 đều truy cập đúng miền. Ràng buộc mỗi con có tối đa một cha và gốc không có cha loại bỏ dùng chung nút và liên kết quay vào gốc. Bước duyệt đánh dấu kết hợp yêu cầu tới đủ n nút loại bỏ chu trình hoặc thành phần rời còn lại. Vì vậy thuật toán chính làm việc trên một cây nhị phân liên thông, không cần dùng giá trị nút để phát hiện trùng.</w:t>
      </w:r>
    </w:p>
    <w:p w14:paraId="2AC2BDEB" w14:textId="77777777" w:rsidR="000311A9" w:rsidRDefault="004A7E2F">
      <w:pPr>
        <w:pStyle w:val="Nidung"/>
      </w:pPr>
      <w:r>
        <w:t>Bất biến thứ tự hàng đợi. Trước mỗi lần lặp, đoạn hang_id[dau..cuoi] chứa đúng các nút đã phát hiện nhưng chưa xử lý, theo thứ tự mức không giảm; hang_muc lưu đúng độ sâu của từng nút. Các nút cùng mức được giữ theo thứ tự trái sang phải do các cha được lấy FIFO và từng cha thêm con trái trước con phải. Những nút trước dau đã được ghi đúng một lần vào dãy duyệt và đúng nhóm mức.</w:t>
      </w:r>
    </w:p>
    <w:p w14:paraId="0BFC9A85" w14:textId="77777777" w:rsidR="000311A9" w:rsidRDefault="004A7E2F">
      <w:pPr>
        <w:pStyle w:val="Nidung"/>
      </w:pPr>
      <w:r>
        <w:lastRenderedPageBreak/>
        <w:t>Khởi tạo và bảo toàn. Ban đầu queue chỉ chứa gốc ở mức 0 nên bất biến đúng. Khi lấy nút u ở đầu hàng có mức m, việc ghi u vào nhóm m giữ đúng quan hệ mức. Hai con của u, nếu có, thực sự ở mức m+1; chúng được thêm cuối hàng theo thứ tự trái trước phải nên không vượt các nút đang chờ ở mức m hay các nút cùng mức m+1 đã được phát hiện trước. Mỗi nút khác gốc có đúng một cha trong cây nên chỉ được thêm khi cha đó được xử lý.</w:t>
      </w:r>
    </w:p>
    <w:p w14:paraId="74C091FE" w14:textId="77777777" w:rsidR="000311A9" w:rsidRDefault="004A7E2F">
      <w:pPr>
        <w:pStyle w:val="Heading3"/>
      </w:pPr>
      <w:bookmarkStart w:id="40" w:name="_Toc244113252"/>
      <w:r>
        <w:rPr>
          <w:b w:val="0"/>
        </w:rPr>
        <w:t>3.5.2. Kết thúc và output</w:t>
      </w:r>
      <w:bookmarkEnd w:id="40"/>
    </w:p>
    <w:p w14:paraId="1AADA786" w14:textId="77777777" w:rsidR="000311A9" w:rsidRDefault="004A7E2F">
      <w:pPr>
        <w:pStyle w:val="Nidung"/>
      </w:pPr>
      <w:r>
        <w:t>Kết thúc và đủ nút. Chỉ số dau tăng một sau mỗi lần lấy. Có n nút và mỗi nút được đưa vào hàng tối đa một lần; mọi nút tới được từ gốc nên cuối cùng được đưa vào và lấy ra đúng một lần. Vòng lặp kết thúc sau n lượt lấy, với dau&gt;cuoi, hai bộ đếm đều bằng n và tổng kích thước các nhóm bằng n. Cây rỗng được xử lý trước lúc tạo gốc giả nên trả dãy rỗng, độ rộng 0 và không có mức rộng nhất.</w:t>
      </w:r>
    </w:p>
    <w:p w14:paraId="1300890A" w14:textId="77777777" w:rsidR="000311A9" w:rsidRDefault="004A7E2F">
      <w:pPr>
        <w:pStyle w:val="Nidung"/>
      </w:pPr>
      <w:r>
        <w:t>Độ rộng lớn nhất và xử lý hòa. Các nhóm được lưu theo thứ tự mức từ 0 nên độ dài nhóm i+1 chính là số nút của mức i. maximum trả đúng độ rộng lớn nhất. findfirst tìm chỉ số đầu tiên của độ rộng đó; trừ một đổi sang số mức từ 0. Do đó khi nhiều mức cùng lớn nhất, hàm luôn giữ mức nhỏ nhất theo yêu cầu.</w:t>
      </w:r>
    </w:p>
    <w:p w14:paraId="1695F171" w14:textId="77777777" w:rsidR="000311A9" w:rsidRDefault="004A7E2F">
      <w:pPr>
        <w:pStyle w:val="Nidung"/>
      </w:pPr>
      <w:r>
        <w:t>Giới hạn của kiểm thử. Các assertion kiểm tra những ví dụ và ca hồi quy cụ thể, còn chứng minh trên dùng bất biến cho mọi cây trong miền hợp đồng. 121 phép kiểm thuật toán và 18 phép kiểm nhập liệu đã đạt là bằng chứng thực nghiệm, không được diễn giải thành kiểm vét cạn mọi cây hay bằng chứng thay thế lập luận tính đúng.</w:t>
      </w:r>
    </w:p>
    <w:p w14:paraId="115C475B" w14:textId="77777777" w:rsidR="000311A9" w:rsidRDefault="004A7E2F">
      <w:pPr>
        <w:pStyle w:val="Nidung"/>
      </w:pPr>
      <w:r>
        <w:t>Trung bình theo mức là phép tổng hợp sau khi nhóm đúng: với mức có k giá trị số, chương trình cộng các giá trị đã chia k. Việc chọn Float64 và nhánh chuẩn hóa nhằm tránh tràn trung gian trong phạm vi hợp đồng, không chứng minh kết quả số thực chính xác tuyệt đối. Giới hạn làm tròn được giữ riêng với tính đúng của thứ tự duyệt và độ rộng nguyên.</w:t>
      </w:r>
    </w:p>
    <w:p w14:paraId="1C2A3697" w14:textId="77777777" w:rsidR="000311A9" w:rsidRDefault="004A7E2F">
      <w:pPr>
        <w:pStyle w:val="Heading2"/>
      </w:pPr>
      <w:bookmarkStart w:id="41" w:name="_Toc244113253"/>
      <w:r>
        <w:rPr>
          <w:b w:val="0"/>
        </w:rPr>
        <w:t>3.6. Phân tích độ phức tạp</w:t>
      </w:r>
      <w:bookmarkEnd w:id="41"/>
    </w:p>
    <w:p w14:paraId="1A7D121A" w14:textId="77777777" w:rsidR="000311A9" w:rsidRDefault="004A7E2F">
      <w:pPr>
        <w:pStyle w:val="Nidung"/>
      </w:pPr>
      <w:r>
        <w:t>Trong các bảng chi phí, n là số nút và L là số mức. Với cây không rỗng, L=D+1 và L≤n; cây rỗng được trả sớm. Thao tác mảng và thao tác giá trị có kích thước cố định xem là O(1); push! được tính theo chi phí khấu hao.</w:t>
      </w:r>
    </w:p>
    <w:p w14:paraId="4B2C41B7" w14:textId="77777777" w:rsidR="000311A9" w:rsidRDefault="004A7E2F">
      <w:pPr>
        <w:pStyle w:val="TableCaption"/>
      </w:pPr>
      <w:bookmarkStart w:id="42" w:name="_Toc244113301"/>
      <w:r>
        <w:rPr>
          <w:b w:val="0"/>
        </w:rPr>
        <w:lastRenderedPageBreak/>
        <w:t>Bảng 3.5. Chi phí từng pha theo bản cài đặt</w:t>
      </w:r>
      <w:bookmarkEnd w:id="4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4"/>
        <w:gridCol w:w="1134"/>
        <w:gridCol w:w="1134"/>
        <w:gridCol w:w="4989"/>
      </w:tblGrid>
      <w:tr w:rsidR="000311A9" w14:paraId="43730430" w14:textId="77777777">
        <w:trPr>
          <w:cantSplit/>
          <w:tblHeader/>
          <w:jc w:val="center"/>
        </w:trPr>
        <w:tc>
          <w:tcPr>
            <w:tcW w:w="1814" w:type="dxa"/>
            <w:shd w:val="clear" w:color="auto" w:fill="E8E8E8"/>
            <w:tcMar>
              <w:top w:w="75" w:type="dxa"/>
              <w:left w:w="75" w:type="dxa"/>
              <w:bottom w:w="75" w:type="dxa"/>
              <w:right w:w="75" w:type="dxa"/>
            </w:tcMar>
          </w:tcPr>
          <w:p w14:paraId="7BE1F440" w14:textId="77777777" w:rsidR="000311A9" w:rsidRDefault="004A7E2F">
            <w:pPr>
              <w:spacing w:after="60" w:line="264" w:lineRule="auto"/>
            </w:pPr>
            <w:r>
              <w:rPr>
                <w:b/>
              </w:rPr>
              <w:t>Pha</w:t>
            </w:r>
          </w:p>
        </w:tc>
        <w:tc>
          <w:tcPr>
            <w:tcW w:w="1134" w:type="dxa"/>
            <w:shd w:val="clear" w:color="auto" w:fill="E8E8E8"/>
            <w:tcMar>
              <w:top w:w="75" w:type="dxa"/>
              <w:left w:w="75" w:type="dxa"/>
              <w:bottom w:w="75" w:type="dxa"/>
              <w:right w:w="75" w:type="dxa"/>
            </w:tcMar>
          </w:tcPr>
          <w:p w14:paraId="2664353C" w14:textId="77777777" w:rsidR="000311A9" w:rsidRDefault="004A7E2F">
            <w:pPr>
              <w:spacing w:after="60" w:line="264" w:lineRule="auto"/>
            </w:pPr>
            <w:r>
              <w:rPr>
                <w:b/>
              </w:rPr>
              <w:t>Thời gian</w:t>
            </w:r>
          </w:p>
        </w:tc>
        <w:tc>
          <w:tcPr>
            <w:tcW w:w="1134" w:type="dxa"/>
            <w:shd w:val="clear" w:color="auto" w:fill="E8E8E8"/>
            <w:tcMar>
              <w:top w:w="75" w:type="dxa"/>
              <w:left w:w="75" w:type="dxa"/>
              <w:bottom w:w="75" w:type="dxa"/>
              <w:right w:w="75" w:type="dxa"/>
            </w:tcMar>
          </w:tcPr>
          <w:p w14:paraId="6D5B0D8B" w14:textId="77777777" w:rsidR="000311A9" w:rsidRDefault="004A7E2F">
            <w:pPr>
              <w:spacing w:after="60" w:line="264" w:lineRule="auto"/>
            </w:pPr>
            <w:r>
              <w:rPr>
                <w:b/>
              </w:rPr>
              <w:t>Bộ nhớ phụ</w:t>
            </w:r>
          </w:p>
        </w:tc>
        <w:tc>
          <w:tcPr>
            <w:tcW w:w="4989" w:type="dxa"/>
            <w:shd w:val="clear" w:color="auto" w:fill="E8E8E8"/>
            <w:tcMar>
              <w:top w:w="75" w:type="dxa"/>
              <w:left w:w="75" w:type="dxa"/>
              <w:bottom w:w="75" w:type="dxa"/>
              <w:right w:w="75" w:type="dxa"/>
            </w:tcMar>
          </w:tcPr>
          <w:p w14:paraId="59238A07" w14:textId="77777777" w:rsidR="000311A9" w:rsidRDefault="004A7E2F">
            <w:pPr>
              <w:spacing w:after="60" w:line="264" w:lineRule="auto"/>
            </w:pPr>
            <w:r>
              <w:rPr>
                <w:b/>
              </w:rPr>
              <w:t>Cơ sở</w:t>
            </w:r>
          </w:p>
        </w:tc>
      </w:tr>
      <w:tr w:rsidR="000311A9" w14:paraId="07400CF9" w14:textId="77777777">
        <w:trPr>
          <w:cantSplit/>
          <w:jc w:val="center"/>
        </w:trPr>
        <w:tc>
          <w:tcPr>
            <w:tcW w:w="1814" w:type="dxa"/>
            <w:tcMar>
              <w:top w:w="75" w:type="dxa"/>
              <w:left w:w="75" w:type="dxa"/>
              <w:bottom w:w="75" w:type="dxa"/>
              <w:right w:w="75" w:type="dxa"/>
            </w:tcMar>
          </w:tcPr>
          <w:p w14:paraId="2E747084" w14:textId="77777777" w:rsidR="000311A9" w:rsidRDefault="004A7E2F">
            <w:pPr>
              <w:spacing w:after="60" w:line="264" w:lineRule="auto"/>
            </w:pPr>
            <w:r>
              <w:t>Kiểm bảng và liên thông</w:t>
            </w:r>
          </w:p>
        </w:tc>
        <w:tc>
          <w:tcPr>
            <w:tcW w:w="1134" w:type="dxa"/>
            <w:tcMar>
              <w:top w:w="75" w:type="dxa"/>
              <w:left w:w="75" w:type="dxa"/>
              <w:bottom w:w="75" w:type="dxa"/>
              <w:right w:w="75" w:type="dxa"/>
            </w:tcMar>
          </w:tcPr>
          <w:p w14:paraId="440D51F1" w14:textId="77777777" w:rsidR="000311A9" w:rsidRDefault="004A7E2F">
            <w:pPr>
              <w:spacing w:after="60" w:line="264" w:lineRule="auto"/>
            </w:pPr>
            <w:r>
              <w:t>O(n)</w:t>
            </w:r>
          </w:p>
        </w:tc>
        <w:tc>
          <w:tcPr>
            <w:tcW w:w="1134" w:type="dxa"/>
            <w:tcMar>
              <w:top w:w="75" w:type="dxa"/>
              <w:left w:w="75" w:type="dxa"/>
              <w:bottom w:w="75" w:type="dxa"/>
              <w:right w:w="75" w:type="dxa"/>
            </w:tcMar>
          </w:tcPr>
          <w:p w14:paraId="4E0D6A29" w14:textId="77777777" w:rsidR="000311A9" w:rsidRDefault="004A7E2F">
            <w:pPr>
              <w:spacing w:after="60" w:line="264" w:lineRule="auto"/>
            </w:pPr>
            <w:r>
              <w:t>O(n)</w:t>
            </w:r>
          </w:p>
        </w:tc>
        <w:tc>
          <w:tcPr>
            <w:tcW w:w="4989" w:type="dxa"/>
            <w:tcMar>
              <w:top w:w="75" w:type="dxa"/>
              <w:left w:w="75" w:type="dxa"/>
              <w:bottom w:w="75" w:type="dxa"/>
              <w:right w:w="75" w:type="dxa"/>
            </w:tcMar>
          </w:tcPr>
          <w:p w14:paraId="73AE780A" w14:textId="77777777" w:rsidR="000311A9" w:rsidRDefault="004A7E2F">
            <w:pPr>
              <w:spacing w:after="60" w:line="264" w:lineRule="auto"/>
            </w:pPr>
            <w:r>
              <w:t>Quét n bản ghi, tối đa hai con mỗi nút; các mảng theo ID và một lượt kiểm liên thông.</w:t>
            </w:r>
          </w:p>
        </w:tc>
      </w:tr>
      <w:tr w:rsidR="000311A9" w14:paraId="39FCF76D" w14:textId="77777777">
        <w:trPr>
          <w:cantSplit/>
          <w:jc w:val="center"/>
        </w:trPr>
        <w:tc>
          <w:tcPr>
            <w:tcW w:w="1814" w:type="dxa"/>
            <w:tcMar>
              <w:top w:w="75" w:type="dxa"/>
              <w:left w:w="75" w:type="dxa"/>
              <w:bottom w:w="75" w:type="dxa"/>
              <w:right w:w="75" w:type="dxa"/>
            </w:tcMar>
          </w:tcPr>
          <w:p w14:paraId="3F3E7151" w14:textId="77777777" w:rsidR="000311A9" w:rsidRDefault="004A7E2F">
            <w:pPr>
              <w:spacing w:after="60" w:line="264" w:lineRule="auto"/>
            </w:pPr>
            <w:r>
              <w:t>Dựng cây theo ID</w:t>
            </w:r>
          </w:p>
        </w:tc>
        <w:tc>
          <w:tcPr>
            <w:tcW w:w="1134" w:type="dxa"/>
            <w:tcMar>
              <w:top w:w="75" w:type="dxa"/>
              <w:left w:w="75" w:type="dxa"/>
              <w:bottom w:w="75" w:type="dxa"/>
              <w:right w:w="75" w:type="dxa"/>
            </w:tcMar>
          </w:tcPr>
          <w:p w14:paraId="598E077E" w14:textId="77777777" w:rsidR="000311A9" w:rsidRDefault="004A7E2F">
            <w:pPr>
              <w:spacing w:after="60" w:line="264" w:lineRule="auto"/>
            </w:pPr>
            <w:r>
              <w:t>O(n)</w:t>
            </w:r>
          </w:p>
        </w:tc>
        <w:tc>
          <w:tcPr>
            <w:tcW w:w="1134" w:type="dxa"/>
            <w:tcMar>
              <w:top w:w="75" w:type="dxa"/>
              <w:left w:w="75" w:type="dxa"/>
              <w:bottom w:w="75" w:type="dxa"/>
              <w:right w:w="75" w:type="dxa"/>
            </w:tcMar>
          </w:tcPr>
          <w:p w14:paraId="38C24929" w14:textId="77777777" w:rsidR="000311A9" w:rsidRDefault="004A7E2F">
            <w:pPr>
              <w:spacing w:after="60" w:line="264" w:lineRule="auto"/>
            </w:pPr>
            <w:r>
              <w:t>O(n)</w:t>
            </w:r>
          </w:p>
        </w:tc>
        <w:tc>
          <w:tcPr>
            <w:tcW w:w="4989" w:type="dxa"/>
            <w:tcMar>
              <w:top w:w="75" w:type="dxa"/>
              <w:left w:w="75" w:type="dxa"/>
              <w:bottom w:w="75" w:type="dxa"/>
              <w:right w:w="75" w:type="dxa"/>
            </w:tcMar>
          </w:tcPr>
          <w:p w14:paraId="107D8250" w14:textId="77777777" w:rsidR="000311A9" w:rsidRDefault="004A7E2F">
            <w:pPr>
              <w:spacing w:after="60" w:line="264" w:lineRule="auto"/>
            </w:pPr>
            <w:r>
              <w:t>Đặt mỗi bản ghi vào cay[id] một lần; có n cấu trúc NutCay.</w:t>
            </w:r>
          </w:p>
        </w:tc>
      </w:tr>
      <w:tr w:rsidR="000311A9" w14:paraId="613F62AB" w14:textId="77777777">
        <w:trPr>
          <w:cantSplit/>
          <w:jc w:val="center"/>
        </w:trPr>
        <w:tc>
          <w:tcPr>
            <w:tcW w:w="1814" w:type="dxa"/>
            <w:tcMar>
              <w:top w:w="75" w:type="dxa"/>
              <w:left w:w="75" w:type="dxa"/>
              <w:bottom w:w="75" w:type="dxa"/>
              <w:right w:w="75" w:type="dxa"/>
            </w:tcMar>
          </w:tcPr>
          <w:p w14:paraId="38ACEB90" w14:textId="77777777" w:rsidR="000311A9" w:rsidRDefault="004A7E2F">
            <w:pPr>
              <w:spacing w:after="60" w:line="264" w:lineRule="auto"/>
            </w:pPr>
            <w:r>
              <w:t>FIFO và tạo kết quả mức</w:t>
            </w:r>
          </w:p>
        </w:tc>
        <w:tc>
          <w:tcPr>
            <w:tcW w:w="1134" w:type="dxa"/>
            <w:tcMar>
              <w:top w:w="75" w:type="dxa"/>
              <w:left w:w="75" w:type="dxa"/>
              <w:bottom w:w="75" w:type="dxa"/>
              <w:right w:w="75" w:type="dxa"/>
            </w:tcMar>
          </w:tcPr>
          <w:p w14:paraId="5CD5BA6B" w14:textId="77777777" w:rsidR="000311A9" w:rsidRDefault="004A7E2F">
            <w:pPr>
              <w:spacing w:after="60" w:line="264" w:lineRule="auto"/>
            </w:pPr>
            <w:r>
              <w:t>O(n)</w:t>
            </w:r>
          </w:p>
        </w:tc>
        <w:tc>
          <w:tcPr>
            <w:tcW w:w="1134" w:type="dxa"/>
            <w:tcMar>
              <w:top w:w="75" w:type="dxa"/>
              <w:left w:w="75" w:type="dxa"/>
              <w:bottom w:w="75" w:type="dxa"/>
              <w:right w:w="75" w:type="dxa"/>
            </w:tcMar>
          </w:tcPr>
          <w:p w14:paraId="0E5D832D" w14:textId="77777777" w:rsidR="000311A9" w:rsidRDefault="004A7E2F">
            <w:pPr>
              <w:spacing w:after="60" w:line="264" w:lineRule="auto"/>
            </w:pPr>
            <w:r>
              <w:t>O(n)</w:t>
            </w:r>
          </w:p>
        </w:tc>
        <w:tc>
          <w:tcPr>
            <w:tcW w:w="4989" w:type="dxa"/>
            <w:tcMar>
              <w:top w:w="75" w:type="dxa"/>
              <w:left w:w="75" w:type="dxa"/>
              <w:bottom w:w="75" w:type="dxa"/>
              <w:right w:w="75" w:type="dxa"/>
            </w:tcMar>
          </w:tcPr>
          <w:p w14:paraId="347E02D5" w14:textId="77777777" w:rsidR="000311A9" w:rsidRDefault="004A7E2F">
            <w:pPr>
              <w:spacing w:after="60" w:line="264" w:lineRule="auto"/>
            </w:pPr>
            <w:r>
              <w:t>Mỗi nút vào/ra một lần; hai mảng queue n ô, các dãy ID/giá trị và tổng nhóm n phần tử. push! tính khấu hao.</w:t>
            </w:r>
          </w:p>
        </w:tc>
      </w:tr>
      <w:tr w:rsidR="000311A9" w14:paraId="7673285D" w14:textId="77777777">
        <w:trPr>
          <w:cantSplit/>
          <w:jc w:val="center"/>
        </w:trPr>
        <w:tc>
          <w:tcPr>
            <w:tcW w:w="1814" w:type="dxa"/>
            <w:tcMar>
              <w:top w:w="75" w:type="dxa"/>
              <w:left w:w="75" w:type="dxa"/>
              <w:bottom w:w="75" w:type="dxa"/>
              <w:right w:w="75" w:type="dxa"/>
            </w:tcMar>
          </w:tcPr>
          <w:p w14:paraId="57B92A4A" w14:textId="77777777" w:rsidR="000311A9" w:rsidRDefault="004A7E2F">
            <w:pPr>
              <w:spacing w:after="60" w:line="264" w:lineRule="auto"/>
            </w:pPr>
            <w:r>
              <w:t>Độ rộng và chọn mức</w:t>
            </w:r>
          </w:p>
        </w:tc>
        <w:tc>
          <w:tcPr>
            <w:tcW w:w="1134" w:type="dxa"/>
            <w:tcMar>
              <w:top w:w="75" w:type="dxa"/>
              <w:left w:w="75" w:type="dxa"/>
              <w:bottom w:w="75" w:type="dxa"/>
              <w:right w:w="75" w:type="dxa"/>
            </w:tcMar>
          </w:tcPr>
          <w:p w14:paraId="75982F7F" w14:textId="77777777" w:rsidR="000311A9" w:rsidRDefault="004A7E2F">
            <w:pPr>
              <w:spacing w:after="60" w:line="264" w:lineRule="auto"/>
            </w:pPr>
            <w:r>
              <w:t>O(L)</w:t>
            </w:r>
          </w:p>
        </w:tc>
        <w:tc>
          <w:tcPr>
            <w:tcW w:w="1134" w:type="dxa"/>
            <w:tcMar>
              <w:top w:w="75" w:type="dxa"/>
              <w:left w:w="75" w:type="dxa"/>
              <w:bottom w:w="75" w:type="dxa"/>
              <w:right w:w="75" w:type="dxa"/>
            </w:tcMar>
          </w:tcPr>
          <w:p w14:paraId="6A631A70" w14:textId="77777777" w:rsidR="000311A9" w:rsidRDefault="004A7E2F">
            <w:pPr>
              <w:spacing w:after="60" w:line="264" w:lineRule="auto"/>
            </w:pPr>
            <w:r>
              <w:t>O(L)</w:t>
            </w:r>
          </w:p>
        </w:tc>
        <w:tc>
          <w:tcPr>
            <w:tcW w:w="4989" w:type="dxa"/>
            <w:tcMar>
              <w:top w:w="75" w:type="dxa"/>
              <w:left w:w="75" w:type="dxa"/>
              <w:bottom w:w="75" w:type="dxa"/>
              <w:right w:w="75" w:type="dxa"/>
            </w:tcMar>
          </w:tcPr>
          <w:p w14:paraId="76FA2BE7" w14:textId="77777777" w:rsidR="000311A9" w:rsidRDefault="004A7E2F">
            <w:pPr>
              <w:spacing w:after="60" w:line="264" w:lineRule="auto"/>
            </w:pPr>
            <w:r>
              <w:t>Có L nhóm, length của vector O(1); dãy độ rộng được quét một số lần hằng số.</w:t>
            </w:r>
          </w:p>
        </w:tc>
      </w:tr>
      <w:tr w:rsidR="000311A9" w14:paraId="4AE7E88F" w14:textId="77777777">
        <w:trPr>
          <w:cantSplit/>
          <w:jc w:val="center"/>
        </w:trPr>
        <w:tc>
          <w:tcPr>
            <w:tcW w:w="1814" w:type="dxa"/>
            <w:tcMar>
              <w:top w:w="75" w:type="dxa"/>
              <w:left w:w="75" w:type="dxa"/>
              <w:bottom w:w="75" w:type="dxa"/>
              <w:right w:w="75" w:type="dxa"/>
            </w:tcMar>
          </w:tcPr>
          <w:p w14:paraId="3AE063E8" w14:textId="77777777" w:rsidR="000311A9" w:rsidRDefault="004A7E2F">
            <w:pPr>
              <w:spacing w:after="60" w:line="264" w:lineRule="auto"/>
            </w:pPr>
            <w:r>
              <w:t>Trung bình các mức</w:t>
            </w:r>
          </w:p>
        </w:tc>
        <w:tc>
          <w:tcPr>
            <w:tcW w:w="1134" w:type="dxa"/>
            <w:tcMar>
              <w:top w:w="75" w:type="dxa"/>
              <w:left w:w="75" w:type="dxa"/>
              <w:bottom w:w="75" w:type="dxa"/>
              <w:right w:w="75" w:type="dxa"/>
            </w:tcMar>
          </w:tcPr>
          <w:p w14:paraId="4D659951" w14:textId="77777777" w:rsidR="000311A9" w:rsidRDefault="004A7E2F">
            <w:pPr>
              <w:spacing w:after="60" w:line="264" w:lineRule="auto"/>
            </w:pPr>
            <w:r>
              <w:t>O(n)</w:t>
            </w:r>
          </w:p>
        </w:tc>
        <w:tc>
          <w:tcPr>
            <w:tcW w:w="1134" w:type="dxa"/>
            <w:tcMar>
              <w:top w:w="75" w:type="dxa"/>
              <w:left w:w="75" w:type="dxa"/>
              <w:bottom w:w="75" w:type="dxa"/>
              <w:right w:w="75" w:type="dxa"/>
            </w:tcMar>
          </w:tcPr>
          <w:p w14:paraId="4DB790B1" w14:textId="77777777" w:rsidR="000311A9" w:rsidRDefault="004A7E2F">
            <w:pPr>
              <w:spacing w:after="60" w:line="264" w:lineRule="auto"/>
            </w:pPr>
            <w:r>
              <w:t>O(L)</w:t>
            </w:r>
          </w:p>
        </w:tc>
        <w:tc>
          <w:tcPr>
            <w:tcW w:w="4989" w:type="dxa"/>
            <w:tcMar>
              <w:top w:w="75" w:type="dxa"/>
              <w:left w:w="75" w:type="dxa"/>
              <w:bottom w:w="75" w:type="dxa"/>
              <w:right w:w="75" w:type="dxa"/>
            </w:tcMar>
          </w:tcPr>
          <w:p w14:paraId="1636AF18" w14:textId="77777777" w:rsidR="000311A9" w:rsidRDefault="004A7E2F">
            <w:pPr>
              <w:spacing w:after="60" w:line="264" w:lineRule="auto"/>
            </w:pPr>
            <w:r>
              <w:t>Mỗi giá trị được quét một số lần hằng số; dãy trung bình có L phần tử.</w:t>
            </w:r>
          </w:p>
        </w:tc>
      </w:tr>
      <w:tr w:rsidR="000311A9" w14:paraId="3DD8F999" w14:textId="77777777">
        <w:trPr>
          <w:cantSplit/>
          <w:jc w:val="center"/>
        </w:trPr>
        <w:tc>
          <w:tcPr>
            <w:tcW w:w="1814" w:type="dxa"/>
            <w:tcMar>
              <w:top w:w="75" w:type="dxa"/>
              <w:left w:w="75" w:type="dxa"/>
              <w:bottom w:w="75" w:type="dxa"/>
              <w:right w:w="75" w:type="dxa"/>
            </w:tcMar>
          </w:tcPr>
          <w:p w14:paraId="3DD1A2AC" w14:textId="77777777" w:rsidR="000311A9" w:rsidRDefault="004A7E2F">
            <w:pPr>
              <w:spacing w:after="60" w:line="264" w:lineRule="auto"/>
            </w:pPr>
            <w:r>
              <w:t>Toàn bộ giai_bai</w:t>
            </w:r>
          </w:p>
        </w:tc>
        <w:tc>
          <w:tcPr>
            <w:tcW w:w="1134" w:type="dxa"/>
            <w:tcMar>
              <w:top w:w="75" w:type="dxa"/>
              <w:left w:w="75" w:type="dxa"/>
              <w:bottom w:w="75" w:type="dxa"/>
              <w:right w:w="75" w:type="dxa"/>
            </w:tcMar>
          </w:tcPr>
          <w:p w14:paraId="2E5A6977" w14:textId="77777777" w:rsidR="000311A9" w:rsidRDefault="004A7E2F">
            <w:pPr>
              <w:spacing w:after="60" w:line="264" w:lineRule="auto"/>
            </w:pPr>
            <w:r>
              <w:t>O(n)</w:t>
            </w:r>
          </w:p>
        </w:tc>
        <w:tc>
          <w:tcPr>
            <w:tcW w:w="1134" w:type="dxa"/>
            <w:tcMar>
              <w:top w:w="75" w:type="dxa"/>
              <w:left w:w="75" w:type="dxa"/>
              <w:bottom w:w="75" w:type="dxa"/>
              <w:right w:w="75" w:type="dxa"/>
            </w:tcMar>
          </w:tcPr>
          <w:p w14:paraId="5D8CD0EC" w14:textId="77777777" w:rsidR="000311A9" w:rsidRDefault="004A7E2F">
            <w:pPr>
              <w:spacing w:after="60" w:line="264" w:lineRule="auto"/>
            </w:pPr>
            <w:r>
              <w:t>O(n)</w:t>
            </w:r>
          </w:p>
        </w:tc>
        <w:tc>
          <w:tcPr>
            <w:tcW w:w="4989" w:type="dxa"/>
            <w:tcMar>
              <w:top w:w="75" w:type="dxa"/>
              <w:left w:w="75" w:type="dxa"/>
              <w:bottom w:w="75" w:type="dxa"/>
              <w:right w:w="75" w:type="dxa"/>
            </w:tcMar>
          </w:tcPr>
          <w:p w14:paraId="7E37CDA4" w14:textId="77777777" w:rsidR="000311A9" w:rsidRDefault="004A7E2F">
            <w:pPr>
              <w:spacing w:after="60" w:line="264" w:lineRule="auto"/>
            </w:pPr>
            <w:r>
              <w:t>Cộng các pha vẫn tuyến tính; giả sử chi phí giá trị/chuyển đổi cố định như đã nêu.</w:t>
            </w:r>
          </w:p>
        </w:tc>
      </w:tr>
    </w:tbl>
    <w:p w14:paraId="47EC4783" w14:textId="77777777" w:rsidR="000311A9" w:rsidRDefault="000311A9">
      <w:pPr>
        <w:pStyle w:val="Nidung"/>
        <w:spacing w:after="0" w:line="60" w:lineRule="exact"/>
      </w:pPr>
    </w:p>
    <w:p w14:paraId="4E8039C4" w14:textId="77777777" w:rsidR="000311A9" w:rsidRDefault="004A7E2F">
      <w:pPr>
        <w:pStyle w:val="Nidung"/>
      </w:pPr>
      <w:r>
        <w:t>Các bộ đếm thực nghiệm chỉ đo FIFO chính; queue kiểm liên thông của validator không được cộng vào chúng, nhưng được tính trong phân tích tổng O(n). Cây dây có qmax=1 vẫn dùng hai mảng queue n ô, vì vậy bộ nhớ bản cài không trở thành O(1). Kết luận O(n) tính cả validator, bảng cây, queue và các dãy kết quả; mỗi thao tác O(1) lặp n lần cho thời gian tuyến tính.</w:t>
      </w:r>
    </w:p>
    <w:p w14:paraId="2834F17E" w14:textId="77777777" w:rsidR="000311A9" w:rsidRDefault="004A7E2F">
      <w:pPr>
        <w:pStyle w:val="Heading1"/>
      </w:pPr>
      <w:bookmarkStart w:id="43" w:name="_Toc244113254"/>
      <w:r>
        <w:rPr>
          <w:b w:val="0"/>
        </w:rPr>
        <w:lastRenderedPageBreak/>
        <w:t>CHƯƠNG 4. KẾT QUẢ THỬ NGHIỆM VÀ NHẬN XÉT</w:t>
      </w:r>
      <w:bookmarkEnd w:id="43"/>
    </w:p>
    <w:p w14:paraId="122127B9" w14:textId="77777777" w:rsidR="000311A9" w:rsidRDefault="004A7E2F">
      <w:pPr>
        <w:pStyle w:val="Heading2"/>
      </w:pPr>
      <w:bookmarkStart w:id="44" w:name="_Toc244113255"/>
      <w:r>
        <w:rPr>
          <w:b w:val="0"/>
        </w:rPr>
        <w:t>4.1. Môi trường và kế hoạch kiểm thử</w:t>
      </w:r>
      <w:bookmarkEnd w:id="44"/>
    </w:p>
    <w:p w14:paraId="1CFD997C" w14:textId="77777777" w:rsidR="000311A9" w:rsidRDefault="004A7E2F">
      <w:pPr>
        <w:pStyle w:val="Heading3"/>
      </w:pPr>
      <w:bookmarkStart w:id="45" w:name="_Toc244113256"/>
      <w:r>
        <w:rPr>
          <w:b w:val="0"/>
        </w:rPr>
        <w:t>4.1.1. Môi trường và phiên bản</w:t>
      </w:r>
      <w:bookmarkEnd w:id="45"/>
    </w:p>
    <w:p w14:paraId="47F5E324" w14:textId="77777777" w:rsidR="000311A9" w:rsidRDefault="004A7E2F">
      <w:pPr>
        <w:pStyle w:val="TableCaption"/>
      </w:pPr>
      <w:bookmarkStart w:id="46" w:name="_Toc244113302"/>
      <w:r>
        <w:rPr>
          <w:b w:val="0"/>
        </w:rPr>
        <w:t>Bảng 4.1. Môi trường và quy trình chạy</w:t>
      </w:r>
      <w:bookmarkEnd w:id="4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0311A9" w14:paraId="27D8BE6D" w14:textId="77777777">
        <w:trPr>
          <w:cantSplit/>
          <w:tblHeader/>
          <w:jc w:val="center"/>
        </w:trPr>
        <w:tc>
          <w:tcPr>
            <w:tcW w:w="2381" w:type="dxa"/>
            <w:shd w:val="clear" w:color="auto" w:fill="E8E8E8"/>
            <w:tcMar>
              <w:top w:w="75" w:type="dxa"/>
              <w:left w:w="75" w:type="dxa"/>
              <w:bottom w:w="75" w:type="dxa"/>
              <w:right w:w="75" w:type="dxa"/>
            </w:tcMar>
          </w:tcPr>
          <w:p w14:paraId="3F17C5A7" w14:textId="77777777" w:rsidR="000311A9" w:rsidRDefault="004A7E2F">
            <w:pPr>
              <w:spacing w:after="60" w:line="264" w:lineRule="auto"/>
            </w:pPr>
            <w:r>
              <w:rPr>
                <w:b/>
              </w:rPr>
              <w:t>Thành phần</w:t>
            </w:r>
          </w:p>
        </w:tc>
        <w:tc>
          <w:tcPr>
            <w:tcW w:w="6690" w:type="dxa"/>
            <w:shd w:val="clear" w:color="auto" w:fill="E8E8E8"/>
            <w:tcMar>
              <w:top w:w="75" w:type="dxa"/>
              <w:left w:w="75" w:type="dxa"/>
              <w:bottom w:w="75" w:type="dxa"/>
              <w:right w:w="75" w:type="dxa"/>
            </w:tcMar>
          </w:tcPr>
          <w:p w14:paraId="0E066EE3" w14:textId="77777777" w:rsidR="000311A9" w:rsidRDefault="004A7E2F">
            <w:pPr>
              <w:spacing w:after="60" w:line="264" w:lineRule="auto"/>
            </w:pPr>
            <w:r>
              <w:rPr>
                <w:b/>
              </w:rPr>
              <w:t>Thông tin thực tế</w:t>
            </w:r>
          </w:p>
        </w:tc>
      </w:tr>
      <w:tr w:rsidR="000311A9" w14:paraId="6484D5EA" w14:textId="77777777">
        <w:trPr>
          <w:cantSplit/>
          <w:jc w:val="center"/>
        </w:trPr>
        <w:tc>
          <w:tcPr>
            <w:tcW w:w="2381" w:type="dxa"/>
            <w:tcMar>
              <w:top w:w="75" w:type="dxa"/>
              <w:left w:w="75" w:type="dxa"/>
              <w:bottom w:w="75" w:type="dxa"/>
              <w:right w:w="75" w:type="dxa"/>
            </w:tcMar>
          </w:tcPr>
          <w:p w14:paraId="410E2BC5" w14:textId="77777777" w:rsidR="000311A9" w:rsidRDefault="004A7E2F">
            <w:pPr>
              <w:spacing w:after="60" w:line="264" w:lineRule="auto"/>
            </w:pPr>
            <w:r>
              <w:t>Hệ điều hành và shell</w:t>
            </w:r>
          </w:p>
        </w:tc>
        <w:tc>
          <w:tcPr>
            <w:tcW w:w="6690" w:type="dxa"/>
            <w:tcMar>
              <w:top w:w="75" w:type="dxa"/>
              <w:left w:w="75" w:type="dxa"/>
              <w:bottom w:w="75" w:type="dxa"/>
              <w:right w:w="75" w:type="dxa"/>
            </w:tcMar>
          </w:tcPr>
          <w:p w14:paraId="57B20C0B" w14:textId="77777777" w:rsidR="000311A9" w:rsidRDefault="004A7E2F">
            <w:pPr>
              <w:spacing w:after="60" w:line="264" w:lineRule="auto"/>
            </w:pPr>
            <w:r>
              <w:t>Windows; Windows PowerShell, thể hiện trên ảnh cá nhân.</w:t>
            </w:r>
          </w:p>
        </w:tc>
      </w:tr>
      <w:tr w:rsidR="000311A9" w14:paraId="4D59F6C3" w14:textId="77777777">
        <w:trPr>
          <w:cantSplit/>
          <w:jc w:val="center"/>
        </w:trPr>
        <w:tc>
          <w:tcPr>
            <w:tcW w:w="2381" w:type="dxa"/>
            <w:tcMar>
              <w:top w:w="75" w:type="dxa"/>
              <w:left w:w="75" w:type="dxa"/>
              <w:bottom w:w="75" w:type="dxa"/>
              <w:right w:w="75" w:type="dxa"/>
            </w:tcMar>
          </w:tcPr>
          <w:p w14:paraId="570F5CA1" w14:textId="77777777" w:rsidR="000311A9" w:rsidRDefault="004A7E2F">
            <w:pPr>
              <w:spacing w:after="60" w:line="264" w:lineRule="auto"/>
            </w:pPr>
            <w:r>
              <w:t>Runtime chính</w:t>
            </w:r>
          </w:p>
        </w:tc>
        <w:tc>
          <w:tcPr>
            <w:tcW w:w="6690" w:type="dxa"/>
            <w:tcMar>
              <w:top w:w="75" w:type="dxa"/>
              <w:left w:w="75" w:type="dxa"/>
              <w:bottom w:w="75" w:type="dxa"/>
              <w:right w:w="75" w:type="dxa"/>
            </w:tcMar>
          </w:tcPr>
          <w:p w14:paraId="0361788A" w14:textId="77777777" w:rsidR="000311A9" w:rsidRDefault="004A7E2F">
            <w:pPr>
              <w:spacing w:after="60" w:line="264" w:lineRule="auto"/>
            </w:pPr>
            <w:r>
              <w:t>Julia 1.12.6; chạy --startup-file=no để không phụ thuộc thiết lập khởi động cá nhân.</w:t>
            </w:r>
          </w:p>
        </w:tc>
      </w:tr>
      <w:tr w:rsidR="000311A9" w14:paraId="323113F1" w14:textId="77777777">
        <w:trPr>
          <w:cantSplit/>
          <w:jc w:val="center"/>
        </w:trPr>
        <w:tc>
          <w:tcPr>
            <w:tcW w:w="2381" w:type="dxa"/>
            <w:tcMar>
              <w:top w:w="75" w:type="dxa"/>
              <w:left w:w="75" w:type="dxa"/>
              <w:bottom w:w="75" w:type="dxa"/>
              <w:right w:w="75" w:type="dxa"/>
            </w:tcMar>
          </w:tcPr>
          <w:p w14:paraId="0F5C6C43" w14:textId="77777777" w:rsidR="000311A9" w:rsidRDefault="004A7E2F">
            <w:pPr>
              <w:spacing w:after="60" w:line="264" w:lineRule="auto"/>
            </w:pPr>
            <w:r>
              <w:t>Phụ thuộc Julia</w:t>
            </w:r>
          </w:p>
        </w:tc>
        <w:tc>
          <w:tcPr>
            <w:tcW w:w="6690" w:type="dxa"/>
            <w:tcMar>
              <w:top w:w="75" w:type="dxa"/>
              <w:left w:w="75" w:type="dxa"/>
              <w:bottom w:w="75" w:type="dxa"/>
              <w:right w:w="75" w:type="dxa"/>
            </w:tcMar>
          </w:tcPr>
          <w:p w14:paraId="67B1FC83" w14:textId="77777777" w:rsidR="000311A9" w:rsidRDefault="004A7E2F">
            <w:pPr>
              <w:spacing w:after="60" w:line="264" w:lineRule="auto"/>
            </w:pPr>
            <w:r>
              <w:t>Thư viện chuẩn Test và Printf; không cài gói ngoài, không cần tập dữ liệu ngoài.</w:t>
            </w:r>
          </w:p>
        </w:tc>
      </w:tr>
      <w:tr w:rsidR="000311A9" w14:paraId="0D62A29D" w14:textId="77777777">
        <w:trPr>
          <w:cantSplit/>
          <w:jc w:val="center"/>
        </w:trPr>
        <w:tc>
          <w:tcPr>
            <w:tcW w:w="2381" w:type="dxa"/>
            <w:tcMar>
              <w:top w:w="75" w:type="dxa"/>
              <w:left w:w="75" w:type="dxa"/>
              <w:bottom w:w="75" w:type="dxa"/>
              <w:right w:w="75" w:type="dxa"/>
            </w:tcMar>
          </w:tcPr>
          <w:p w14:paraId="1FD6E30A" w14:textId="77777777" w:rsidR="000311A9" w:rsidRDefault="004A7E2F">
            <w:pPr>
              <w:spacing w:after="60" w:line="264" w:lineRule="auto"/>
            </w:pPr>
            <w:r>
              <w:t>Kiểm tra HTML</w:t>
            </w:r>
          </w:p>
        </w:tc>
        <w:tc>
          <w:tcPr>
            <w:tcW w:w="6690" w:type="dxa"/>
            <w:tcMar>
              <w:top w:w="75" w:type="dxa"/>
              <w:left w:w="75" w:type="dxa"/>
              <w:bottom w:w="75" w:type="dxa"/>
              <w:right w:w="75" w:type="dxa"/>
            </w:tcMar>
          </w:tcPr>
          <w:p w14:paraId="11D0ABFC" w14:textId="77777777" w:rsidR="000311A9" w:rsidRDefault="004A7E2F">
            <w:pPr>
              <w:spacing w:after="60" w:line="264" w:lineRule="auto"/>
            </w:pPr>
            <w:r>
              <w:t>Node với mô hình DOM trong test/gui_tests.cjs: 24/24 ca logic đạt; chưa dùng kết quả này để kết luận bố cục trên mọi trình duyệt.</w:t>
            </w:r>
          </w:p>
        </w:tc>
      </w:tr>
      <w:tr w:rsidR="000311A9" w14:paraId="37557BC8" w14:textId="77777777">
        <w:trPr>
          <w:cantSplit/>
          <w:jc w:val="center"/>
        </w:trPr>
        <w:tc>
          <w:tcPr>
            <w:tcW w:w="2381" w:type="dxa"/>
            <w:tcMar>
              <w:top w:w="75" w:type="dxa"/>
              <w:left w:w="75" w:type="dxa"/>
              <w:bottom w:w="75" w:type="dxa"/>
              <w:right w:w="75" w:type="dxa"/>
            </w:tcMar>
          </w:tcPr>
          <w:p w14:paraId="1C052021" w14:textId="77777777" w:rsidR="000311A9" w:rsidRDefault="004A7E2F">
            <w:pPr>
              <w:spacing w:after="60" w:line="264" w:lineRule="auto"/>
            </w:pPr>
            <w:r>
              <w:t>Bản mã chạy/chụp C</w:t>
            </w:r>
          </w:p>
        </w:tc>
        <w:tc>
          <w:tcPr>
            <w:tcW w:w="6690" w:type="dxa"/>
            <w:tcMar>
              <w:top w:w="75" w:type="dxa"/>
              <w:left w:w="75" w:type="dxa"/>
              <w:bottom w:w="75" w:type="dxa"/>
              <w:right w:w="75" w:type="dxa"/>
            </w:tcMar>
          </w:tcPr>
          <w:p w14:paraId="0BAE4338" w14:textId="77777777" w:rsidR="000311A9" w:rsidRDefault="004A7E2F">
            <w:pPr>
              <w:spacing w:after="60" w:line="264" w:lineRule="auto"/>
            </w:pPr>
            <w:r>
              <w:t>ccaf13ab5c6bca2a9affc669f42508e7d0f6848a</w:t>
            </w:r>
          </w:p>
        </w:tc>
      </w:tr>
      <w:tr w:rsidR="000311A9" w14:paraId="1314A8C9" w14:textId="77777777">
        <w:trPr>
          <w:cantSplit/>
          <w:jc w:val="center"/>
        </w:trPr>
        <w:tc>
          <w:tcPr>
            <w:tcW w:w="2381" w:type="dxa"/>
            <w:tcMar>
              <w:top w:w="75" w:type="dxa"/>
              <w:left w:w="75" w:type="dxa"/>
              <w:bottom w:w="75" w:type="dxa"/>
              <w:right w:w="75" w:type="dxa"/>
            </w:tcMar>
          </w:tcPr>
          <w:p w14:paraId="657A8996" w14:textId="77777777" w:rsidR="000311A9" w:rsidRDefault="004A7E2F">
            <w:pPr>
              <w:spacing w:after="60" w:line="264" w:lineRule="auto"/>
            </w:pPr>
            <w:r>
              <w:t>Input và expected</w:t>
            </w:r>
          </w:p>
        </w:tc>
        <w:tc>
          <w:tcPr>
            <w:tcW w:w="6690" w:type="dxa"/>
            <w:tcMar>
              <w:top w:w="75" w:type="dxa"/>
              <w:left w:w="75" w:type="dxa"/>
              <w:bottom w:w="75" w:type="dxa"/>
              <w:right w:w="75" w:type="dxa"/>
            </w:tcMar>
          </w:tcPr>
          <w:p w14:paraId="28FD28D8" w14:textId="77777777" w:rsidR="000311A9" w:rsidRDefault="004A7E2F">
            <w:pPr>
              <w:spacing w:after="60" w:line="264" w:lineRule="auto"/>
            </w:pPr>
            <w:r>
              <w:t>Khai báo trong demo.jl, test/runtests.jl, test/input_tests.jl; các ca bàn phím được kiểm bằng IOBuffer.</w:t>
            </w:r>
          </w:p>
        </w:tc>
      </w:tr>
      <w:tr w:rsidR="000311A9" w14:paraId="1555557A" w14:textId="77777777">
        <w:trPr>
          <w:cantSplit/>
          <w:jc w:val="center"/>
        </w:trPr>
        <w:tc>
          <w:tcPr>
            <w:tcW w:w="2381" w:type="dxa"/>
            <w:tcMar>
              <w:top w:w="75" w:type="dxa"/>
              <w:left w:w="75" w:type="dxa"/>
              <w:bottom w:w="75" w:type="dxa"/>
              <w:right w:w="75" w:type="dxa"/>
            </w:tcMar>
          </w:tcPr>
          <w:p w14:paraId="1A9BD0FB" w14:textId="77777777" w:rsidR="000311A9" w:rsidRDefault="004A7E2F">
            <w:pPr>
              <w:spacing w:after="60" w:line="264" w:lineRule="auto"/>
            </w:pPr>
            <w:r>
              <w:t>Bằng chứng</w:t>
            </w:r>
          </w:p>
        </w:tc>
        <w:tc>
          <w:tcPr>
            <w:tcW w:w="6690" w:type="dxa"/>
            <w:tcMar>
              <w:top w:w="75" w:type="dxa"/>
              <w:left w:w="75" w:type="dxa"/>
              <w:bottom w:w="75" w:type="dxa"/>
              <w:right w:w="75" w:type="dxa"/>
            </w:tcMar>
          </w:tcPr>
          <w:p w14:paraId="66ACFC3B" w14:textId="77777777" w:rsidR="000311A9" w:rsidRDefault="004A7E2F">
            <w:pPr>
              <w:spacing w:after="60" w:line="264" w:lineRule="auto"/>
            </w:pPr>
            <w:r>
              <w:t>A01–A11; docs/logs/clone_C.log, clone_C_gui.log, kiem_tra_toan_bo.log; các nhật ký kiểm S được lưu rời sau khi chốt ảnh.</w:t>
            </w:r>
          </w:p>
        </w:tc>
      </w:tr>
      <w:tr w:rsidR="000311A9" w14:paraId="4AB14F76" w14:textId="77777777">
        <w:trPr>
          <w:cantSplit/>
          <w:jc w:val="center"/>
        </w:trPr>
        <w:tc>
          <w:tcPr>
            <w:tcW w:w="2381" w:type="dxa"/>
            <w:tcMar>
              <w:top w:w="75" w:type="dxa"/>
              <w:left w:w="75" w:type="dxa"/>
              <w:bottom w:w="75" w:type="dxa"/>
              <w:right w:w="75" w:type="dxa"/>
            </w:tcMar>
          </w:tcPr>
          <w:p w14:paraId="05BCEE55" w14:textId="77777777" w:rsidR="000311A9" w:rsidRDefault="004A7E2F">
            <w:pPr>
              <w:spacing w:after="60" w:line="264" w:lineRule="auto"/>
            </w:pPr>
            <w:r>
              <w:t>Ngày tổng hợp báo cáo</w:t>
            </w:r>
          </w:p>
        </w:tc>
        <w:tc>
          <w:tcPr>
            <w:tcW w:w="6690" w:type="dxa"/>
            <w:tcMar>
              <w:top w:w="75" w:type="dxa"/>
              <w:left w:w="75" w:type="dxa"/>
              <w:bottom w:w="75" w:type="dxa"/>
              <w:right w:w="75" w:type="dxa"/>
            </w:tcMar>
          </w:tcPr>
          <w:p w14:paraId="3C0FF185" w14:textId="77777777" w:rsidR="000311A9" w:rsidRDefault="004A7E2F">
            <w:pPr>
              <w:spacing w:after="60" w:line="264" w:lineRule="auto"/>
            </w:pPr>
            <w:r>
              <w:t>28/10/2026. Hạn nộp và lịch bảo vệ theo thông báo Classroom, không suy ra từ ngày sửa tệp.</w:t>
            </w:r>
          </w:p>
        </w:tc>
      </w:tr>
    </w:tbl>
    <w:p w14:paraId="0F423B09" w14:textId="77777777" w:rsidR="000311A9" w:rsidRDefault="000311A9">
      <w:pPr>
        <w:pStyle w:val="Nidung"/>
        <w:spacing w:after="0" w:line="60" w:lineRule="exact"/>
      </w:pPr>
    </w:p>
    <w:p w14:paraId="7ADF8196" w14:textId="77777777" w:rsidR="000311A9" w:rsidRDefault="004A7E2F">
      <w:pPr>
        <w:pStyle w:val="Heading3"/>
      </w:pPr>
      <w:bookmarkStart w:id="47" w:name="_Toc244113257"/>
      <w:r>
        <w:rPr>
          <w:b w:val="0"/>
        </w:rPr>
        <w:t>4.1.2. Phương pháp xác định kỳ vọng</w:t>
      </w:r>
      <w:bookmarkEnd w:id="47"/>
    </w:p>
    <w:p w14:paraId="6B7B55F8" w14:textId="77777777" w:rsidR="000311A9" w:rsidRDefault="004A7E2F">
      <w:pPr>
        <w:pStyle w:val="Nidung"/>
      </w:pPr>
      <w:r>
        <w:t>Kỳ vọng các cây nhỏ được xác định bằng sơ đồ quan hệ cha–con: liệt kê gốc, sau đó các con từ trái sang phải theo từng mức, rồi đếm số nút. Các mức hòa được xét theo chỉ số nhỏ nhất. Đối với dữ liệu sai, expected là ArgumentError vì vi phạm hợp đồng đã nêu, không phải một dãy kết quả duyệt.</w:t>
      </w:r>
    </w:p>
    <w:p w14:paraId="759DFC4F" w14:textId="77777777" w:rsidR="000311A9" w:rsidRDefault="004A7E2F">
      <w:pPr>
        <w:pStyle w:val="Nidung"/>
      </w:pPr>
      <w:r>
        <w:t xml:space="preserve">Tệp test ghi các expected trực tiếp bằng giá trị hoặc công thức cấu tạo cây, không gọi lại giai_bai để tạo đáp án cho chính nó. Các assertion về tổng độ rộng và lượt queue </w:t>
      </w:r>
      <w:r>
        <w:lastRenderedPageBreak/>
        <w:t>kiểm thêm bất biến; chúng không thay đối chiếu giá trị cụ thể. Bảng catalog in lại input, expected, actual và PASS của 12 ca đã có, nên không cộng thành 12 ca mới [3].</w:t>
      </w:r>
    </w:p>
    <w:p w14:paraId="48E54E39" w14:textId="77777777" w:rsidR="000311A9" w:rsidRDefault="004A7E2F">
      <w:pPr>
        <w:pStyle w:val="Heading2"/>
      </w:pPr>
      <w:bookmarkStart w:id="48" w:name="_Toc244113258"/>
      <w:r>
        <w:rPr>
          <w:b w:val="0"/>
        </w:rPr>
        <w:t>4.2. Bảng kết quả ít nhất 12 ca</w:t>
      </w:r>
      <w:bookmarkEnd w:id="48"/>
    </w:p>
    <w:p w14:paraId="1FF6AD5C" w14:textId="77777777" w:rsidR="000311A9" w:rsidRDefault="004A7E2F">
      <w:pPr>
        <w:pStyle w:val="TableCaption"/>
      </w:pPr>
      <w:bookmarkStart w:id="49" w:name="_Toc244113303"/>
      <w:r>
        <w:rPr>
          <w:b w:val="0"/>
        </w:rPr>
        <w:t>Bảng 4.2. Đối chiếu năm ca bắt buộc của phiếu</w:t>
      </w:r>
      <w:bookmarkEnd w:id="4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2268"/>
        <w:gridCol w:w="3969"/>
      </w:tblGrid>
      <w:tr w:rsidR="000311A9" w14:paraId="26BCDE0E" w14:textId="77777777">
        <w:trPr>
          <w:cantSplit/>
          <w:tblHeader/>
          <w:jc w:val="center"/>
        </w:trPr>
        <w:tc>
          <w:tcPr>
            <w:tcW w:w="2835" w:type="dxa"/>
            <w:shd w:val="clear" w:color="auto" w:fill="E8E8E8"/>
            <w:tcMar>
              <w:top w:w="75" w:type="dxa"/>
              <w:left w:w="75" w:type="dxa"/>
              <w:bottom w:w="75" w:type="dxa"/>
              <w:right w:w="75" w:type="dxa"/>
            </w:tcMar>
          </w:tcPr>
          <w:p w14:paraId="5565754B" w14:textId="77777777" w:rsidR="000311A9" w:rsidRDefault="004A7E2F">
            <w:pPr>
              <w:spacing w:after="60" w:line="264" w:lineRule="auto"/>
            </w:pPr>
            <w:r>
              <w:rPr>
                <w:b/>
              </w:rPr>
              <w:t>Ca trên phiếu</w:t>
            </w:r>
          </w:p>
        </w:tc>
        <w:tc>
          <w:tcPr>
            <w:tcW w:w="2268" w:type="dxa"/>
            <w:shd w:val="clear" w:color="auto" w:fill="E8E8E8"/>
            <w:tcMar>
              <w:top w:w="75" w:type="dxa"/>
              <w:left w:w="75" w:type="dxa"/>
              <w:bottom w:w="75" w:type="dxa"/>
              <w:right w:w="75" w:type="dxa"/>
            </w:tcMar>
          </w:tcPr>
          <w:p w14:paraId="3051940A" w14:textId="77777777" w:rsidR="000311A9" w:rsidRDefault="004A7E2F">
            <w:pPr>
              <w:spacing w:after="60" w:line="264" w:lineRule="auto"/>
            </w:pPr>
            <w:r>
              <w:rPr>
                <w:b/>
              </w:rPr>
              <w:t>Ca trong chương trình</w:t>
            </w:r>
          </w:p>
        </w:tc>
        <w:tc>
          <w:tcPr>
            <w:tcW w:w="3969" w:type="dxa"/>
            <w:shd w:val="clear" w:color="auto" w:fill="E8E8E8"/>
            <w:tcMar>
              <w:top w:w="75" w:type="dxa"/>
              <w:left w:w="75" w:type="dxa"/>
              <w:bottom w:w="75" w:type="dxa"/>
              <w:right w:w="75" w:type="dxa"/>
            </w:tcMar>
          </w:tcPr>
          <w:p w14:paraId="44A91CA6" w14:textId="77777777" w:rsidR="000311A9" w:rsidRDefault="004A7E2F">
            <w:pPr>
              <w:spacing w:after="60" w:line="264" w:lineRule="auto"/>
            </w:pPr>
            <w:r>
              <w:rPr>
                <w:b/>
              </w:rPr>
              <w:t>Bằng chứng</w:t>
            </w:r>
          </w:p>
        </w:tc>
      </w:tr>
      <w:tr w:rsidR="000311A9" w14:paraId="446A3A0E" w14:textId="77777777">
        <w:trPr>
          <w:cantSplit/>
          <w:jc w:val="center"/>
        </w:trPr>
        <w:tc>
          <w:tcPr>
            <w:tcW w:w="2835" w:type="dxa"/>
            <w:tcMar>
              <w:top w:w="75" w:type="dxa"/>
              <w:left w:w="75" w:type="dxa"/>
              <w:bottom w:w="75" w:type="dxa"/>
              <w:right w:w="75" w:type="dxa"/>
            </w:tcMar>
          </w:tcPr>
          <w:p w14:paraId="369F7915" w14:textId="77777777" w:rsidR="000311A9" w:rsidRDefault="004A7E2F">
            <w:pPr>
              <w:spacing w:after="60" w:line="264" w:lineRule="auto"/>
            </w:pPr>
            <w:r>
              <w:t>1. Cây rỗng</w:t>
            </w:r>
          </w:p>
        </w:tc>
        <w:tc>
          <w:tcPr>
            <w:tcW w:w="2268" w:type="dxa"/>
            <w:tcMar>
              <w:top w:w="75" w:type="dxa"/>
              <w:left w:w="75" w:type="dxa"/>
              <w:bottom w:w="75" w:type="dxa"/>
              <w:right w:w="75" w:type="dxa"/>
            </w:tcMar>
          </w:tcPr>
          <w:p w14:paraId="1EF4E4BC" w14:textId="77777777" w:rsidR="000311A9" w:rsidRDefault="004A7E2F">
            <w:pPr>
              <w:spacing w:after="60" w:line="264" w:lineRule="auto"/>
            </w:pPr>
            <w:r>
              <w:t>T03 / demo A05</w:t>
            </w:r>
          </w:p>
        </w:tc>
        <w:tc>
          <w:tcPr>
            <w:tcW w:w="3969" w:type="dxa"/>
            <w:tcMar>
              <w:top w:w="75" w:type="dxa"/>
              <w:left w:w="75" w:type="dxa"/>
              <w:bottom w:w="75" w:type="dxa"/>
              <w:right w:w="75" w:type="dxa"/>
            </w:tcMar>
          </w:tcPr>
          <w:p w14:paraId="33F7CC6D" w14:textId="77777777" w:rsidR="000311A9" w:rsidRDefault="004A7E2F">
            <w:pPr>
              <w:spacing w:after="60" w:line="264" w:lineRule="auto"/>
            </w:pPr>
            <w:r>
              <w:t>Hình 4.5; rộng 0, không có mức.</w:t>
            </w:r>
          </w:p>
        </w:tc>
      </w:tr>
      <w:tr w:rsidR="000311A9" w14:paraId="63B2C787" w14:textId="77777777">
        <w:trPr>
          <w:cantSplit/>
          <w:jc w:val="center"/>
        </w:trPr>
        <w:tc>
          <w:tcPr>
            <w:tcW w:w="2835" w:type="dxa"/>
            <w:tcMar>
              <w:top w:w="75" w:type="dxa"/>
              <w:left w:w="75" w:type="dxa"/>
              <w:bottom w:w="75" w:type="dxa"/>
              <w:right w:w="75" w:type="dxa"/>
            </w:tcMar>
          </w:tcPr>
          <w:p w14:paraId="3A41F75D" w14:textId="77777777" w:rsidR="000311A9" w:rsidRDefault="004A7E2F">
            <w:pPr>
              <w:spacing w:after="60" w:line="264" w:lineRule="auto"/>
            </w:pPr>
            <w:r>
              <w:t>2. Một nút</w:t>
            </w:r>
          </w:p>
        </w:tc>
        <w:tc>
          <w:tcPr>
            <w:tcW w:w="2268" w:type="dxa"/>
            <w:tcMar>
              <w:top w:w="75" w:type="dxa"/>
              <w:left w:w="75" w:type="dxa"/>
              <w:bottom w:w="75" w:type="dxa"/>
              <w:right w:w="75" w:type="dxa"/>
            </w:tcMar>
          </w:tcPr>
          <w:p w14:paraId="0FBB812E" w14:textId="77777777" w:rsidR="000311A9" w:rsidRDefault="004A7E2F">
            <w:pPr>
              <w:spacing w:after="60" w:line="264" w:lineRule="auto"/>
            </w:pPr>
            <w:r>
              <w:t>T02 / demo A02</w:t>
            </w:r>
          </w:p>
        </w:tc>
        <w:tc>
          <w:tcPr>
            <w:tcW w:w="3969" w:type="dxa"/>
            <w:tcMar>
              <w:top w:w="75" w:type="dxa"/>
              <w:left w:w="75" w:type="dxa"/>
              <w:bottom w:w="75" w:type="dxa"/>
              <w:right w:w="75" w:type="dxa"/>
            </w:tcMar>
          </w:tcPr>
          <w:p w14:paraId="275785BF" w14:textId="77777777" w:rsidR="000311A9" w:rsidRDefault="004A7E2F">
            <w:pPr>
              <w:spacing w:after="60" w:line="264" w:lineRule="auto"/>
            </w:pPr>
            <w:r>
              <w:t>Hình 4.2; rộng 1, mức 0. Ca này đồng thời là ví dụ 2, không đếm hai lần.</w:t>
            </w:r>
          </w:p>
        </w:tc>
      </w:tr>
      <w:tr w:rsidR="000311A9" w14:paraId="5A4A74C4" w14:textId="77777777">
        <w:trPr>
          <w:cantSplit/>
          <w:jc w:val="center"/>
        </w:trPr>
        <w:tc>
          <w:tcPr>
            <w:tcW w:w="2835" w:type="dxa"/>
            <w:tcMar>
              <w:top w:w="75" w:type="dxa"/>
              <w:left w:w="75" w:type="dxa"/>
              <w:bottom w:w="75" w:type="dxa"/>
              <w:right w:w="75" w:type="dxa"/>
            </w:tcMar>
          </w:tcPr>
          <w:p w14:paraId="5C9D6965" w14:textId="77777777" w:rsidR="000311A9" w:rsidRDefault="004A7E2F">
            <w:pPr>
              <w:spacing w:after="60" w:line="264" w:lineRule="auto"/>
            </w:pPr>
            <w:r>
              <w:t>3. Gốc có hai lá</w:t>
            </w:r>
          </w:p>
        </w:tc>
        <w:tc>
          <w:tcPr>
            <w:tcW w:w="2268" w:type="dxa"/>
            <w:tcMar>
              <w:top w:w="75" w:type="dxa"/>
              <w:left w:w="75" w:type="dxa"/>
              <w:bottom w:w="75" w:type="dxa"/>
              <w:right w:w="75" w:type="dxa"/>
            </w:tcMar>
          </w:tcPr>
          <w:p w14:paraId="1DE1425A" w14:textId="77777777" w:rsidR="000311A9" w:rsidRDefault="004A7E2F">
            <w:pPr>
              <w:spacing w:after="60" w:line="264" w:lineRule="auto"/>
            </w:pPr>
            <w:r>
              <w:t>T04 / demo A07</w:t>
            </w:r>
          </w:p>
        </w:tc>
        <w:tc>
          <w:tcPr>
            <w:tcW w:w="3969" w:type="dxa"/>
            <w:tcMar>
              <w:top w:w="75" w:type="dxa"/>
              <w:left w:w="75" w:type="dxa"/>
              <w:bottom w:w="75" w:type="dxa"/>
              <w:right w:w="75" w:type="dxa"/>
            </w:tcMar>
          </w:tcPr>
          <w:p w14:paraId="65BB376E" w14:textId="77777777" w:rsidR="000311A9" w:rsidRDefault="004A7E2F">
            <w:pPr>
              <w:spacing w:after="60" w:line="264" w:lineRule="auto"/>
            </w:pPr>
            <w:r>
              <w:t>Hình 4.7; rộng 2, mức 1.</w:t>
            </w:r>
          </w:p>
        </w:tc>
      </w:tr>
      <w:tr w:rsidR="000311A9" w14:paraId="6339720C" w14:textId="77777777">
        <w:trPr>
          <w:cantSplit/>
          <w:jc w:val="center"/>
        </w:trPr>
        <w:tc>
          <w:tcPr>
            <w:tcW w:w="2835" w:type="dxa"/>
            <w:tcMar>
              <w:top w:w="75" w:type="dxa"/>
              <w:left w:w="75" w:type="dxa"/>
              <w:bottom w:w="75" w:type="dxa"/>
              <w:right w:w="75" w:type="dxa"/>
            </w:tcMar>
          </w:tcPr>
          <w:p w14:paraId="756E5C11" w14:textId="77777777" w:rsidR="000311A9" w:rsidRDefault="004A7E2F">
            <w:pPr>
              <w:spacing w:after="60" w:line="264" w:lineRule="auto"/>
            </w:pPr>
            <w:r>
              <w:t>4. Dây phải bốn nút</w:t>
            </w:r>
          </w:p>
        </w:tc>
        <w:tc>
          <w:tcPr>
            <w:tcW w:w="2268" w:type="dxa"/>
            <w:tcMar>
              <w:top w:w="75" w:type="dxa"/>
              <w:left w:w="75" w:type="dxa"/>
              <w:bottom w:w="75" w:type="dxa"/>
              <w:right w:w="75" w:type="dxa"/>
            </w:tcMar>
          </w:tcPr>
          <w:p w14:paraId="25CEE25A" w14:textId="77777777" w:rsidR="000311A9" w:rsidRDefault="004A7E2F">
            <w:pPr>
              <w:spacing w:after="60" w:line="264" w:lineRule="auto"/>
            </w:pPr>
            <w:r>
              <w:t>T05 / demo A06</w:t>
            </w:r>
          </w:p>
        </w:tc>
        <w:tc>
          <w:tcPr>
            <w:tcW w:w="3969" w:type="dxa"/>
            <w:tcMar>
              <w:top w:w="75" w:type="dxa"/>
              <w:left w:w="75" w:type="dxa"/>
              <w:bottom w:w="75" w:type="dxa"/>
              <w:right w:w="75" w:type="dxa"/>
            </w:tcMar>
          </w:tcPr>
          <w:p w14:paraId="0CCE5903" w14:textId="77777777" w:rsidR="000311A9" w:rsidRDefault="004A7E2F">
            <w:pPr>
              <w:spacing w:after="60" w:line="264" w:lineRule="auto"/>
            </w:pPr>
            <w:r>
              <w:t>Hình 4.6; độ rộng [1,1,1,1], chọn 0.</w:t>
            </w:r>
          </w:p>
        </w:tc>
      </w:tr>
      <w:tr w:rsidR="000311A9" w14:paraId="4BCEAF4A" w14:textId="77777777">
        <w:trPr>
          <w:cantSplit/>
          <w:jc w:val="center"/>
        </w:trPr>
        <w:tc>
          <w:tcPr>
            <w:tcW w:w="2835" w:type="dxa"/>
            <w:tcMar>
              <w:top w:w="75" w:type="dxa"/>
              <w:left w:w="75" w:type="dxa"/>
              <w:bottom w:w="75" w:type="dxa"/>
              <w:right w:w="75" w:type="dxa"/>
            </w:tcMar>
          </w:tcPr>
          <w:p w14:paraId="2DD92BC6" w14:textId="77777777" w:rsidR="000311A9" w:rsidRDefault="004A7E2F">
            <w:pPr>
              <w:spacing w:after="60" w:line="264" w:lineRule="auto"/>
            </w:pPr>
            <w:r>
              <w:t>5. Cây đầy bảy nút</w:t>
            </w:r>
          </w:p>
        </w:tc>
        <w:tc>
          <w:tcPr>
            <w:tcW w:w="2268" w:type="dxa"/>
            <w:tcMar>
              <w:top w:w="75" w:type="dxa"/>
              <w:left w:w="75" w:type="dxa"/>
              <w:bottom w:w="75" w:type="dxa"/>
              <w:right w:w="75" w:type="dxa"/>
            </w:tcMar>
          </w:tcPr>
          <w:p w14:paraId="7F71169B" w14:textId="77777777" w:rsidR="000311A9" w:rsidRDefault="004A7E2F">
            <w:pPr>
              <w:spacing w:after="60" w:line="264" w:lineRule="auto"/>
            </w:pPr>
            <w:r>
              <w:t>T06 / demo A03</w:t>
            </w:r>
          </w:p>
        </w:tc>
        <w:tc>
          <w:tcPr>
            <w:tcW w:w="3969" w:type="dxa"/>
            <w:tcMar>
              <w:top w:w="75" w:type="dxa"/>
              <w:left w:w="75" w:type="dxa"/>
              <w:bottom w:w="75" w:type="dxa"/>
              <w:right w:w="75" w:type="dxa"/>
            </w:tcMar>
          </w:tcPr>
          <w:p w14:paraId="307D23AF" w14:textId="77777777" w:rsidR="000311A9" w:rsidRDefault="004A7E2F">
            <w:pPr>
              <w:spacing w:after="60" w:line="264" w:lineRule="auto"/>
            </w:pPr>
            <w:r>
              <w:t>Hình 4.3; độ rộng [1,2,4].</w:t>
            </w:r>
          </w:p>
        </w:tc>
      </w:tr>
    </w:tbl>
    <w:p w14:paraId="532784FF" w14:textId="77777777" w:rsidR="000311A9" w:rsidRDefault="000311A9">
      <w:pPr>
        <w:pStyle w:val="Nidung"/>
        <w:spacing w:after="0" w:line="60" w:lineRule="exact"/>
      </w:pPr>
    </w:p>
    <w:p w14:paraId="2E25FFAF" w14:textId="77777777" w:rsidR="000311A9" w:rsidRDefault="004A7E2F">
      <w:pPr>
        <w:pStyle w:val="TableCaption"/>
      </w:pPr>
      <w:bookmarkStart w:id="50" w:name="_Toc244113304"/>
      <w:r>
        <w:rPr>
          <w:b w:val="0"/>
        </w:rPr>
        <w:t>Bảng 4.3. Thiết kế 13 ca đối chiếu đại diện</w:t>
      </w:r>
      <w:bookmarkEnd w:id="5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28"/>
        <w:gridCol w:w="3458"/>
        <w:gridCol w:w="3685"/>
      </w:tblGrid>
      <w:tr w:rsidR="000311A9" w14:paraId="2D354BB0" w14:textId="77777777">
        <w:trPr>
          <w:cantSplit/>
          <w:tblHeader/>
          <w:jc w:val="center"/>
        </w:trPr>
        <w:tc>
          <w:tcPr>
            <w:tcW w:w="1928" w:type="dxa"/>
            <w:shd w:val="clear" w:color="auto" w:fill="E8E8E8"/>
            <w:tcMar>
              <w:top w:w="75" w:type="dxa"/>
              <w:left w:w="75" w:type="dxa"/>
              <w:bottom w:w="75" w:type="dxa"/>
              <w:right w:w="75" w:type="dxa"/>
            </w:tcMar>
          </w:tcPr>
          <w:p w14:paraId="02CE9646" w14:textId="77777777" w:rsidR="000311A9" w:rsidRDefault="004A7E2F">
            <w:pPr>
              <w:spacing w:after="60" w:line="264" w:lineRule="auto"/>
            </w:pPr>
            <w:r>
              <w:rPr>
                <w:b/>
              </w:rPr>
              <w:t>ID và đối tượng</w:t>
            </w:r>
          </w:p>
        </w:tc>
        <w:tc>
          <w:tcPr>
            <w:tcW w:w="3458" w:type="dxa"/>
            <w:shd w:val="clear" w:color="auto" w:fill="E8E8E8"/>
            <w:tcMar>
              <w:top w:w="75" w:type="dxa"/>
              <w:left w:w="75" w:type="dxa"/>
              <w:bottom w:w="75" w:type="dxa"/>
              <w:right w:w="75" w:type="dxa"/>
            </w:tcMar>
          </w:tcPr>
          <w:p w14:paraId="4A67A9A9" w14:textId="77777777" w:rsidR="000311A9" w:rsidRDefault="004A7E2F">
            <w:pPr>
              <w:spacing w:after="60" w:line="264" w:lineRule="auto"/>
            </w:pPr>
            <w:r>
              <w:rPr>
                <w:b/>
              </w:rPr>
              <w:t>Input đủ tái hiện</w:t>
            </w:r>
          </w:p>
        </w:tc>
        <w:tc>
          <w:tcPr>
            <w:tcW w:w="3685" w:type="dxa"/>
            <w:shd w:val="clear" w:color="auto" w:fill="E8E8E8"/>
            <w:tcMar>
              <w:top w:w="75" w:type="dxa"/>
              <w:left w:w="75" w:type="dxa"/>
              <w:bottom w:w="75" w:type="dxa"/>
              <w:right w:w="75" w:type="dxa"/>
            </w:tcMar>
          </w:tcPr>
          <w:p w14:paraId="05E49503" w14:textId="77777777" w:rsidR="000311A9" w:rsidRDefault="004A7E2F">
            <w:pPr>
              <w:spacing w:after="60" w:line="264" w:lineRule="auto"/>
            </w:pPr>
            <w:r>
              <w:rPr>
                <w:b/>
              </w:rPr>
              <w:t>Expected độc lập</w:t>
            </w:r>
          </w:p>
        </w:tc>
      </w:tr>
      <w:tr w:rsidR="000311A9" w14:paraId="37CD585F" w14:textId="77777777">
        <w:trPr>
          <w:cantSplit/>
          <w:jc w:val="center"/>
        </w:trPr>
        <w:tc>
          <w:tcPr>
            <w:tcW w:w="1928" w:type="dxa"/>
            <w:tcMar>
              <w:top w:w="75" w:type="dxa"/>
              <w:left w:w="75" w:type="dxa"/>
              <w:bottom w:w="75" w:type="dxa"/>
              <w:right w:w="75" w:type="dxa"/>
            </w:tcMar>
          </w:tcPr>
          <w:p w14:paraId="70A5703B" w14:textId="77777777" w:rsidR="000311A9" w:rsidRDefault="004A7E2F">
            <w:pPr>
              <w:spacing w:after="60" w:line="264" w:lineRule="auto"/>
            </w:pPr>
            <w:r>
              <w:t>T01</w:t>
            </w:r>
            <w:r>
              <w:br/>
              <w:t>Ví dụ 1 trên phiếu</w:t>
            </w:r>
            <w:r>
              <w:br/>
              <w:t>giai_bai / duyet_muc / do_rong / muc_rong_nhat</w:t>
            </w:r>
          </w:p>
        </w:tc>
        <w:tc>
          <w:tcPr>
            <w:tcW w:w="3458" w:type="dxa"/>
            <w:tcMar>
              <w:top w:w="75" w:type="dxa"/>
              <w:left w:w="75" w:type="dxa"/>
              <w:bottom w:w="75" w:type="dxa"/>
              <w:right w:w="75" w:type="dxa"/>
            </w:tcMar>
          </w:tcPr>
          <w:p w14:paraId="15CF8AB6" w14:textId="77777777" w:rsidR="000311A9" w:rsidRDefault="004A7E2F">
            <w:pPr>
              <w:spacing w:after="60" w:line="264" w:lineRule="auto"/>
            </w:pPr>
            <w:r>
              <w:t>goc=1; nut=[(1,10,2,3),(2,20,4,0),(3,30,0,0),(4,40,0,0)]</w:t>
            </w:r>
          </w:p>
        </w:tc>
        <w:tc>
          <w:tcPr>
            <w:tcW w:w="3685" w:type="dxa"/>
            <w:tcMar>
              <w:top w:w="75" w:type="dxa"/>
              <w:left w:w="75" w:type="dxa"/>
              <w:bottom w:w="75" w:type="dxa"/>
              <w:right w:w="75" w:type="dxa"/>
            </w:tcMar>
          </w:tcPr>
          <w:p w14:paraId="56092495" w14:textId="77777777" w:rsidR="000311A9" w:rsidRDefault="004A7E2F">
            <w:pPr>
              <w:spacing w:after="60" w:line="264" w:lineRule="auto"/>
            </w:pPr>
            <w:r>
              <w:t>cac_muc=[[10],[20,30],[40]]; dãy=[10,20,30,40]; độ rộng=[1,2,1]; rộng nhất=2; mức=1; vào=ra=4; queue_max=2.</w:t>
            </w:r>
          </w:p>
        </w:tc>
      </w:tr>
      <w:tr w:rsidR="000311A9" w14:paraId="7D4D7D7E" w14:textId="77777777">
        <w:trPr>
          <w:cantSplit/>
          <w:jc w:val="center"/>
        </w:trPr>
        <w:tc>
          <w:tcPr>
            <w:tcW w:w="1928" w:type="dxa"/>
            <w:tcMar>
              <w:top w:w="75" w:type="dxa"/>
              <w:left w:w="75" w:type="dxa"/>
              <w:bottom w:w="75" w:type="dxa"/>
              <w:right w:w="75" w:type="dxa"/>
            </w:tcMar>
          </w:tcPr>
          <w:p w14:paraId="5BC41219" w14:textId="77777777" w:rsidR="000311A9" w:rsidRDefault="004A7E2F">
            <w:pPr>
              <w:spacing w:after="60" w:line="264" w:lineRule="auto"/>
            </w:pPr>
            <w:r>
              <w:t>T02</w:t>
            </w:r>
            <w:r>
              <w:br/>
              <w:t>Ví dụ 2: một nút</w:t>
            </w:r>
            <w:r>
              <w:br/>
              <w:t>giai_bai / duyet_muc / do_rong / muc_rong_nhat</w:t>
            </w:r>
          </w:p>
        </w:tc>
        <w:tc>
          <w:tcPr>
            <w:tcW w:w="3458" w:type="dxa"/>
            <w:tcMar>
              <w:top w:w="75" w:type="dxa"/>
              <w:left w:w="75" w:type="dxa"/>
              <w:bottom w:w="75" w:type="dxa"/>
              <w:right w:w="75" w:type="dxa"/>
            </w:tcMar>
          </w:tcPr>
          <w:p w14:paraId="0BF71DE8" w14:textId="77777777" w:rsidR="000311A9" w:rsidRDefault="004A7E2F">
            <w:pPr>
              <w:spacing w:after="60" w:line="264" w:lineRule="auto"/>
            </w:pPr>
            <w:r>
              <w:t>goc=1; nut=[(1,8,0,0)]</w:t>
            </w:r>
          </w:p>
        </w:tc>
        <w:tc>
          <w:tcPr>
            <w:tcW w:w="3685" w:type="dxa"/>
            <w:tcMar>
              <w:top w:w="75" w:type="dxa"/>
              <w:left w:w="75" w:type="dxa"/>
              <w:bottom w:w="75" w:type="dxa"/>
              <w:right w:w="75" w:type="dxa"/>
            </w:tcMar>
          </w:tcPr>
          <w:p w14:paraId="2242F213" w14:textId="77777777" w:rsidR="000311A9" w:rsidRDefault="004A7E2F">
            <w:pPr>
              <w:spacing w:after="60" w:line="264" w:lineRule="auto"/>
            </w:pPr>
            <w:r>
              <w:t>cac_muc=[[8]]; độ rộng=[1]; rộng nhất=1; mức=0; vào=ra=1; queue_max=1.</w:t>
            </w:r>
          </w:p>
        </w:tc>
      </w:tr>
      <w:tr w:rsidR="000311A9" w14:paraId="0FC950D6" w14:textId="77777777">
        <w:trPr>
          <w:cantSplit/>
          <w:jc w:val="center"/>
        </w:trPr>
        <w:tc>
          <w:tcPr>
            <w:tcW w:w="1928" w:type="dxa"/>
            <w:tcMar>
              <w:top w:w="75" w:type="dxa"/>
              <w:left w:w="75" w:type="dxa"/>
              <w:bottom w:w="75" w:type="dxa"/>
              <w:right w:w="75" w:type="dxa"/>
            </w:tcMar>
          </w:tcPr>
          <w:p w14:paraId="20D44CA0" w14:textId="77777777" w:rsidR="000311A9" w:rsidRDefault="004A7E2F">
            <w:pPr>
              <w:spacing w:after="60" w:line="264" w:lineRule="auto"/>
            </w:pPr>
            <w:r>
              <w:lastRenderedPageBreak/>
              <w:t>T03</w:t>
            </w:r>
            <w:r>
              <w:br/>
              <w:t>Cây rỗng</w:t>
            </w:r>
            <w:r>
              <w:br/>
              <w:t>giai_bai / duyet_muc / do_rong / muc_rong_nhat</w:t>
            </w:r>
          </w:p>
        </w:tc>
        <w:tc>
          <w:tcPr>
            <w:tcW w:w="3458" w:type="dxa"/>
            <w:tcMar>
              <w:top w:w="75" w:type="dxa"/>
              <w:left w:w="75" w:type="dxa"/>
              <w:bottom w:w="75" w:type="dxa"/>
              <w:right w:w="75" w:type="dxa"/>
            </w:tcMar>
          </w:tcPr>
          <w:p w14:paraId="0B8C67BA" w14:textId="77777777" w:rsidR="000311A9" w:rsidRDefault="004A7E2F">
            <w:pPr>
              <w:spacing w:after="60" w:line="264" w:lineRule="auto"/>
            </w:pPr>
            <w:r>
              <w:t>goc=0; nut=[]</w:t>
            </w:r>
          </w:p>
        </w:tc>
        <w:tc>
          <w:tcPr>
            <w:tcW w:w="3685" w:type="dxa"/>
            <w:tcMar>
              <w:top w:w="75" w:type="dxa"/>
              <w:left w:w="75" w:type="dxa"/>
              <w:bottom w:w="75" w:type="dxa"/>
              <w:right w:w="75" w:type="dxa"/>
            </w:tcMar>
          </w:tcPr>
          <w:p w14:paraId="2473F6A1" w14:textId="77777777" w:rsidR="000311A9" w:rsidRDefault="004A7E2F">
            <w:pPr>
              <w:spacing w:after="60" w:line="264" w:lineRule="auto"/>
            </w:pPr>
            <w:r>
              <w:t>Các dãy rỗng; rộng nhất=0; mức=nothing; vào=ra=0; queue_max=0.</w:t>
            </w:r>
          </w:p>
        </w:tc>
      </w:tr>
      <w:tr w:rsidR="000311A9" w14:paraId="03EB1661" w14:textId="77777777">
        <w:trPr>
          <w:cantSplit/>
          <w:jc w:val="center"/>
        </w:trPr>
        <w:tc>
          <w:tcPr>
            <w:tcW w:w="1928" w:type="dxa"/>
            <w:tcMar>
              <w:top w:w="75" w:type="dxa"/>
              <w:left w:w="75" w:type="dxa"/>
              <w:bottom w:w="75" w:type="dxa"/>
              <w:right w:w="75" w:type="dxa"/>
            </w:tcMar>
          </w:tcPr>
          <w:p w14:paraId="392EED1F" w14:textId="77777777" w:rsidR="000311A9" w:rsidRDefault="004A7E2F">
            <w:pPr>
              <w:spacing w:after="60" w:line="264" w:lineRule="auto"/>
            </w:pPr>
            <w:r>
              <w:t>T04</w:t>
            </w:r>
            <w:r>
              <w:br/>
              <w:t>Gốc có hai lá</w:t>
            </w:r>
            <w:r>
              <w:br/>
              <w:t>giai_bai / duyet_muc / do_rong / muc_rong_nhat</w:t>
            </w:r>
          </w:p>
        </w:tc>
        <w:tc>
          <w:tcPr>
            <w:tcW w:w="3458" w:type="dxa"/>
            <w:tcMar>
              <w:top w:w="75" w:type="dxa"/>
              <w:left w:w="75" w:type="dxa"/>
              <w:bottom w:w="75" w:type="dxa"/>
              <w:right w:w="75" w:type="dxa"/>
            </w:tcMar>
          </w:tcPr>
          <w:p w14:paraId="584B8DC2" w14:textId="77777777" w:rsidR="000311A9" w:rsidRDefault="004A7E2F">
            <w:pPr>
              <w:spacing w:after="60" w:line="264" w:lineRule="auto"/>
            </w:pPr>
            <w:r>
              <w:t>goc=1; nut=[(1,100,2,3),(2,200,0,0),(3,300,0,0)]</w:t>
            </w:r>
          </w:p>
        </w:tc>
        <w:tc>
          <w:tcPr>
            <w:tcW w:w="3685" w:type="dxa"/>
            <w:tcMar>
              <w:top w:w="75" w:type="dxa"/>
              <w:left w:w="75" w:type="dxa"/>
              <w:bottom w:w="75" w:type="dxa"/>
              <w:right w:w="75" w:type="dxa"/>
            </w:tcMar>
          </w:tcPr>
          <w:p w14:paraId="658A40F6" w14:textId="77777777" w:rsidR="000311A9" w:rsidRDefault="004A7E2F">
            <w:pPr>
              <w:spacing w:after="60" w:line="264" w:lineRule="auto"/>
            </w:pPr>
            <w:r>
              <w:t>cac_muc=[[100],[200,300]]; độ rộng=[1,2]; rộng nhất=2; mức=1; queue_max=2.</w:t>
            </w:r>
          </w:p>
        </w:tc>
      </w:tr>
      <w:tr w:rsidR="000311A9" w14:paraId="1B1F4D58" w14:textId="77777777">
        <w:trPr>
          <w:cantSplit/>
          <w:jc w:val="center"/>
        </w:trPr>
        <w:tc>
          <w:tcPr>
            <w:tcW w:w="1928" w:type="dxa"/>
            <w:tcMar>
              <w:top w:w="75" w:type="dxa"/>
              <w:left w:w="75" w:type="dxa"/>
              <w:bottom w:w="75" w:type="dxa"/>
              <w:right w:w="75" w:type="dxa"/>
            </w:tcMar>
          </w:tcPr>
          <w:p w14:paraId="6CC64820" w14:textId="77777777" w:rsidR="000311A9" w:rsidRDefault="004A7E2F">
            <w:pPr>
              <w:spacing w:after="60" w:line="264" w:lineRule="auto"/>
            </w:pPr>
            <w:r>
              <w:t>T05</w:t>
            </w:r>
            <w:r>
              <w:br/>
              <w:t>Dây phải bốn nút</w:t>
            </w:r>
            <w:r>
              <w:br/>
              <w:t>giai_bai / duyet_muc / do_rong / muc_rong_nhat</w:t>
            </w:r>
          </w:p>
        </w:tc>
        <w:tc>
          <w:tcPr>
            <w:tcW w:w="3458" w:type="dxa"/>
            <w:tcMar>
              <w:top w:w="75" w:type="dxa"/>
              <w:left w:w="75" w:type="dxa"/>
              <w:bottom w:w="75" w:type="dxa"/>
              <w:right w:w="75" w:type="dxa"/>
            </w:tcMar>
          </w:tcPr>
          <w:p w14:paraId="0DC9D902" w14:textId="77777777" w:rsidR="000311A9" w:rsidRDefault="004A7E2F">
            <w:pPr>
              <w:spacing w:after="60" w:line="264" w:lineRule="auto"/>
            </w:pPr>
            <w:r>
              <w:t>goc=1; nut=[(1,10,0,2),(2,20,0,3),(3,30,0,4),(4,40,0,0)]</w:t>
            </w:r>
          </w:p>
        </w:tc>
        <w:tc>
          <w:tcPr>
            <w:tcW w:w="3685" w:type="dxa"/>
            <w:tcMar>
              <w:top w:w="75" w:type="dxa"/>
              <w:left w:w="75" w:type="dxa"/>
              <w:bottom w:w="75" w:type="dxa"/>
              <w:right w:w="75" w:type="dxa"/>
            </w:tcMar>
          </w:tcPr>
          <w:p w14:paraId="1396CC10" w14:textId="77777777" w:rsidR="000311A9" w:rsidRDefault="004A7E2F">
            <w:pPr>
              <w:spacing w:after="60" w:line="264" w:lineRule="auto"/>
            </w:pPr>
            <w:r>
              <w:t>cac_muc=[[10],[20],[30],[40]]; độ rộng=[1,1,1,1]; rộng nhất=1; mức=0; queue_max=1.</w:t>
            </w:r>
          </w:p>
        </w:tc>
      </w:tr>
      <w:tr w:rsidR="000311A9" w14:paraId="612DA38F" w14:textId="77777777">
        <w:trPr>
          <w:cantSplit/>
          <w:jc w:val="center"/>
        </w:trPr>
        <w:tc>
          <w:tcPr>
            <w:tcW w:w="1928" w:type="dxa"/>
            <w:tcMar>
              <w:top w:w="75" w:type="dxa"/>
              <w:left w:w="75" w:type="dxa"/>
              <w:bottom w:w="75" w:type="dxa"/>
              <w:right w:w="75" w:type="dxa"/>
            </w:tcMar>
          </w:tcPr>
          <w:p w14:paraId="1AE6E00B" w14:textId="77777777" w:rsidR="000311A9" w:rsidRDefault="004A7E2F">
            <w:pPr>
              <w:spacing w:after="60" w:line="264" w:lineRule="auto"/>
            </w:pPr>
            <w:r>
              <w:t>T06</w:t>
            </w:r>
            <w:r>
              <w:br/>
              <w:t>Cây đầy bảy nút</w:t>
            </w:r>
            <w:r>
              <w:br/>
              <w:t>giai_bai / duyet_muc / do_rong / muc_rong_nhat</w:t>
            </w:r>
          </w:p>
        </w:tc>
        <w:tc>
          <w:tcPr>
            <w:tcW w:w="3458" w:type="dxa"/>
            <w:tcMar>
              <w:top w:w="75" w:type="dxa"/>
              <w:left w:w="75" w:type="dxa"/>
              <w:bottom w:w="75" w:type="dxa"/>
              <w:right w:w="75" w:type="dxa"/>
            </w:tcMar>
          </w:tcPr>
          <w:p w14:paraId="262DCCE1" w14:textId="77777777" w:rsidR="000311A9" w:rsidRDefault="004A7E2F">
            <w:pPr>
              <w:spacing w:after="60" w:line="264" w:lineRule="auto"/>
            </w:pPr>
            <w:r>
              <w:t>goc=1; nut=[(1,1,2,3),(2,2,4,5),(3,3,6,7),(4,4,0,0),(5,5,0,0),(6,6,0,0),(7,7,0,0)]</w:t>
            </w:r>
          </w:p>
        </w:tc>
        <w:tc>
          <w:tcPr>
            <w:tcW w:w="3685" w:type="dxa"/>
            <w:tcMar>
              <w:top w:w="75" w:type="dxa"/>
              <w:left w:w="75" w:type="dxa"/>
              <w:bottom w:w="75" w:type="dxa"/>
              <w:right w:w="75" w:type="dxa"/>
            </w:tcMar>
          </w:tcPr>
          <w:p w14:paraId="4619A722" w14:textId="77777777" w:rsidR="000311A9" w:rsidRDefault="004A7E2F">
            <w:pPr>
              <w:spacing w:after="60" w:line="264" w:lineRule="auto"/>
            </w:pPr>
            <w:r>
              <w:t>cac_muc=[[1],[2,3],[4,5,6,7]]; độ rộng=[1,2,4]; rộng nhất=4; mức=2; queue_max=4.</w:t>
            </w:r>
          </w:p>
        </w:tc>
      </w:tr>
      <w:tr w:rsidR="000311A9" w14:paraId="5AD7DD11" w14:textId="77777777">
        <w:trPr>
          <w:cantSplit/>
          <w:jc w:val="center"/>
        </w:trPr>
        <w:tc>
          <w:tcPr>
            <w:tcW w:w="1928" w:type="dxa"/>
            <w:tcMar>
              <w:top w:w="75" w:type="dxa"/>
              <w:left w:w="75" w:type="dxa"/>
              <w:bottom w:w="75" w:type="dxa"/>
              <w:right w:w="75" w:type="dxa"/>
            </w:tcMar>
          </w:tcPr>
          <w:p w14:paraId="2EE8877B" w14:textId="77777777" w:rsidR="000311A9" w:rsidRDefault="004A7E2F">
            <w:pPr>
              <w:spacing w:after="60" w:line="264" w:lineRule="auto"/>
            </w:pPr>
            <w:r>
              <w:t>D04</w:t>
            </w:r>
            <w:r>
              <w:br/>
              <w:t>Hai mức hòa độ rộng (TK02, A04)</w:t>
            </w:r>
            <w:r>
              <w:br/>
              <w:t>giai_bai qua demo</w:t>
            </w:r>
          </w:p>
        </w:tc>
        <w:tc>
          <w:tcPr>
            <w:tcW w:w="3458" w:type="dxa"/>
            <w:tcMar>
              <w:top w:w="75" w:type="dxa"/>
              <w:left w:w="75" w:type="dxa"/>
              <w:bottom w:w="75" w:type="dxa"/>
              <w:right w:w="75" w:type="dxa"/>
            </w:tcMar>
          </w:tcPr>
          <w:p w14:paraId="29A24E0E" w14:textId="77777777" w:rsidR="000311A9" w:rsidRDefault="004A7E2F">
            <w:pPr>
              <w:spacing w:after="60" w:line="264" w:lineRule="auto"/>
            </w:pPr>
            <w:r>
              <w:t>goc=1; nut=[(1,10,2,3),(2,20,4,0),(3,30,0,5),(4,40,0,0),(5,50,0,0)]</w:t>
            </w:r>
          </w:p>
        </w:tc>
        <w:tc>
          <w:tcPr>
            <w:tcW w:w="3685" w:type="dxa"/>
            <w:tcMar>
              <w:top w:w="75" w:type="dxa"/>
              <w:left w:w="75" w:type="dxa"/>
              <w:bottom w:w="75" w:type="dxa"/>
              <w:right w:w="75" w:type="dxa"/>
            </w:tcMar>
          </w:tcPr>
          <w:p w14:paraId="529936CB" w14:textId="77777777" w:rsidR="000311A9" w:rsidRDefault="004A7E2F">
            <w:pPr>
              <w:spacing w:after="60" w:line="264" w:lineRule="auto"/>
            </w:pPr>
            <w:r>
              <w:t>cac_muc=[[10],[20,30],[40,50]]; độ rộng=[1,2,2]; rộng nhất=2; mức=1.</w:t>
            </w:r>
          </w:p>
        </w:tc>
      </w:tr>
      <w:tr w:rsidR="000311A9" w14:paraId="343D450F" w14:textId="77777777">
        <w:trPr>
          <w:cantSplit/>
          <w:jc w:val="center"/>
        </w:trPr>
        <w:tc>
          <w:tcPr>
            <w:tcW w:w="1928" w:type="dxa"/>
            <w:tcMar>
              <w:top w:w="75" w:type="dxa"/>
              <w:left w:w="75" w:type="dxa"/>
              <w:bottom w:w="75" w:type="dxa"/>
              <w:right w:w="75" w:type="dxa"/>
            </w:tcMar>
          </w:tcPr>
          <w:p w14:paraId="2648AE6B" w14:textId="77777777" w:rsidR="000311A9" w:rsidRDefault="004A7E2F">
            <w:pPr>
              <w:spacing w:after="60" w:line="264" w:lineRule="auto"/>
            </w:pPr>
            <w:r>
              <w:t>T07</w:t>
            </w:r>
            <w:r>
              <w:br/>
              <w:t>Dây trái với giá trị chuỗi</w:t>
            </w:r>
            <w:r>
              <w:br/>
              <w:t>giai_bai / duyet_muc / do_rong / muc_rong_nhat</w:t>
            </w:r>
          </w:p>
        </w:tc>
        <w:tc>
          <w:tcPr>
            <w:tcW w:w="3458" w:type="dxa"/>
            <w:tcMar>
              <w:top w:w="75" w:type="dxa"/>
              <w:left w:w="75" w:type="dxa"/>
              <w:bottom w:w="75" w:type="dxa"/>
              <w:right w:w="75" w:type="dxa"/>
            </w:tcMar>
          </w:tcPr>
          <w:p w14:paraId="4D57FF29" w14:textId="77777777" w:rsidR="000311A9" w:rsidRDefault="004A7E2F">
            <w:pPr>
              <w:spacing w:after="60" w:line="264" w:lineRule="auto"/>
            </w:pPr>
            <w:r>
              <w:t>goc=1; nut=[(1,"A",2,0),(2,"B",3,0),(3,"C",4,0),(4,"D",0,0)]</w:t>
            </w:r>
          </w:p>
        </w:tc>
        <w:tc>
          <w:tcPr>
            <w:tcW w:w="3685" w:type="dxa"/>
            <w:tcMar>
              <w:top w:w="75" w:type="dxa"/>
              <w:left w:w="75" w:type="dxa"/>
              <w:bottom w:w="75" w:type="dxa"/>
              <w:right w:w="75" w:type="dxa"/>
            </w:tcMar>
          </w:tcPr>
          <w:p w14:paraId="43E49BE4" w14:textId="77777777" w:rsidR="000311A9" w:rsidRDefault="004A7E2F">
            <w:pPr>
              <w:spacing w:after="60" w:line="264" w:lineRule="auto"/>
            </w:pPr>
            <w:r>
              <w:t>cac_muc=[["A"],["B"],["C"],["D"]]; dãy=["A","B","C","D"]; độ rộng=[1,1,1,1]; rộng nhất=1; mức=0; queue_max=1.</w:t>
            </w:r>
          </w:p>
        </w:tc>
      </w:tr>
      <w:tr w:rsidR="000311A9" w14:paraId="396B5D5A" w14:textId="77777777">
        <w:trPr>
          <w:cantSplit/>
          <w:jc w:val="center"/>
        </w:trPr>
        <w:tc>
          <w:tcPr>
            <w:tcW w:w="1928" w:type="dxa"/>
            <w:tcMar>
              <w:top w:w="75" w:type="dxa"/>
              <w:left w:w="75" w:type="dxa"/>
              <w:bottom w:w="75" w:type="dxa"/>
              <w:right w:w="75" w:type="dxa"/>
            </w:tcMar>
          </w:tcPr>
          <w:p w14:paraId="2D8F1203" w14:textId="77777777" w:rsidR="000311A9" w:rsidRDefault="004A7E2F">
            <w:pPr>
              <w:spacing w:after="60" w:line="264" w:lineRule="auto"/>
            </w:pPr>
            <w:r>
              <w:lastRenderedPageBreak/>
              <w:t>T08</w:t>
            </w:r>
            <w:r>
              <w:br/>
              <w:t>Dây trái/phải xen kẽ</w:t>
            </w:r>
            <w:r>
              <w:br/>
              <w:t>giai_bai / duyet_muc / do_rong / muc_rong_nhat</w:t>
            </w:r>
          </w:p>
        </w:tc>
        <w:tc>
          <w:tcPr>
            <w:tcW w:w="3458" w:type="dxa"/>
            <w:tcMar>
              <w:top w:w="75" w:type="dxa"/>
              <w:left w:w="75" w:type="dxa"/>
              <w:bottom w:w="75" w:type="dxa"/>
              <w:right w:w="75" w:type="dxa"/>
            </w:tcMar>
          </w:tcPr>
          <w:p w14:paraId="64B2D474" w14:textId="77777777" w:rsidR="000311A9" w:rsidRDefault="004A7E2F">
            <w:pPr>
              <w:spacing w:after="60" w:line="264" w:lineRule="auto"/>
            </w:pPr>
            <w:r>
              <w:t>goc=1; nut=[(1,10,2,0),(2,20,0,3),(3,30,4,0),(4,40,0,0)]</w:t>
            </w:r>
          </w:p>
        </w:tc>
        <w:tc>
          <w:tcPr>
            <w:tcW w:w="3685" w:type="dxa"/>
            <w:tcMar>
              <w:top w:w="75" w:type="dxa"/>
              <w:left w:w="75" w:type="dxa"/>
              <w:bottom w:w="75" w:type="dxa"/>
              <w:right w:w="75" w:type="dxa"/>
            </w:tcMar>
          </w:tcPr>
          <w:p w14:paraId="3B8D5E67" w14:textId="77777777" w:rsidR="000311A9" w:rsidRDefault="004A7E2F">
            <w:pPr>
              <w:spacing w:after="60" w:line="264" w:lineRule="auto"/>
            </w:pPr>
            <w:r>
              <w:t>cac_muc=[[10],[20],[30],[40]]; ID=[1,2,3,4]; độ rộng=[1,1,1,1]; rộng nhất=1; mức=0; queue_max=1.</w:t>
            </w:r>
          </w:p>
        </w:tc>
      </w:tr>
      <w:tr w:rsidR="000311A9" w14:paraId="43E4A064" w14:textId="77777777">
        <w:trPr>
          <w:cantSplit/>
          <w:jc w:val="center"/>
        </w:trPr>
        <w:tc>
          <w:tcPr>
            <w:tcW w:w="1928" w:type="dxa"/>
            <w:tcMar>
              <w:top w:w="75" w:type="dxa"/>
              <w:left w:w="75" w:type="dxa"/>
              <w:bottom w:w="75" w:type="dxa"/>
              <w:right w:w="75" w:type="dxa"/>
            </w:tcMar>
          </w:tcPr>
          <w:p w14:paraId="66E9078E" w14:textId="77777777" w:rsidR="000311A9" w:rsidRDefault="004A7E2F">
            <w:pPr>
              <w:spacing w:after="60" w:line="264" w:lineRule="auto"/>
            </w:pPr>
            <w:r>
              <w:t>T09</w:t>
            </w:r>
            <w:r>
              <w:br/>
              <w:t>Ba mức hòa độ rộng</w:t>
            </w:r>
            <w:r>
              <w:br/>
              <w:t>giai_bai / duyet_muc / do_rong / muc_rong_nhat</w:t>
            </w:r>
          </w:p>
        </w:tc>
        <w:tc>
          <w:tcPr>
            <w:tcW w:w="3458" w:type="dxa"/>
            <w:tcMar>
              <w:top w:w="75" w:type="dxa"/>
              <w:left w:w="75" w:type="dxa"/>
              <w:bottom w:w="75" w:type="dxa"/>
              <w:right w:w="75" w:type="dxa"/>
            </w:tcMar>
          </w:tcPr>
          <w:p w14:paraId="14D3C5D4" w14:textId="77777777" w:rsidR="000311A9" w:rsidRDefault="004A7E2F">
            <w:pPr>
              <w:spacing w:after="60" w:line="264" w:lineRule="auto"/>
            </w:pPr>
            <w:r>
              <w:t>goc=1; nut=[(1,1,2,3),(2,2,4,0),(3,3,0,5),(4,4,6,0),(5,5,0,7),(6,6,0,0),(7,7,0,0)]</w:t>
            </w:r>
          </w:p>
        </w:tc>
        <w:tc>
          <w:tcPr>
            <w:tcW w:w="3685" w:type="dxa"/>
            <w:tcMar>
              <w:top w:w="75" w:type="dxa"/>
              <w:left w:w="75" w:type="dxa"/>
              <w:bottom w:w="75" w:type="dxa"/>
              <w:right w:w="75" w:type="dxa"/>
            </w:tcMar>
          </w:tcPr>
          <w:p w14:paraId="1B59176E" w14:textId="77777777" w:rsidR="000311A9" w:rsidRDefault="004A7E2F">
            <w:pPr>
              <w:spacing w:after="60" w:line="264" w:lineRule="auto"/>
            </w:pPr>
            <w:r>
              <w:t>cac_muc=[[1],[2,3],[4,5],[6,7]]; độ rộng=[1,2,2,2]; rộng nhất=2; mức=1.</w:t>
            </w:r>
          </w:p>
        </w:tc>
      </w:tr>
      <w:tr w:rsidR="000311A9" w14:paraId="1DB2E341" w14:textId="77777777">
        <w:trPr>
          <w:cantSplit/>
          <w:jc w:val="center"/>
        </w:trPr>
        <w:tc>
          <w:tcPr>
            <w:tcW w:w="1928" w:type="dxa"/>
            <w:tcMar>
              <w:top w:w="75" w:type="dxa"/>
              <w:left w:w="75" w:type="dxa"/>
              <w:bottom w:w="75" w:type="dxa"/>
              <w:right w:w="75" w:type="dxa"/>
            </w:tcMar>
          </w:tcPr>
          <w:p w14:paraId="34E9F678" w14:textId="77777777" w:rsidR="000311A9" w:rsidRDefault="004A7E2F">
            <w:pPr>
              <w:spacing w:after="60" w:line="264" w:lineRule="auto"/>
            </w:pPr>
            <w:r>
              <w:t>T10</w:t>
            </w:r>
            <w:r>
              <w:br/>
              <w:t>Cây đầy mười lăm nút</w:t>
            </w:r>
            <w:r>
              <w:br/>
              <w:t>giai_bai / duyet_muc / do_rong / muc_rong_nhat</w:t>
            </w:r>
          </w:p>
        </w:tc>
        <w:tc>
          <w:tcPr>
            <w:tcW w:w="3458" w:type="dxa"/>
            <w:tcMar>
              <w:top w:w="75" w:type="dxa"/>
              <w:left w:w="75" w:type="dxa"/>
              <w:bottom w:w="75" w:type="dxa"/>
              <w:right w:w="75" w:type="dxa"/>
            </w:tcMar>
          </w:tcPr>
          <w:p w14:paraId="0EA120C7" w14:textId="77777777" w:rsidR="000311A9" w:rsidRDefault="004A7E2F">
            <w:pPr>
              <w:spacing w:after="60" w:line="264" w:lineRule="auto"/>
            </w:pPr>
            <w:r>
              <w:t>goc=1; với i=1..15: nut[i]=(i,i, 2i nếu 2i≤15 ngược lại 0, 2i+1 nếu 2i+1≤15 ngược lại 0).</w:t>
            </w:r>
          </w:p>
        </w:tc>
        <w:tc>
          <w:tcPr>
            <w:tcW w:w="3685" w:type="dxa"/>
            <w:tcMar>
              <w:top w:w="75" w:type="dxa"/>
              <w:left w:w="75" w:type="dxa"/>
              <w:bottom w:w="75" w:type="dxa"/>
              <w:right w:w="75" w:type="dxa"/>
            </w:tcMar>
          </w:tcPr>
          <w:p w14:paraId="56733B32" w14:textId="77777777" w:rsidR="000311A9" w:rsidRDefault="004A7E2F">
            <w:pPr>
              <w:spacing w:after="60" w:line="264" w:lineRule="auto"/>
            </w:pPr>
            <w:r>
              <w:t>Độ rộng=[1,2,4,8]; rộng nhất=8; mức=3; queue_max=8; vào=ra=15.</w:t>
            </w:r>
          </w:p>
        </w:tc>
      </w:tr>
      <w:tr w:rsidR="000311A9" w14:paraId="08DD175F" w14:textId="77777777">
        <w:trPr>
          <w:cantSplit/>
          <w:jc w:val="center"/>
        </w:trPr>
        <w:tc>
          <w:tcPr>
            <w:tcW w:w="1928" w:type="dxa"/>
            <w:tcMar>
              <w:top w:w="75" w:type="dxa"/>
              <w:left w:w="75" w:type="dxa"/>
              <w:bottom w:w="75" w:type="dxa"/>
              <w:right w:w="75" w:type="dxa"/>
            </w:tcMar>
          </w:tcPr>
          <w:p w14:paraId="72C4F247" w14:textId="77777777" w:rsidR="000311A9" w:rsidRDefault="004A7E2F">
            <w:pPr>
              <w:spacing w:after="60" w:line="264" w:lineRule="auto"/>
            </w:pPr>
            <w:r>
              <w:t>T13</w:t>
            </w:r>
            <w:r>
              <w:br/>
              <w:t>Gốc khác 1, bản ghi đảo thứ tự và giá trị lặp</w:t>
            </w:r>
            <w:r>
              <w:br/>
              <w:t>giai_bai / duyet_muc / do_rong / muc_rong_nhat</w:t>
            </w:r>
          </w:p>
        </w:tc>
        <w:tc>
          <w:tcPr>
            <w:tcW w:w="3458" w:type="dxa"/>
            <w:tcMar>
              <w:top w:w="75" w:type="dxa"/>
              <w:left w:w="75" w:type="dxa"/>
              <w:bottom w:w="75" w:type="dxa"/>
              <w:right w:w="75" w:type="dxa"/>
            </w:tcMar>
          </w:tcPr>
          <w:p w14:paraId="088F7A71" w14:textId="77777777" w:rsidR="000311A9" w:rsidRDefault="004A7E2F">
            <w:pPr>
              <w:spacing w:after="60" w:line="264" w:lineRule="auto"/>
            </w:pPr>
            <w:r>
              <w:t>goc=3; nut=[(4,7,0,0),(2,7,1,4),(1,7,0,0),(3,9,2,0)]</w:t>
            </w:r>
          </w:p>
        </w:tc>
        <w:tc>
          <w:tcPr>
            <w:tcW w:w="3685" w:type="dxa"/>
            <w:tcMar>
              <w:top w:w="75" w:type="dxa"/>
              <w:left w:w="75" w:type="dxa"/>
              <w:bottom w:w="75" w:type="dxa"/>
              <w:right w:w="75" w:type="dxa"/>
            </w:tcMar>
          </w:tcPr>
          <w:p w14:paraId="03590337" w14:textId="77777777" w:rsidR="000311A9" w:rsidRDefault="004A7E2F">
            <w:pPr>
              <w:spacing w:after="60" w:line="264" w:lineRule="auto"/>
            </w:pPr>
            <w:r>
              <w:t>ID=[3,2,1,4]; cac_muc=[[9],[7],[7,7]]; độ rộng=[1,1,2]; rộng nhất=2; mức=2; trung bình=[9.0,7.0,7.0].</w:t>
            </w:r>
          </w:p>
        </w:tc>
      </w:tr>
      <w:tr w:rsidR="000311A9" w14:paraId="3356B3A6" w14:textId="77777777">
        <w:trPr>
          <w:cantSplit/>
          <w:jc w:val="center"/>
        </w:trPr>
        <w:tc>
          <w:tcPr>
            <w:tcW w:w="1928" w:type="dxa"/>
            <w:tcMar>
              <w:top w:w="75" w:type="dxa"/>
              <w:left w:w="75" w:type="dxa"/>
              <w:bottom w:w="75" w:type="dxa"/>
              <w:right w:w="75" w:type="dxa"/>
            </w:tcMar>
          </w:tcPr>
          <w:p w14:paraId="24D64871" w14:textId="77777777" w:rsidR="000311A9" w:rsidRDefault="004A7E2F">
            <w:pPr>
              <w:spacing w:after="60" w:line="264" w:lineRule="auto"/>
            </w:pPr>
            <w:r>
              <w:t>T11.5</w:t>
            </w:r>
            <w:r>
              <w:br/>
              <w:t>Input sai: gốc có cha và chu trình</w:t>
            </w:r>
            <w:r>
              <w:br/>
              <w:t>kiem_tra_dau_vao</w:t>
            </w:r>
          </w:p>
        </w:tc>
        <w:tc>
          <w:tcPr>
            <w:tcW w:w="3458" w:type="dxa"/>
            <w:tcMar>
              <w:top w:w="75" w:type="dxa"/>
              <w:left w:w="75" w:type="dxa"/>
              <w:bottom w:w="75" w:type="dxa"/>
              <w:right w:w="75" w:type="dxa"/>
            </w:tcMar>
          </w:tcPr>
          <w:p w14:paraId="4BA5E1FB" w14:textId="77777777" w:rsidR="000311A9" w:rsidRDefault="004A7E2F">
            <w:pPr>
              <w:spacing w:after="60" w:line="264" w:lineRule="auto"/>
            </w:pPr>
            <w:r>
              <w:t>goc=1; nut=[(1,10,2,0),(2,20,1,0)]</w:t>
            </w:r>
          </w:p>
        </w:tc>
        <w:tc>
          <w:tcPr>
            <w:tcW w:w="3685" w:type="dxa"/>
            <w:tcMar>
              <w:top w:w="75" w:type="dxa"/>
              <w:left w:w="75" w:type="dxa"/>
              <w:bottom w:w="75" w:type="dxa"/>
              <w:right w:w="75" w:type="dxa"/>
            </w:tcMar>
          </w:tcPr>
          <w:p w14:paraId="35DB263D" w14:textId="77777777" w:rsidR="000311A9" w:rsidRDefault="004A7E2F">
            <w:pPr>
              <w:spacing w:after="60" w:line="264" w:lineRule="auto"/>
            </w:pPr>
            <w:r>
              <w:t>ArgumentError; nguyên nhân kiểm được đầu tiên là gốc có cha. Demo A08 bắt lỗi dự kiến và báo PASS vì đã từ chối input sai.</w:t>
            </w:r>
          </w:p>
        </w:tc>
      </w:tr>
    </w:tbl>
    <w:p w14:paraId="2036B7B4" w14:textId="77777777" w:rsidR="000311A9" w:rsidRDefault="000311A9">
      <w:pPr>
        <w:pStyle w:val="Nidung"/>
        <w:spacing w:after="0" w:line="60" w:lineRule="exact"/>
      </w:pPr>
    </w:p>
    <w:p w14:paraId="6E324A68" w14:textId="77777777" w:rsidR="000311A9" w:rsidRDefault="004A7E2F">
      <w:pPr>
        <w:pStyle w:val="TableCaption"/>
      </w:pPr>
      <w:bookmarkStart w:id="51" w:name="_Toc244113305"/>
      <w:r>
        <w:rPr>
          <w:b w:val="0"/>
        </w:rPr>
        <w:lastRenderedPageBreak/>
        <w:t>Bảng 4.4. Actual và vị trí minh chứng của 13 ca</w:t>
      </w:r>
      <w:bookmarkEnd w:id="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7"/>
        <w:gridCol w:w="4649"/>
        <w:gridCol w:w="3515"/>
      </w:tblGrid>
      <w:tr w:rsidR="000311A9" w14:paraId="5DFB6BF0" w14:textId="77777777">
        <w:trPr>
          <w:cantSplit/>
          <w:tblHeader/>
          <w:jc w:val="center"/>
        </w:trPr>
        <w:tc>
          <w:tcPr>
            <w:tcW w:w="907" w:type="dxa"/>
            <w:shd w:val="clear" w:color="auto" w:fill="E8E8E8"/>
            <w:tcMar>
              <w:top w:w="75" w:type="dxa"/>
              <w:left w:w="75" w:type="dxa"/>
              <w:bottom w:w="75" w:type="dxa"/>
              <w:right w:w="75" w:type="dxa"/>
            </w:tcMar>
          </w:tcPr>
          <w:p w14:paraId="1A5D65B4" w14:textId="77777777" w:rsidR="000311A9" w:rsidRDefault="004A7E2F">
            <w:pPr>
              <w:spacing w:after="60" w:line="264" w:lineRule="auto"/>
            </w:pPr>
            <w:r>
              <w:rPr>
                <w:b/>
              </w:rPr>
              <w:t>ID</w:t>
            </w:r>
          </w:p>
        </w:tc>
        <w:tc>
          <w:tcPr>
            <w:tcW w:w="4649" w:type="dxa"/>
            <w:shd w:val="clear" w:color="auto" w:fill="E8E8E8"/>
            <w:tcMar>
              <w:top w:w="75" w:type="dxa"/>
              <w:left w:w="75" w:type="dxa"/>
              <w:bottom w:w="75" w:type="dxa"/>
              <w:right w:w="75" w:type="dxa"/>
            </w:tcMar>
          </w:tcPr>
          <w:p w14:paraId="0C136FDA" w14:textId="77777777" w:rsidR="000311A9" w:rsidRDefault="004A7E2F">
            <w:pPr>
              <w:spacing w:after="60" w:line="264" w:lineRule="auto"/>
            </w:pPr>
            <w:r>
              <w:rPr>
                <w:b/>
              </w:rPr>
              <w:t>Actual và kết luận</w:t>
            </w:r>
          </w:p>
        </w:tc>
        <w:tc>
          <w:tcPr>
            <w:tcW w:w="3515" w:type="dxa"/>
            <w:shd w:val="clear" w:color="auto" w:fill="E8E8E8"/>
            <w:tcMar>
              <w:top w:w="75" w:type="dxa"/>
              <w:left w:w="75" w:type="dxa"/>
              <w:bottom w:w="75" w:type="dxa"/>
              <w:right w:w="75" w:type="dxa"/>
            </w:tcMar>
          </w:tcPr>
          <w:p w14:paraId="60B6C048" w14:textId="77777777" w:rsidR="000311A9" w:rsidRDefault="004A7E2F">
            <w:pPr>
              <w:spacing w:after="60" w:line="264" w:lineRule="auto"/>
            </w:pPr>
            <w:r>
              <w:rPr>
                <w:b/>
              </w:rPr>
              <w:t>Minh chứng</w:t>
            </w:r>
          </w:p>
        </w:tc>
      </w:tr>
      <w:tr w:rsidR="000311A9" w14:paraId="25C5B826" w14:textId="77777777">
        <w:trPr>
          <w:cantSplit/>
          <w:jc w:val="center"/>
        </w:trPr>
        <w:tc>
          <w:tcPr>
            <w:tcW w:w="907" w:type="dxa"/>
            <w:tcMar>
              <w:top w:w="75" w:type="dxa"/>
              <w:left w:w="75" w:type="dxa"/>
              <w:bottom w:w="75" w:type="dxa"/>
              <w:right w:w="75" w:type="dxa"/>
            </w:tcMar>
          </w:tcPr>
          <w:p w14:paraId="1168B19A" w14:textId="77777777" w:rsidR="000311A9" w:rsidRDefault="004A7E2F">
            <w:pPr>
              <w:spacing w:after="60" w:line="264" w:lineRule="auto"/>
            </w:pPr>
            <w:r>
              <w:t>T01</w:t>
            </w:r>
          </w:p>
        </w:tc>
        <w:tc>
          <w:tcPr>
            <w:tcW w:w="4649" w:type="dxa"/>
            <w:tcMar>
              <w:top w:w="75" w:type="dxa"/>
              <w:left w:w="75" w:type="dxa"/>
              <w:bottom w:w="75" w:type="dxa"/>
              <w:right w:w="75" w:type="dxa"/>
            </w:tcMar>
          </w:tcPr>
          <w:p w14:paraId="78722B7F"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4EFB9D13" w14:textId="77777777" w:rsidR="000311A9" w:rsidRDefault="004A7E2F">
            <w:pPr>
              <w:spacing w:after="60" w:line="264" w:lineRule="auto"/>
            </w:pPr>
            <w:r>
              <w:t>test/runtests.jl:10–23; scripts/test_catalog.jl:T01; A01; docs/logs/clone_C.log</w:t>
            </w:r>
          </w:p>
        </w:tc>
      </w:tr>
      <w:tr w:rsidR="000311A9" w14:paraId="6DE3A51A" w14:textId="77777777">
        <w:trPr>
          <w:cantSplit/>
          <w:jc w:val="center"/>
        </w:trPr>
        <w:tc>
          <w:tcPr>
            <w:tcW w:w="907" w:type="dxa"/>
            <w:tcMar>
              <w:top w:w="75" w:type="dxa"/>
              <w:left w:w="75" w:type="dxa"/>
              <w:bottom w:w="75" w:type="dxa"/>
              <w:right w:w="75" w:type="dxa"/>
            </w:tcMar>
          </w:tcPr>
          <w:p w14:paraId="2D363FE8" w14:textId="77777777" w:rsidR="000311A9" w:rsidRDefault="004A7E2F">
            <w:pPr>
              <w:spacing w:after="60" w:line="264" w:lineRule="auto"/>
            </w:pPr>
            <w:r>
              <w:t>T02</w:t>
            </w:r>
          </w:p>
        </w:tc>
        <w:tc>
          <w:tcPr>
            <w:tcW w:w="4649" w:type="dxa"/>
            <w:tcMar>
              <w:top w:w="75" w:type="dxa"/>
              <w:left w:w="75" w:type="dxa"/>
              <w:bottom w:w="75" w:type="dxa"/>
              <w:right w:w="75" w:type="dxa"/>
            </w:tcMar>
          </w:tcPr>
          <w:p w14:paraId="153E604E"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15014C95" w14:textId="77777777" w:rsidR="000311A9" w:rsidRDefault="004A7E2F">
            <w:pPr>
              <w:spacing w:after="60" w:line="264" w:lineRule="auto"/>
            </w:pPr>
            <w:r>
              <w:t>test/runtests.jl:25–38; catalog T02; A02; clone_C.log</w:t>
            </w:r>
          </w:p>
        </w:tc>
      </w:tr>
      <w:tr w:rsidR="000311A9" w14:paraId="17FDE468" w14:textId="77777777">
        <w:trPr>
          <w:cantSplit/>
          <w:jc w:val="center"/>
        </w:trPr>
        <w:tc>
          <w:tcPr>
            <w:tcW w:w="907" w:type="dxa"/>
            <w:tcMar>
              <w:top w:w="75" w:type="dxa"/>
              <w:left w:w="75" w:type="dxa"/>
              <w:bottom w:w="75" w:type="dxa"/>
              <w:right w:w="75" w:type="dxa"/>
            </w:tcMar>
          </w:tcPr>
          <w:p w14:paraId="5141C065" w14:textId="77777777" w:rsidR="000311A9" w:rsidRDefault="004A7E2F">
            <w:pPr>
              <w:spacing w:after="60" w:line="264" w:lineRule="auto"/>
            </w:pPr>
            <w:r>
              <w:t>T03</w:t>
            </w:r>
          </w:p>
        </w:tc>
        <w:tc>
          <w:tcPr>
            <w:tcW w:w="4649" w:type="dxa"/>
            <w:tcMar>
              <w:top w:w="75" w:type="dxa"/>
              <w:left w:w="75" w:type="dxa"/>
              <w:bottom w:w="75" w:type="dxa"/>
              <w:right w:w="75" w:type="dxa"/>
            </w:tcMar>
          </w:tcPr>
          <w:p w14:paraId="627EB689"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322D896D" w14:textId="77777777" w:rsidR="000311A9" w:rsidRDefault="004A7E2F">
            <w:pPr>
              <w:spacing w:after="60" w:line="264" w:lineRule="auto"/>
            </w:pPr>
            <w:r>
              <w:t>test/runtests.jl:40–53; catalog T03; A05; clone_C.log</w:t>
            </w:r>
          </w:p>
        </w:tc>
      </w:tr>
      <w:tr w:rsidR="000311A9" w14:paraId="1F8DFC2B" w14:textId="77777777">
        <w:trPr>
          <w:cantSplit/>
          <w:jc w:val="center"/>
        </w:trPr>
        <w:tc>
          <w:tcPr>
            <w:tcW w:w="907" w:type="dxa"/>
            <w:tcMar>
              <w:top w:w="75" w:type="dxa"/>
              <w:left w:w="75" w:type="dxa"/>
              <w:bottom w:w="75" w:type="dxa"/>
              <w:right w:w="75" w:type="dxa"/>
            </w:tcMar>
          </w:tcPr>
          <w:p w14:paraId="02301A0A" w14:textId="77777777" w:rsidR="000311A9" w:rsidRDefault="004A7E2F">
            <w:pPr>
              <w:spacing w:after="60" w:line="264" w:lineRule="auto"/>
            </w:pPr>
            <w:r>
              <w:t>T04</w:t>
            </w:r>
          </w:p>
        </w:tc>
        <w:tc>
          <w:tcPr>
            <w:tcW w:w="4649" w:type="dxa"/>
            <w:tcMar>
              <w:top w:w="75" w:type="dxa"/>
              <w:left w:w="75" w:type="dxa"/>
              <w:bottom w:w="75" w:type="dxa"/>
              <w:right w:w="75" w:type="dxa"/>
            </w:tcMar>
          </w:tcPr>
          <w:p w14:paraId="0A63A437"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2B9F7666" w14:textId="77777777" w:rsidR="000311A9" w:rsidRDefault="004A7E2F">
            <w:pPr>
              <w:spacing w:after="60" w:line="264" w:lineRule="auto"/>
            </w:pPr>
            <w:r>
              <w:t>test/runtests.jl:55–64; catalog T04; A07; clone_C.log</w:t>
            </w:r>
          </w:p>
        </w:tc>
      </w:tr>
      <w:tr w:rsidR="000311A9" w14:paraId="5ABF9B79" w14:textId="77777777">
        <w:trPr>
          <w:cantSplit/>
          <w:jc w:val="center"/>
        </w:trPr>
        <w:tc>
          <w:tcPr>
            <w:tcW w:w="907" w:type="dxa"/>
            <w:tcMar>
              <w:top w:w="75" w:type="dxa"/>
              <w:left w:w="75" w:type="dxa"/>
              <w:bottom w:w="75" w:type="dxa"/>
              <w:right w:w="75" w:type="dxa"/>
            </w:tcMar>
          </w:tcPr>
          <w:p w14:paraId="250FAF0A" w14:textId="77777777" w:rsidR="000311A9" w:rsidRDefault="004A7E2F">
            <w:pPr>
              <w:spacing w:after="60" w:line="264" w:lineRule="auto"/>
            </w:pPr>
            <w:r>
              <w:t>T05</w:t>
            </w:r>
          </w:p>
        </w:tc>
        <w:tc>
          <w:tcPr>
            <w:tcW w:w="4649" w:type="dxa"/>
            <w:tcMar>
              <w:top w:w="75" w:type="dxa"/>
              <w:left w:w="75" w:type="dxa"/>
              <w:bottom w:w="75" w:type="dxa"/>
              <w:right w:w="75" w:type="dxa"/>
            </w:tcMar>
          </w:tcPr>
          <w:p w14:paraId="65BAD14F"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4AFCAE82" w14:textId="77777777" w:rsidR="000311A9" w:rsidRDefault="004A7E2F">
            <w:pPr>
              <w:spacing w:after="60" w:line="264" w:lineRule="auto"/>
            </w:pPr>
            <w:r>
              <w:t>test/runtests.jl:66–77; catalog T05; A06; clone_C.log</w:t>
            </w:r>
          </w:p>
        </w:tc>
      </w:tr>
      <w:tr w:rsidR="000311A9" w14:paraId="75E0EC75" w14:textId="77777777">
        <w:trPr>
          <w:cantSplit/>
          <w:jc w:val="center"/>
        </w:trPr>
        <w:tc>
          <w:tcPr>
            <w:tcW w:w="907" w:type="dxa"/>
            <w:tcMar>
              <w:top w:w="75" w:type="dxa"/>
              <w:left w:w="75" w:type="dxa"/>
              <w:bottom w:w="75" w:type="dxa"/>
              <w:right w:w="75" w:type="dxa"/>
            </w:tcMar>
          </w:tcPr>
          <w:p w14:paraId="03BC6087" w14:textId="77777777" w:rsidR="000311A9" w:rsidRDefault="004A7E2F">
            <w:pPr>
              <w:spacing w:after="60" w:line="264" w:lineRule="auto"/>
            </w:pPr>
            <w:r>
              <w:t>T06</w:t>
            </w:r>
          </w:p>
        </w:tc>
        <w:tc>
          <w:tcPr>
            <w:tcW w:w="4649" w:type="dxa"/>
            <w:tcMar>
              <w:top w:w="75" w:type="dxa"/>
              <w:left w:w="75" w:type="dxa"/>
              <w:bottom w:w="75" w:type="dxa"/>
              <w:right w:w="75" w:type="dxa"/>
            </w:tcMar>
          </w:tcPr>
          <w:p w14:paraId="6CCFE046"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7DDBD756" w14:textId="77777777" w:rsidR="000311A9" w:rsidRDefault="004A7E2F">
            <w:pPr>
              <w:spacing w:after="60" w:line="264" w:lineRule="auto"/>
            </w:pPr>
            <w:r>
              <w:t>test/runtests.jl:79–97; catalog T06; A03; clone_C.log</w:t>
            </w:r>
          </w:p>
        </w:tc>
      </w:tr>
      <w:tr w:rsidR="000311A9" w14:paraId="556CB94D" w14:textId="77777777">
        <w:trPr>
          <w:cantSplit/>
          <w:jc w:val="center"/>
        </w:trPr>
        <w:tc>
          <w:tcPr>
            <w:tcW w:w="907" w:type="dxa"/>
            <w:tcMar>
              <w:top w:w="75" w:type="dxa"/>
              <w:left w:w="75" w:type="dxa"/>
              <w:bottom w:w="75" w:type="dxa"/>
              <w:right w:w="75" w:type="dxa"/>
            </w:tcMar>
          </w:tcPr>
          <w:p w14:paraId="50DC4C33" w14:textId="77777777" w:rsidR="000311A9" w:rsidRDefault="004A7E2F">
            <w:pPr>
              <w:spacing w:after="60" w:line="264" w:lineRule="auto"/>
            </w:pPr>
            <w:r>
              <w:t>D04</w:t>
            </w:r>
          </w:p>
        </w:tc>
        <w:tc>
          <w:tcPr>
            <w:tcW w:w="4649" w:type="dxa"/>
            <w:tcMar>
              <w:top w:w="75" w:type="dxa"/>
              <w:left w:w="75" w:type="dxa"/>
              <w:bottom w:w="75" w:type="dxa"/>
              <w:right w:w="75" w:type="dxa"/>
            </w:tcMar>
          </w:tcPr>
          <w:p w14:paraId="2E641892" w14:textId="77777777" w:rsidR="000311A9" w:rsidRDefault="004A7E2F">
            <w:pPr>
              <w:spacing w:after="60" w:line="264" w:lineRule="auto"/>
            </w:pPr>
            <w:r>
              <w:t>Ảnh A04 in đúng các nhóm và mức 1; đối chiếu trực tiếp với sơ đồ cây. Kết luận: PASS.</w:t>
            </w:r>
          </w:p>
        </w:tc>
        <w:tc>
          <w:tcPr>
            <w:tcW w:w="3515" w:type="dxa"/>
            <w:tcMar>
              <w:top w:w="75" w:type="dxa"/>
              <w:left w:w="75" w:type="dxa"/>
              <w:bottom w:w="75" w:type="dxa"/>
              <w:right w:w="75" w:type="dxa"/>
            </w:tcMar>
          </w:tcPr>
          <w:p w14:paraId="510F5CEC" w14:textId="77777777" w:rsidR="000311A9" w:rsidRDefault="004A7E2F">
            <w:pPr>
              <w:spacing w:after="60" w:line="264" w:lineRule="auto"/>
            </w:pPr>
            <w:r>
              <w:t>demo.jl --ca=4; Hình 4.4; kết quả chạy demo trong log toàn bộ.</w:t>
            </w:r>
          </w:p>
        </w:tc>
      </w:tr>
      <w:tr w:rsidR="000311A9" w14:paraId="19E9F7DF" w14:textId="77777777">
        <w:trPr>
          <w:cantSplit/>
          <w:jc w:val="center"/>
        </w:trPr>
        <w:tc>
          <w:tcPr>
            <w:tcW w:w="907" w:type="dxa"/>
            <w:tcMar>
              <w:top w:w="75" w:type="dxa"/>
              <w:left w:w="75" w:type="dxa"/>
              <w:bottom w:w="75" w:type="dxa"/>
              <w:right w:w="75" w:type="dxa"/>
            </w:tcMar>
          </w:tcPr>
          <w:p w14:paraId="470DAA92" w14:textId="77777777" w:rsidR="000311A9" w:rsidRDefault="004A7E2F">
            <w:pPr>
              <w:spacing w:after="60" w:line="264" w:lineRule="auto"/>
            </w:pPr>
            <w:r>
              <w:t>T07</w:t>
            </w:r>
          </w:p>
        </w:tc>
        <w:tc>
          <w:tcPr>
            <w:tcW w:w="4649" w:type="dxa"/>
            <w:tcMar>
              <w:top w:w="75" w:type="dxa"/>
              <w:left w:w="75" w:type="dxa"/>
              <w:bottom w:w="75" w:type="dxa"/>
              <w:right w:w="75" w:type="dxa"/>
            </w:tcMar>
          </w:tcPr>
          <w:p w14:paraId="72557695"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53B32046" w14:textId="77777777" w:rsidR="000311A9" w:rsidRDefault="004A7E2F">
            <w:pPr>
              <w:spacing w:after="60" w:line="264" w:lineRule="auto"/>
            </w:pPr>
            <w:r>
              <w:t>test/runtests.jl:99–109; catalog T07; clone_C.log</w:t>
            </w:r>
          </w:p>
        </w:tc>
      </w:tr>
      <w:tr w:rsidR="000311A9" w14:paraId="22FAABFC" w14:textId="77777777">
        <w:trPr>
          <w:cantSplit/>
          <w:jc w:val="center"/>
        </w:trPr>
        <w:tc>
          <w:tcPr>
            <w:tcW w:w="907" w:type="dxa"/>
            <w:tcMar>
              <w:top w:w="75" w:type="dxa"/>
              <w:left w:w="75" w:type="dxa"/>
              <w:bottom w:w="75" w:type="dxa"/>
              <w:right w:w="75" w:type="dxa"/>
            </w:tcMar>
          </w:tcPr>
          <w:p w14:paraId="3FD6E2B4" w14:textId="77777777" w:rsidR="000311A9" w:rsidRDefault="004A7E2F">
            <w:pPr>
              <w:spacing w:after="60" w:line="264" w:lineRule="auto"/>
            </w:pPr>
            <w:r>
              <w:t>T08</w:t>
            </w:r>
          </w:p>
        </w:tc>
        <w:tc>
          <w:tcPr>
            <w:tcW w:w="4649" w:type="dxa"/>
            <w:tcMar>
              <w:top w:w="75" w:type="dxa"/>
              <w:left w:w="75" w:type="dxa"/>
              <w:bottom w:w="75" w:type="dxa"/>
              <w:right w:w="75" w:type="dxa"/>
            </w:tcMar>
          </w:tcPr>
          <w:p w14:paraId="31C3F22D"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452E7992" w14:textId="77777777" w:rsidR="000311A9" w:rsidRDefault="004A7E2F">
            <w:pPr>
              <w:spacing w:after="60" w:line="264" w:lineRule="auto"/>
            </w:pPr>
            <w:r>
              <w:t>test/runtests.jl:111–122; catalog T08; clone_C.log</w:t>
            </w:r>
          </w:p>
        </w:tc>
      </w:tr>
      <w:tr w:rsidR="000311A9" w14:paraId="37B5AD34" w14:textId="77777777">
        <w:trPr>
          <w:cantSplit/>
          <w:jc w:val="center"/>
        </w:trPr>
        <w:tc>
          <w:tcPr>
            <w:tcW w:w="907" w:type="dxa"/>
            <w:tcMar>
              <w:top w:w="75" w:type="dxa"/>
              <w:left w:w="75" w:type="dxa"/>
              <w:bottom w:w="75" w:type="dxa"/>
              <w:right w:w="75" w:type="dxa"/>
            </w:tcMar>
          </w:tcPr>
          <w:p w14:paraId="05A4A324" w14:textId="77777777" w:rsidR="000311A9" w:rsidRDefault="004A7E2F">
            <w:pPr>
              <w:spacing w:after="60" w:line="264" w:lineRule="auto"/>
            </w:pPr>
            <w:r>
              <w:t>T09</w:t>
            </w:r>
          </w:p>
        </w:tc>
        <w:tc>
          <w:tcPr>
            <w:tcW w:w="4649" w:type="dxa"/>
            <w:tcMar>
              <w:top w:w="75" w:type="dxa"/>
              <w:left w:w="75" w:type="dxa"/>
              <w:bottom w:w="75" w:type="dxa"/>
              <w:right w:w="75" w:type="dxa"/>
            </w:tcMar>
          </w:tcPr>
          <w:p w14:paraId="18133F39"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356D2874" w14:textId="77777777" w:rsidR="000311A9" w:rsidRDefault="004A7E2F">
            <w:pPr>
              <w:spacing w:after="60" w:line="264" w:lineRule="auto"/>
            </w:pPr>
            <w:r>
              <w:t>test/runtests.jl:124–143; catalog T09; clone_C.log</w:t>
            </w:r>
          </w:p>
        </w:tc>
      </w:tr>
      <w:tr w:rsidR="000311A9" w14:paraId="63738B70" w14:textId="77777777">
        <w:trPr>
          <w:cantSplit/>
          <w:jc w:val="center"/>
        </w:trPr>
        <w:tc>
          <w:tcPr>
            <w:tcW w:w="907" w:type="dxa"/>
            <w:tcMar>
              <w:top w:w="75" w:type="dxa"/>
              <w:left w:w="75" w:type="dxa"/>
              <w:bottom w:w="75" w:type="dxa"/>
              <w:right w:w="75" w:type="dxa"/>
            </w:tcMar>
          </w:tcPr>
          <w:p w14:paraId="4FC26D2B" w14:textId="77777777" w:rsidR="000311A9" w:rsidRDefault="004A7E2F">
            <w:pPr>
              <w:spacing w:after="60" w:line="264" w:lineRule="auto"/>
            </w:pPr>
            <w:r>
              <w:t>T10</w:t>
            </w:r>
          </w:p>
        </w:tc>
        <w:tc>
          <w:tcPr>
            <w:tcW w:w="4649" w:type="dxa"/>
            <w:tcMar>
              <w:top w:w="75" w:type="dxa"/>
              <w:left w:w="75" w:type="dxa"/>
              <w:bottom w:w="75" w:type="dxa"/>
              <w:right w:w="75" w:type="dxa"/>
            </w:tcMar>
          </w:tcPr>
          <w:p w14:paraId="70E2FD2F"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4F17E9DC" w14:textId="77777777" w:rsidR="000311A9" w:rsidRDefault="004A7E2F">
            <w:pPr>
              <w:spacing w:after="60" w:line="264" w:lineRule="auto"/>
            </w:pPr>
            <w:r>
              <w:t>test/runtests.jl:145–160; catalog T10; clone_C.log</w:t>
            </w:r>
          </w:p>
        </w:tc>
      </w:tr>
      <w:tr w:rsidR="000311A9" w14:paraId="6DA8EABD" w14:textId="77777777">
        <w:trPr>
          <w:cantSplit/>
          <w:jc w:val="center"/>
        </w:trPr>
        <w:tc>
          <w:tcPr>
            <w:tcW w:w="907" w:type="dxa"/>
            <w:tcMar>
              <w:top w:w="75" w:type="dxa"/>
              <w:left w:w="75" w:type="dxa"/>
              <w:bottom w:w="75" w:type="dxa"/>
              <w:right w:w="75" w:type="dxa"/>
            </w:tcMar>
          </w:tcPr>
          <w:p w14:paraId="62B944D1" w14:textId="77777777" w:rsidR="000311A9" w:rsidRDefault="004A7E2F">
            <w:pPr>
              <w:spacing w:after="60" w:line="264" w:lineRule="auto"/>
            </w:pPr>
            <w:r>
              <w:lastRenderedPageBreak/>
              <w:t>T13</w:t>
            </w:r>
          </w:p>
        </w:tc>
        <w:tc>
          <w:tcPr>
            <w:tcW w:w="4649" w:type="dxa"/>
            <w:tcMar>
              <w:top w:w="75" w:type="dxa"/>
              <w:left w:w="75" w:type="dxa"/>
              <w:bottom w:w="75" w:type="dxa"/>
              <w:right w:w="75" w:type="dxa"/>
            </w:tcMar>
          </w:tcPr>
          <w:p w14:paraId="7891ECCD"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11365D60" w14:textId="77777777" w:rsidR="000311A9" w:rsidRDefault="004A7E2F">
            <w:pPr>
              <w:spacing w:after="60" w:line="264" w:lineRule="auto"/>
            </w:pPr>
            <w:r>
              <w:t>test/runtests.jl:206–215; catalog T13; clone_C.log</w:t>
            </w:r>
          </w:p>
        </w:tc>
      </w:tr>
      <w:tr w:rsidR="000311A9" w14:paraId="6D5C9131" w14:textId="77777777">
        <w:trPr>
          <w:cantSplit/>
          <w:jc w:val="center"/>
        </w:trPr>
        <w:tc>
          <w:tcPr>
            <w:tcW w:w="907" w:type="dxa"/>
            <w:tcMar>
              <w:top w:w="75" w:type="dxa"/>
              <w:left w:w="75" w:type="dxa"/>
              <w:bottom w:w="75" w:type="dxa"/>
              <w:right w:w="75" w:type="dxa"/>
            </w:tcMar>
          </w:tcPr>
          <w:p w14:paraId="04423DB7" w14:textId="77777777" w:rsidR="000311A9" w:rsidRDefault="004A7E2F">
            <w:pPr>
              <w:spacing w:after="60" w:line="264" w:lineRule="auto"/>
            </w:pPr>
            <w:r>
              <w:t>T11.5</w:t>
            </w:r>
          </w:p>
        </w:tc>
        <w:tc>
          <w:tcPr>
            <w:tcW w:w="4649" w:type="dxa"/>
            <w:tcMar>
              <w:top w:w="75" w:type="dxa"/>
              <w:left w:w="75" w:type="dxa"/>
              <w:bottom w:w="75" w:type="dxa"/>
              <w:right w:w="75" w:type="dxa"/>
            </w:tcMar>
          </w:tcPr>
          <w:p w14:paraId="7C463C11" w14:textId="77777777" w:rsidR="000311A9" w:rsidRDefault="004A7E2F">
            <w:pPr>
              <w:spacing w:after="60" w:line="264" w:lineRule="auto"/>
            </w:pPr>
            <w:r>
              <w:t>Khớp expected; các kiểm tra liên quan đạt PASS trong bộ test và bảng đối chiếu đã chạy. Kết luận: PASS.</w:t>
            </w:r>
          </w:p>
        </w:tc>
        <w:tc>
          <w:tcPr>
            <w:tcW w:w="3515" w:type="dxa"/>
            <w:tcMar>
              <w:top w:w="75" w:type="dxa"/>
              <w:left w:w="75" w:type="dxa"/>
              <w:bottom w:w="75" w:type="dxa"/>
              <w:right w:w="75" w:type="dxa"/>
            </w:tcMar>
          </w:tcPr>
          <w:p w14:paraId="2D7B46EC" w14:textId="77777777" w:rsidR="000311A9" w:rsidRDefault="004A7E2F">
            <w:pPr>
              <w:spacing w:after="60" w:line="264" w:lineRule="auto"/>
            </w:pPr>
            <w:r>
              <w:t>test/runtests.jl:179–183; catalog T11.5; A08; clone_C.log</w:t>
            </w:r>
          </w:p>
        </w:tc>
      </w:tr>
    </w:tbl>
    <w:p w14:paraId="133AED41" w14:textId="77777777" w:rsidR="000311A9" w:rsidRDefault="000311A9">
      <w:pPr>
        <w:pStyle w:val="Nidung"/>
        <w:spacing w:after="0" w:line="60" w:lineRule="exact"/>
      </w:pPr>
    </w:p>
    <w:p w14:paraId="56AC922E" w14:textId="77777777" w:rsidR="000311A9" w:rsidRDefault="004A7E2F">
      <w:pPr>
        <w:pStyle w:val="Nidung"/>
      </w:pPr>
      <w:r>
        <w:t>Mười hai dòng lấy từ catalog gồm T01–T10, T13 và input T11.5; dòng D04 bổ sung đúng cây năm nút dùng cho ảnh A04. D04 được đối chiếu từ ảnh và log demo, không được mô tả nhầm thành một assertion của T09 vì T09 dùng cây bảy nút và ba mức hòa. Tất cả 13 dòng có input hoặc mục tiêu riêng, còn các ảnh chỉ là bằng chứng của các ca đó.</w:t>
      </w:r>
    </w:p>
    <w:p w14:paraId="3570D810" w14:textId="77777777" w:rsidR="000311A9" w:rsidRDefault="004A7E2F">
      <w:pPr>
        <w:pStyle w:val="Nidung"/>
      </w:pPr>
      <w:r>
        <w:t>T01–T06 bao gồm hai ví dụ trên phiếu và đủ năm ca bắt buộc; một nút vừa là ví dụ 2 vừa là ca bắt buộc nên chỉ tính một input tương ứng.</w:t>
      </w:r>
    </w:p>
    <w:p w14:paraId="451DA020" w14:textId="77777777" w:rsidR="000311A9" w:rsidRDefault="004A7E2F">
      <w:pPr>
        <w:pStyle w:val="Nidung"/>
      </w:pPr>
      <w:r>
        <w:t>T07–T10 mở rộng sang giá trị chuỗi, nhánh xen kẽ, nhiều mức hòa và cây 15 nút. T13 kiểm gốc không phải 1, bản ghi xáo thứ tự và giá trị lặp.</w:t>
      </w:r>
    </w:p>
    <w:p w14:paraId="1C94BBF3" w14:textId="77777777" w:rsidR="000311A9" w:rsidRDefault="004A7E2F">
      <w:pPr>
        <w:pStyle w:val="Nidung"/>
      </w:pPr>
      <w:r>
        <w:t>T11 gồm bảy input validator. T15–T31, T36–T38 bổ sung giới hạn n, định dạng, kiểu dữ liệu, ID/con ngoài miền, chu trình rời và miền số.</w:t>
      </w:r>
    </w:p>
    <w:p w14:paraId="10FB2854" w14:textId="77777777" w:rsidR="000311A9" w:rsidRDefault="004A7E2F">
      <w:pPr>
        <w:pStyle w:val="Nidung"/>
      </w:pPr>
      <w:r>
        <w:t>T12, T33–T35 kiểm trung bình số, cây rỗng, tràn tổng số nguyên/số thực và mức chứa chuỗi. T32 kiểm kết quả giữa các lần gọi và việc giữ nguyên input.</w:t>
      </w:r>
    </w:p>
    <w:p w14:paraId="0E46EA32" w14:textId="77777777" w:rsidR="000311A9" w:rsidRDefault="004A7E2F">
      <w:pPr>
        <w:pStyle w:val="Nidung"/>
      </w:pPr>
      <w:r>
        <w:t>I01–I16 kiểm luồng nhập/CLI, gồm từ chối n âm hoặc vượt 100 trước khi đọc nút, thiếu dòng, sai trường, sai kiểu, số thực, chuỗi, BigInt, chu trình và tham số sai.</w:t>
      </w:r>
    </w:p>
    <w:p w14:paraId="5193452C" w14:textId="77777777" w:rsidR="000311A9" w:rsidRDefault="004A7E2F">
      <w:pPr>
        <w:pStyle w:val="Nidung"/>
      </w:pPr>
      <w:r>
        <w:t>Bảng catalog lấy lại 12 ca trong bộ T, gồm T01–T10, T13 và T11.5. Các ảnh A01–A08 là minh họa đã có; A09 chụp tổng kết 121/121 và 18/18, không tạo thêm số ca.</w:t>
      </w:r>
    </w:p>
    <w:p w14:paraId="19D18DFE" w14:textId="77777777" w:rsidR="000311A9" w:rsidRDefault="004A7E2F">
      <w:pPr>
        <w:pStyle w:val="Heading2"/>
      </w:pPr>
      <w:bookmarkStart w:id="52" w:name="_Toc244113259"/>
      <w:r>
        <w:rPr>
          <w:b w:val="0"/>
        </w:rPr>
        <w:t>4.3. Hai ví dụ trên phiếu</w:t>
      </w:r>
      <w:bookmarkEnd w:id="52"/>
    </w:p>
    <w:p w14:paraId="1740F70F" w14:textId="77777777" w:rsidR="000311A9" w:rsidRDefault="004A7E2F">
      <w:pPr>
        <w:pStyle w:val="Heading3"/>
      </w:pPr>
      <w:bookmarkStart w:id="53" w:name="_Toc244113260"/>
      <w:r>
        <w:rPr>
          <w:b w:val="0"/>
        </w:rPr>
        <w:t>4.3.1. Ví dụ 1 — VD01</w:t>
      </w:r>
      <w:bookmarkEnd w:id="53"/>
    </w:p>
    <w:p w14:paraId="3252AD40" w14:textId="77777777" w:rsidR="000311A9" w:rsidRDefault="004A7E2F">
      <w:pPr>
        <w:pStyle w:val="Nidung"/>
      </w:pPr>
      <w:r>
        <w:t xml:space="preserve">Chạy julia --startup-file=no demo.jl --ca=1 với input ở Bảng 1.3. Kết quả thực tế là dãy 10→20→30→40 và nhóm [[10],[20,30],[40]], khớp kỳ vọng rộng nhất 2 tại mức </w:t>
      </w:r>
      <w:r>
        <w:lastRenderedPageBreak/>
        <w:t>1. Hình 4.1 trình bày kết quả; Bảng 3.3–3.4 giải thích từng bước FIFO trên chính input này.</w:t>
      </w:r>
    </w:p>
    <w:p w14:paraId="28CD4FEF" w14:textId="77777777" w:rsidR="000311A9" w:rsidRDefault="004A7E2F">
      <w:pPr>
        <w:pStyle w:val="Nidung"/>
      </w:pPr>
      <w:r>
        <w:t>Việc 30 được lấy trước 40 là điểm phân biệt cần kiểm: nút 40 nằm sâu hơn dù được phát hiện sau khi xử lý 20. Bốn nút vào/ra queue đúng bốn lần; queue chờ lớn nhất bằng hai.</w:t>
      </w:r>
    </w:p>
    <w:p w14:paraId="67805BF0" w14:textId="77777777" w:rsidR="000311A9" w:rsidRDefault="004A7E2F">
      <w:pPr>
        <w:pStyle w:val="Heading3"/>
      </w:pPr>
      <w:bookmarkStart w:id="54" w:name="_Toc244113261"/>
      <w:r>
        <w:rPr>
          <w:b w:val="0"/>
        </w:rPr>
        <w:t>4.3.2. Ví dụ 2 — VD02</w:t>
      </w:r>
      <w:bookmarkEnd w:id="54"/>
    </w:p>
    <w:p w14:paraId="4253F768" w14:textId="77777777" w:rsidR="000311A9" w:rsidRDefault="004A7E2F">
      <w:pPr>
        <w:pStyle w:val="Nidung"/>
      </w:pPr>
      <w:r>
        <w:t>Chạy demo.jl --ca=2 với goc=1 và nut=[(1,8,0,0)]. Hình 4.2 cho một nhóm duy nhất [8], độ rộng 1 tại mức 0 và mỗi bộ đếm queue bằng một. So với ví dụ 1, không có nhánh thêm con; queue trở rỗng ngay sau lần lấy đầu.</w:t>
      </w:r>
    </w:p>
    <w:p w14:paraId="2A4715DE" w14:textId="77777777" w:rsidR="000311A9" w:rsidRDefault="004A7E2F">
      <w:pPr>
        <w:pStyle w:val="Nidung"/>
      </w:pPr>
      <w:r>
        <w:t>Dạng in Any[8] hoặc Union{Nothing,Float64}[8.0] là thông tin kiểu của Julia; giá trị cần đối chiếu vẫn là nhóm [8] và trung bình [8.0]. Không coi tiền tố tên kiểu là một phần tử hay một mức bổ sung.</w:t>
      </w:r>
    </w:p>
    <w:p w14:paraId="041EAB43" w14:textId="77777777" w:rsidR="000311A9" w:rsidRDefault="004A7E2F">
      <w:pPr>
        <w:pStyle w:val="Heading2"/>
      </w:pPr>
      <w:bookmarkStart w:id="55" w:name="_Toc244113262"/>
      <w:r>
        <w:rPr>
          <w:b w:val="0"/>
        </w:rPr>
        <w:t>4.4. Hai ca sinh viên tự thiết kế</w:t>
      </w:r>
      <w:bookmarkEnd w:id="55"/>
    </w:p>
    <w:p w14:paraId="279CD300" w14:textId="77777777" w:rsidR="000311A9" w:rsidRDefault="004A7E2F">
      <w:pPr>
        <w:pStyle w:val="Heading3"/>
      </w:pPr>
      <w:bookmarkStart w:id="56" w:name="_Toc244113263"/>
      <w:r>
        <w:rPr>
          <w:b w:val="0"/>
        </w:rPr>
        <w:t>4.4.1. Ca TK01</w:t>
      </w:r>
      <w:bookmarkEnd w:id="56"/>
    </w:p>
    <w:p w14:paraId="4657808A" w14:textId="77777777" w:rsidR="000311A9" w:rsidRDefault="004A7E2F">
      <w:pPr>
        <w:pStyle w:val="Nidung"/>
      </w:pPr>
      <w:r>
        <w:t>TK01 dùng cây đầy bảy nút (T06, demo --ca=3). Từ sơ đồ cây, các mức có 1, 2, 4 nút; expected là rộng nhất 4 tại mức 2. Hình 4.3 xác nhận đúng các nhóm [[1],[2,3],[4,5,6,7]], giúp kiểm thứ tự trái trước phải ở nhiều cha cùng mức.</w:t>
      </w:r>
    </w:p>
    <w:p w14:paraId="25EB0A4C" w14:textId="77777777" w:rsidR="000311A9" w:rsidRDefault="004A7E2F">
      <w:pPr>
        <w:pStyle w:val="Heading3"/>
      </w:pPr>
      <w:bookmarkStart w:id="57" w:name="_Toc244113264"/>
      <w:r>
        <w:rPr>
          <w:b w:val="0"/>
        </w:rPr>
        <w:t>4.4.2. Ca TK02</w:t>
      </w:r>
      <w:bookmarkEnd w:id="57"/>
    </w:p>
    <w:p w14:paraId="44F6C91F" w14:textId="77777777" w:rsidR="000311A9" w:rsidRDefault="004A7E2F">
      <w:pPr>
        <w:pStyle w:val="Nidung"/>
      </w:pPr>
      <w:r>
        <w:t>TK02 dùng cây năm nút của demo --ca=4, với hai con của gốc và mỗi nhánh có một cháu. Mức 1 và mức 2 cùng rộng hai; expected phải giữ mức 1. Hình 4.4 in [1,2,2] và chọn 1, nhờ đó có thể phát hiện cài đặt dùng dấu ≥ để cập nhật rồi vô tình chọn mức cuối.</w:t>
      </w:r>
    </w:p>
    <w:p w14:paraId="4A8E76FD" w14:textId="77777777" w:rsidR="000311A9" w:rsidRDefault="004A7E2F">
      <w:pPr>
        <w:pStyle w:val="Heading2"/>
      </w:pPr>
      <w:bookmarkStart w:id="58" w:name="_Toc244113265"/>
      <w:r>
        <w:rPr>
          <w:b w:val="0"/>
        </w:rPr>
        <w:t>4.5. Ba ca biên phù hợp với đề tài</w:t>
      </w:r>
      <w:bookmarkEnd w:id="58"/>
    </w:p>
    <w:p w14:paraId="5677A1C0" w14:textId="77777777" w:rsidR="000311A9" w:rsidRDefault="004A7E2F">
      <w:pPr>
        <w:pStyle w:val="Heading3"/>
      </w:pPr>
      <w:bookmarkStart w:id="59" w:name="_Toc244113266"/>
      <w:r>
        <w:rPr>
          <w:b w:val="0"/>
        </w:rPr>
        <w:t>4.5.1. Ca BIEN01</w:t>
      </w:r>
      <w:bookmarkEnd w:id="59"/>
    </w:p>
    <w:p w14:paraId="4685146C" w14:textId="77777777" w:rsidR="000311A9" w:rsidRDefault="004A7E2F">
      <w:pPr>
        <w:pStyle w:val="Nidung"/>
      </w:pPr>
      <w:r>
        <w:t>BIEN01 là cây rỗng, đúng miền n=0 trên phiếu (T03, demo --ca=5). Hình 4.5 cho các dãy rỗng, rộng nhất 0, không có mức rộng nhất và không có thao tác queue. Nhánh này chứng minh chương trình xử lý trước khi truy cập ID gốc, không tạo mức 0 giả cho một cây không có nút.</w:t>
      </w:r>
    </w:p>
    <w:p w14:paraId="7A6D4C9F" w14:textId="77777777" w:rsidR="000311A9" w:rsidRDefault="004A7E2F">
      <w:pPr>
        <w:pStyle w:val="Heading3"/>
      </w:pPr>
      <w:bookmarkStart w:id="60" w:name="_Toc244113267"/>
      <w:r>
        <w:rPr>
          <w:b w:val="0"/>
        </w:rPr>
        <w:lastRenderedPageBreak/>
        <w:t>4.5.2. Ca BIEN02</w:t>
      </w:r>
      <w:bookmarkEnd w:id="60"/>
    </w:p>
    <w:p w14:paraId="4E216459" w14:textId="77777777" w:rsidR="000311A9" w:rsidRDefault="004A7E2F">
      <w:pPr>
        <w:pStyle w:val="Nidung"/>
      </w:pPr>
      <w:r>
        <w:t>BIEN02 là dây phải bốn nút (T05, demo --ca=6), cũng là ca bắt buộc số 4. Hình 4.6 cho độ rộng [1,1,1,1] và mức 0. Mọi mức hòa bằng một; queue chờ tối đa một nút, nhưng hai mảng cấp phát vẫn có bốn ô mỗi mảng.</w:t>
      </w:r>
    </w:p>
    <w:p w14:paraId="72139C72" w14:textId="77777777" w:rsidR="000311A9" w:rsidRDefault="004A7E2F">
      <w:pPr>
        <w:pStyle w:val="Heading3"/>
      </w:pPr>
      <w:bookmarkStart w:id="61" w:name="_Toc244113268"/>
      <w:r>
        <w:rPr>
          <w:b w:val="0"/>
        </w:rPr>
        <w:t>4.5.3. Ca BIEN03</w:t>
      </w:r>
      <w:bookmarkEnd w:id="61"/>
    </w:p>
    <w:p w14:paraId="7565B3C0" w14:textId="77777777" w:rsidR="000311A9" w:rsidRDefault="004A7E2F">
      <w:pPr>
        <w:pStyle w:val="Nidung"/>
      </w:pPr>
      <w:r>
        <w:t>BIEN03 là gốc có hai lá (T04, demo --ca=7), ca bắt buộc số 3 của phiếu. Hình 4.7 cho nhóm [[100],[200,300]], rộng nhất 2 tại mức 1. Đây là cấu hình nhỏ nhất làm độ rộng tăng từ gốc sang mức con, kiểm đồng thời việc thêm hai con và giữ thứ tự trái trước phải.</w:t>
      </w:r>
    </w:p>
    <w:p w14:paraId="59ADD425" w14:textId="77777777" w:rsidR="000311A9" w:rsidRDefault="004A7E2F">
      <w:pPr>
        <w:pStyle w:val="Heading2"/>
      </w:pPr>
      <w:bookmarkStart w:id="62" w:name="_Toc244113269"/>
      <w:r>
        <w:rPr>
          <w:b w:val="0"/>
        </w:rPr>
        <w:t>4.6. Kiểm tra input không hợp lệ — LOI01</w:t>
      </w:r>
      <w:bookmarkEnd w:id="62"/>
    </w:p>
    <w:p w14:paraId="7CB071F8" w14:textId="77777777" w:rsidR="000311A9" w:rsidRDefault="004A7E2F">
      <w:pPr>
        <w:pStyle w:val="Nidung"/>
      </w:pPr>
      <w:r>
        <w:t>LOI01 dùng goc=1; nut=[(1,10,2,0),(2,20,1,0)]. Liên kết 1→2→1 tạo chu trình và làm gốc có cha. Kỳ vọng là từ chối trước khi duyệt chính; thông báo thực tế trong Hình 4.8 là ArgumentError về bậc vào của gốc. Không yêu cầu phải đợi đến nhánh kiểm chu trình mới báo lỗi khi một vi phạm đã được phát hiện sớm hơn.</w:t>
      </w:r>
    </w:p>
    <w:p w14:paraId="181131D4" w14:textId="77777777" w:rsidR="000311A9" w:rsidRDefault="004A7E2F">
      <w:pPr>
        <w:pStyle w:val="Nidung"/>
      </w:pPr>
      <w:r>
        <w:t>Demo A08 bắt đúng lỗi dự kiến rồi in PASS; trạng thái thành công ở đây nghĩa là phép kiểm đã từ chối input sai. Các input sai khác trong T11 và các nhóm hồi quy kiểm con chung, ID/con ngoài miền, dữ liệu rời và sai kiểu; không xem phản hồi từ chối là thuật toán chấp nhận cây đó.</w:t>
      </w:r>
    </w:p>
    <w:p w14:paraId="66B159DF" w14:textId="77777777" w:rsidR="000311A9" w:rsidRDefault="004A7E2F">
      <w:pPr>
        <w:pStyle w:val="Heading2"/>
      </w:pPr>
      <w:bookmarkStart w:id="63" w:name="_Toc244113270"/>
      <w:r>
        <w:rPr>
          <w:b w:val="0"/>
        </w:rPr>
        <w:t>4.7. Kết quả toàn bộ kiểm thử</w:t>
      </w:r>
      <w:bookmarkEnd w:id="63"/>
    </w:p>
    <w:p w14:paraId="3CD1A145" w14:textId="77777777" w:rsidR="000311A9" w:rsidRDefault="004A7E2F">
      <w:pPr>
        <w:pStyle w:val="TableCaption"/>
      </w:pPr>
      <w:bookmarkStart w:id="64" w:name="_Toc244113306"/>
      <w:r>
        <w:rPr>
          <w:b w:val="0"/>
        </w:rPr>
        <w:t>Bảng 4.5. Tổng kết các bộ kiểm tra và cách tính</w:t>
      </w:r>
      <w:bookmarkEnd w:id="6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8"/>
        <w:gridCol w:w="3572"/>
        <w:gridCol w:w="3402"/>
      </w:tblGrid>
      <w:tr w:rsidR="000311A9" w14:paraId="44CCE934" w14:textId="77777777">
        <w:trPr>
          <w:cantSplit/>
          <w:tblHeader/>
          <w:jc w:val="center"/>
        </w:trPr>
        <w:tc>
          <w:tcPr>
            <w:tcW w:w="2098" w:type="dxa"/>
            <w:shd w:val="clear" w:color="auto" w:fill="E8E8E8"/>
            <w:tcMar>
              <w:top w:w="75" w:type="dxa"/>
              <w:left w:w="75" w:type="dxa"/>
              <w:bottom w:w="75" w:type="dxa"/>
              <w:right w:w="75" w:type="dxa"/>
            </w:tcMar>
          </w:tcPr>
          <w:p w14:paraId="5124A510" w14:textId="77777777" w:rsidR="000311A9" w:rsidRDefault="004A7E2F">
            <w:pPr>
              <w:spacing w:after="60" w:line="264" w:lineRule="auto"/>
            </w:pPr>
            <w:r>
              <w:rPr>
                <w:b/>
              </w:rPr>
              <w:t>Bộ kiểm tra</w:t>
            </w:r>
          </w:p>
        </w:tc>
        <w:tc>
          <w:tcPr>
            <w:tcW w:w="3572" w:type="dxa"/>
            <w:shd w:val="clear" w:color="auto" w:fill="E8E8E8"/>
            <w:tcMar>
              <w:top w:w="75" w:type="dxa"/>
              <w:left w:w="75" w:type="dxa"/>
              <w:bottom w:w="75" w:type="dxa"/>
              <w:right w:w="75" w:type="dxa"/>
            </w:tcMar>
          </w:tcPr>
          <w:p w14:paraId="05DD3E38" w14:textId="77777777" w:rsidR="000311A9" w:rsidRDefault="004A7E2F">
            <w:pPr>
              <w:spacing w:after="60" w:line="264" w:lineRule="auto"/>
            </w:pPr>
            <w:r>
              <w:rPr>
                <w:b/>
              </w:rPr>
              <w:t>Nhóm hoặc đối tượng</w:t>
            </w:r>
          </w:p>
        </w:tc>
        <w:tc>
          <w:tcPr>
            <w:tcW w:w="3402" w:type="dxa"/>
            <w:shd w:val="clear" w:color="auto" w:fill="E8E8E8"/>
            <w:tcMar>
              <w:top w:w="75" w:type="dxa"/>
              <w:left w:w="75" w:type="dxa"/>
              <w:bottom w:w="75" w:type="dxa"/>
              <w:right w:w="75" w:type="dxa"/>
            </w:tcMar>
          </w:tcPr>
          <w:p w14:paraId="13A890EF" w14:textId="77777777" w:rsidR="000311A9" w:rsidRDefault="004A7E2F">
            <w:pPr>
              <w:spacing w:after="60" w:line="264" w:lineRule="auto"/>
            </w:pPr>
            <w:r>
              <w:rPr>
                <w:b/>
              </w:rPr>
              <w:t>Kết quả thực tế</w:t>
            </w:r>
          </w:p>
        </w:tc>
      </w:tr>
      <w:tr w:rsidR="000311A9" w14:paraId="56635483" w14:textId="77777777">
        <w:trPr>
          <w:cantSplit/>
          <w:jc w:val="center"/>
        </w:trPr>
        <w:tc>
          <w:tcPr>
            <w:tcW w:w="2098" w:type="dxa"/>
            <w:tcMar>
              <w:top w:w="75" w:type="dxa"/>
              <w:left w:w="75" w:type="dxa"/>
              <w:bottom w:w="75" w:type="dxa"/>
              <w:right w:w="75" w:type="dxa"/>
            </w:tcMar>
          </w:tcPr>
          <w:p w14:paraId="041B5B91" w14:textId="77777777" w:rsidR="000311A9" w:rsidRDefault="004A7E2F">
            <w:pPr>
              <w:spacing w:after="60" w:line="264" w:lineRule="auto"/>
            </w:pPr>
            <w:r>
              <w:t>Thuật toán Julia</w:t>
            </w:r>
          </w:p>
        </w:tc>
        <w:tc>
          <w:tcPr>
            <w:tcW w:w="3572" w:type="dxa"/>
            <w:tcMar>
              <w:top w:w="75" w:type="dxa"/>
              <w:left w:w="75" w:type="dxa"/>
              <w:bottom w:w="75" w:type="dxa"/>
              <w:right w:w="75" w:type="dxa"/>
            </w:tcMar>
          </w:tcPr>
          <w:p w14:paraId="28947DD4" w14:textId="77777777" w:rsidR="000311A9" w:rsidRDefault="004A7E2F">
            <w:pPr>
              <w:spacing w:after="60" w:line="264" w:lineRule="auto"/>
            </w:pPr>
            <w:r>
              <w:t>T01–T38, 38 nhóm ID; riêng T11 chứa bảy input validator</w:t>
            </w:r>
          </w:p>
        </w:tc>
        <w:tc>
          <w:tcPr>
            <w:tcW w:w="3402" w:type="dxa"/>
            <w:tcMar>
              <w:top w:w="75" w:type="dxa"/>
              <w:left w:w="75" w:type="dxa"/>
              <w:bottom w:w="75" w:type="dxa"/>
              <w:right w:w="75" w:type="dxa"/>
            </w:tcMar>
          </w:tcPr>
          <w:p w14:paraId="63ABF1AD" w14:textId="77777777" w:rsidR="000311A9" w:rsidRDefault="004A7E2F">
            <w:pPr>
              <w:spacing w:after="60" w:line="264" w:lineRule="auto"/>
            </w:pPr>
            <w:r>
              <w:t>121/121 phép kiểm đạt; 0 phép kiểm không đạt trong lần chạy.</w:t>
            </w:r>
          </w:p>
        </w:tc>
      </w:tr>
      <w:tr w:rsidR="000311A9" w14:paraId="3500B272" w14:textId="77777777">
        <w:trPr>
          <w:cantSplit/>
          <w:jc w:val="center"/>
        </w:trPr>
        <w:tc>
          <w:tcPr>
            <w:tcW w:w="2098" w:type="dxa"/>
            <w:tcMar>
              <w:top w:w="75" w:type="dxa"/>
              <w:left w:w="75" w:type="dxa"/>
              <w:bottom w:w="75" w:type="dxa"/>
              <w:right w:w="75" w:type="dxa"/>
            </w:tcMar>
          </w:tcPr>
          <w:p w14:paraId="3BADF730" w14:textId="77777777" w:rsidR="000311A9" w:rsidRDefault="004A7E2F">
            <w:pPr>
              <w:spacing w:after="60" w:line="264" w:lineRule="auto"/>
            </w:pPr>
            <w:r>
              <w:t>Đọc input và CLI Julia</w:t>
            </w:r>
          </w:p>
        </w:tc>
        <w:tc>
          <w:tcPr>
            <w:tcW w:w="3572" w:type="dxa"/>
            <w:tcMar>
              <w:top w:w="75" w:type="dxa"/>
              <w:left w:w="75" w:type="dxa"/>
              <w:bottom w:w="75" w:type="dxa"/>
              <w:right w:w="75" w:type="dxa"/>
            </w:tcMar>
          </w:tcPr>
          <w:p w14:paraId="1BF0BEDC" w14:textId="77777777" w:rsidR="000311A9" w:rsidRDefault="004A7E2F">
            <w:pPr>
              <w:spacing w:after="60" w:line="264" w:lineRule="auto"/>
            </w:pPr>
            <w:r>
              <w:t>I01–I16, 16 nhóm ID; I16 kiểm ba tham số sai</w:t>
            </w:r>
          </w:p>
        </w:tc>
        <w:tc>
          <w:tcPr>
            <w:tcW w:w="3402" w:type="dxa"/>
            <w:tcMar>
              <w:top w:w="75" w:type="dxa"/>
              <w:left w:w="75" w:type="dxa"/>
              <w:bottom w:w="75" w:type="dxa"/>
              <w:right w:w="75" w:type="dxa"/>
            </w:tcMar>
          </w:tcPr>
          <w:p w14:paraId="7DD6D044" w14:textId="77777777" w:rsidR="000311A9" w:rsidRDefault="004A7E2F">
            <w:pPr>
              <w:spacing w:after="60" w:line="264" w:lineRule="auto"/>
            </w:pPr>
            <w:r>
              <w:t>18/18 phép kiểm đạt; 0 phép kiểm không đạt.</w:t>
            </w:r>
          </w:p>
        </w:tc>
      </w:tr>
      <w:tr w:rsidR="000311A9" w14:paraId="0BEB260A" w14:textId="77777777">
        <w:trPr>
          <w:cantSplit/>
          <w:jc w:val="center"/>
        </w:trPr>
        <w:tc>
          <w:tcPr>
            <w:tcW w:w="2098" w:type="dxa"/>
            <w:tcMar>
              <w:top w:w="75" w:type="dxa"/>
              <w:left w:w="75" w:type="dxa"/>
              <w:bottom w:w="75" w:type="dxa"/>
              <w:right w:w="75" w:type="dxa"/>
            </w:tcMar>
          </w:tcPr>
          <w:p w14:paraId="76CA8F0F" w14:textId="77777777" w:rsidR="000311A9" w:rsidRDefault="004A7E2F">
            <w:pPr>
              <w:spacing w:after="60" w:line="264" w:lineRule="auto"/>
            </w:pPr>
            <w:r>
              <w:t>Bảng catalog</w:t>
            </w:r>
          </w:p>
        </w:tc>
        <w:tc>
          <w:tcPr>
            <w:tcW w:w="3572" w:type="dxa"/>
            <w:tcMar>
              <w:top w:w="75" w:type="dxa"/>
              <w:left w:w="75" w:type="dxa"/>
              <w:bottom w:w="75" w:type="dxa"/>
              <w:right w:w="75" w:type="dxa"/>
            </w:tcMar>
          </w:tcPr>
          <w:p w14:paraId="53DF35DF" w14:textId="77777777" w:rsidR="000311A9" w:rsidRDefault="004A7E2F">
            <w:pPr>
              <w:spacing w:after="60" w:line="264" w:lineRule="auto"/>
            </w:pPr>
            <w:r>
              <w:t>12 ca đã có trong bộ T; không cộng thành ca mới</w:t>
            </w:r>
          </w:p>
        </w:tc>
        <w:tc>
          <w:tcPr>
            <w:tcW w:w="3402" w:type="dxa"/>
            <w:tcMar>
              <w:top w:w="75" w:type="dxa"/>
              <w:left w:w="75" w:type="dxa"/>
              <w:bottom w:w="75" w:type="dxa"/>
              <w:right w:w="75" w:type="dxa"/>
            </w:tcMar>
          </w:tcPr>
          <w:p w14:paraId="35229CEE" w14:textId="77777777" w:rsidR="000311A9" w:rsidRDefault="004A7E2F">
            <w:pPr>
              <w:spacing w:after="60" w:line="264" w:lineRule="auto"/>
            </w:pPr>
            <w:r>
              <w:t>12/12 dòng đối chiếu PASS.</w:t>
            </w:r>
          </w:p>
        </w:tc>
      </w:tr>
      <w:tr w:rsidR="000311A9" w14:paraId="57D27702" w14:textId="77777777">
        <w:trPr>
          <w:cantSplit/>
          <w:jc w:val="center"/>
        </w:trPr>
        <w:tc>
          <w:tcPr>
            <w:tcW w:w="2098" w:type="dxa"/>
            <w:tcMar>
              <w:top w:w="75" w:type="dxa"/>
              <w:left w:w="75" w:type="dxa"/>
              <w:bottom w:w="75" w:type="dxa"/>
              <w:right w:w="75" w:type="dxa"/>
            </w:tcMar>
          </w:tcPr>
          <w:p w14:paraId="571EFD5C" w14:textId="77777777" w:rsidR="000311A9" w:rsidRDefault="004A7E2F">
            <w:pPr>
              <w:spacing w:after="60" w:line="264" w:lineRule="auto"/>
            </w:pPr>
            <w:r>
              <w:t>Giao diện HTML</w:t>
            </w:r>
          </w:p>
        </w:tc>
        <w:tc>
          <w:tcPr>
            <w:tcW w:w="3572" w:type="dxa"/>
            <w:tcMar>
              <w:top w:w="75" w:type="dxa"/>
              <w:left w:w="75" w:type="dxa"/>
              <w:bottom w:w="75" w:type="dxa"/>
              <w:right w:w="75" w:type="dxa"/>
            </w:tcMar>
          </w:tcPr>
          <w:p w14:paraId="5AEAA74F" w14:textId="77777777" w:rsidR="000311A9" w:rsidRDefault="004A7E2F">
            <w:pPr>
              <w:spacing w:after="60" w:line="264" w:lineRule="auto"/>
            </w:pPr>
            <w:r>
              <w:t>24 ca logic thực thi script với mô hình DOM</w:t>
            </w:r>
          </w:p>
        </w:tc>
        <w:tc>
          <w:tcPr>
            <w:tcW w:w="3402" w:type="dxa"/>
            <w:tcMar>
              <w:top w:w="75" w:type="dxa"/>
              <w:left w:w="75" w:type="dxa"/>
              <w:bottom w:w="75" w:type="dxa"/>
              <w:right w:w="75" w:type="dxa"/>
            </w:tcMar>
          </w:tcPr>
          <w:p w14:paraId="77216952" w14:textId="77777777" w:rsidR="000311A9" w:rsidRDefault="004A7E2F">
            <w:pPr>
              <w:spacing w:after="60" w:line="264" w:lineRule="auto"/>
            </w:pPr>
            <w:r>
              <w:t>24/24 ca đạt; không phải kiểm tra bố cục trình duyệt.</w:t>
            </w:r>
          </w:p>
        </w:tc>
      </w:tr>
      <w:tr w:rsidR="000311A9" w14:paraId="785BC2F4" w14:textId="77777777">
        <w:trPr>
          <w:cantSplit/>
          <w:jc w:val="center"/>
        </w:trPr>
        <w:tc>
          <w:tcPr>
            <w:tcW w:w="2098" w:type="dxa"/>
            <w:tcMar>
              <w:top w:w="75" w:type="dxa"/>
              <w:left w:w="75" w:type="dxa"/>
              <w:bottom w:w="75" w:type="dxa"/>
              <w:right w:w="75" w:type="dxa"/>
            </w:tcMar>
          </w:tcPr>
          <w:p w14:paraId="402C6A42" w14:textId="77777777" w:rsidR="000311A9" w:rsidRDefault="004A7E2F">
            <w:pPr>
              <w:spacing w:after="60" w:line="264" w:lineRule="auto"/>
            </w:pPr>
            <w:r>
              <w:lastRenderedPageBreak/>
              <w:t>Demo và khảo sát</w:t>
            </w:r>
          </w:p>
        </w:tc>
        <w:tc>
          <w:tcPr>
            <w:tcW w:w="3572" w:type="dxa"/>
            <w:tcMar>
              <w:top w:w="75" w:type="dxa"/>
              <w:left w:w="75" w:type="dxa"/>
              <w:bottom w:w="75" w:type="dxa"/>
              <w:right w:w="75" w:type="dxa"/>
            </w:tcMar>
          </w:tcPr>
          <w:p w14:paraId="02F53A5A" w14:textId="77777777" w:rsidR="000311A9" w:rsidRDefault="004A7E2F">
            <w:pPr>
              <w:spacing w:after="60" w:line="264" w:lineRule="auto"/>
            </w:pPr>
            <w:r>
              <w:t>A01–A08, truy vết và sáu cấu hình tại 3/7/31 nút</w:t>
            </w:r>
          </w:p>
        </w:tc>
        <w:tc>
          <w:tcPr>
            <w:tcW w:w="3402" w:type="dxa"/>
            <w:tcMar>
              <w:top w:w="75" w:type="dxa"/>
              <w:left w:w="75" w:type="dxa"/>
              <w:bottom w:w="75" w:type="dxa"/>
              <w:right w:w="75" w:type="dxa"/>
            </w:tcMar>
          </w:tcPr>
          <w:p w14:paraId="14CC300B" w14:textId="77777777" w:rsidR="000311A9" w:rsidRDefault="004A7E2F">
            <w:pPr>
              <w:spacing w:after="60" w:line="264" w:lineRule="auto"/>
            </w:pPr>
            <w:r>
              <w:t>Quy trình kết thúc thành công theo log thực chạy.</w:t>
            </w:r>
          </w:p>
        </w:tc>
      </w:tr>
    </w:tbl>
    <w:p w14:paraId="7352FAE1" w14:textId="77777777" w:rsidR="000311A9" w:rsidRDefault="000311A9">
      <w:pPr>
        <w:pStyle w:val="Nidung"/>
        <w:spacing w:after="0" w:line="60" w:lineRule="exact"/>
      </w:pPr>
    </w:p>
    <w:p w14:paraId="516F8DD6" w14:textId="77777777" w:rsidR="000311A9" w:rsidRDefault="004A7E2F">
      <w:pPr>
        <w:pStyle w:val="Nidung"/>
      </w:pPr>
      <w:r>
        <w:t>Hình 4.9 là ảnh cá nhân tổng kết hai bộ Julia, thể hiện 18/18 và 121/121. Tổng 139 là số phép kiểm Julia, không phải số cây độc lập. Số nhóm có ID, số input, số assertion và số ảnh là các đại lượng khác nhau, vì một input có thể kiểm nhiều thuộc tính và một nhóm có thể chứa nhiều input lỗi.</w:t>
      </w:r>
    </w:p>
    <w:p w14:paraId="3FA12D93" w14:textId="77777777" w:rsidR="000311A9" w:rsidRDefault="004A7E2F">
      <w:pPr>
        <w:pStyle w:val="Nidung"/>
      </w:pPr>
      <w:r>
        <w:t>Không có lỗi kiểm thử còn mở trong những lần chạy được ghi. Tuy nhiên, tập kiểm thử hữu hạn không chứng minh chương trình đúng cho mọi giá trị có thể biểu diễn; phần kết luận tổng quát về duyệt mức dựa trên bất biến và tính chất cây ở Mục 3.5. Thời gian 2,x giây trên ảnh là thời gian bộ Test, không được dùng như benchmark của một lần duyệt cây.</w:t>
      </w:r>
    </w:p>
    <w:p w14:paraId="255E2A49" w14:textId="77777777" w:rsidR="000311A9" w:rsidRDefault="004A7E2F">
      <w:pPr>
        <w:pStyle w:val="Heading2"/>
      </w:pPr>
      <w:bookmarkStart w:id="65" w:name="_Toc244113271"/>
      <w:r>
        <w:rPr>
          <w:b w:val="0"/>
        </w:rPr>
        <w:t>4.8. Khảo sát ba quy mô hoặc ba cấu hình hợp lệ</w:t>
      </w:r>
      <w:bookmarkEnd w:id="65"/>
    </w:p>
    <w:p w14:paraId="2888E9BE" w14:textId="77777777" w:rsidR="000311A9" w:rsidRDefault="004A7E2F">
      <w:pPr>
        <w:pStyle w:val="Heading3"/>
      </w:pPr>
      <w:bookmarkStart w:id="66" w:name="_Toc244113272"/>
      <w:r>
        <w:rPr>
          <w:b w:val="0"/>
        </w:rPr>
        <w:t>4.8.1. Dữ liệu và điều kiện khảo sát</w:t>
      </w:r>
      <w:bookmarkEnd w:id="66"/>
    </w:p>
    <w:p w14:paraId="277BF2D8" w14:textId="77777777" w:rsidR="000311A9" w:rsidRDefault="004A7E2F">
      <w:pPr>
        <w:pStyle w:val="Nidung"/>
      </w:pPr>
      <w:r>
        <w:t>Đếm thao tác trên cây dây phải và cây đầy có cùng n=3,7,31; giá trị i*10, hai con cây đầy là 2i và 2i+1 nếu trong miền. Không đo thời gian.</w:t>
      </w:r>
    </w:p>
    <w:p w14:paraId="5920139F" w14:textId="77777777" w:rsidR="000311A9" w:rsidRDefault="004A7E2F">
      <w:pPr>
        <w:pStyle w:val="Nidung"/>
      </w:pPr>
      <w:r>
        <w:t>Với mỗi n, cây dây có nút i trỏ con phải i+1 (nút cuối không có con). Cây đầy có con 2i và 2i+1 nếu còn trong miền; giá trị nút i là i×10. Dữ liệu được tạo bằng vòng lặp xác định, cùng dùng giai_bai và validator của chương trình, không sửa thuật toán theo từng dạng cây.</w:t>
      </w:r>
    </w:p>
    <w:p w14:paraId="3E9D9BB8" w14:textId="77777777" w:rsidR="000311A9" w:rsidRDefault="004A7E2F">
      <w:pPr>
        <w:pStyle w:val="CodeBlock"/>
      </w:pPr>
      <w:r>
        <w:t>julia --startup-file=no scripts/trace_and_scales.jl --scales</w:t>
      </w:r>
    </w:p>
    <w:p w14:paraId="3F6BBD55" w14:textId="77777777" w:rsidR="000311A9" w:rsidRDefault="000311A9">
      <w:pPr>
        <w:pStyle w:val="Nidung"/>
        <w:spacing w:after="60" w:line="60" w:lineRule="exact"/>
      </w:pPr>
    </w:p>
    <w:p w14:paraId="234B3767" w14:textId="77777777" w:rsidR="000311A9" w:rsidRDefault="004A7E2F">
      <w:pPr>
        <w:pStyle w:val="Heading3"/>
      </w:pPr>
      <w:bookmarkStart w:id="67" w:name="_Toc244113273"/>
      <w:r>
        <w:rPr>
          <w:b w:val="0"/>
        </w:rPr>
        <w:t>4.8.2. Kết quả và giới hạn nhận xét</w:t>
      </w:r>
      <w:bookmarkEnd w:id="67"/>
    </w:p>
    <w:p w14:paraId="179935E0" w14:textId="77777777" w:rsidR="000311A9" w:rsidRDefault="004A7E2F">
      <w:pPr>
        <w:pStyle w:val="TableCaption"/>
      </w:pPr>
      <w:bookmarkStart w:id="68" w:name="_Toc244113307"/>
      <w:r>
        <w:rPr>
          <w:b w:val="0"/>
        </w:rPr>
        <w:t>Bảng 4.6. Khảo sát Q1 Q2 Q3 trên hai dạng cây</w:t>
      </w:r>
      <w:bookmarkEnd w:id="6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1814"/>
        <w:gridCol w:w="1587"/>
        <w:gridCol w:w="1474"/>
        <w:gridCol w:w="1020"/>
        <w:gridCol w:w="2041"/>
      </w:tblGrid>
      <w:tr w:rsidR="000311A9" w14:paraId="03752AD4" w14:textId="77777777">
        <w:trPr>
          <w:cantSplit/>
          <w:tblHeader/>
          <w:jc w:val="center"/>
        </w:trPr>
        <w:tc>
          <w:tcPr>
            <w:tcW w:w="1134" w:type="dxa"/>
            <w:shd w:val="clear" w:color="auto" w:fill="E8E8E8"/>
            <w:tcMar>
              <w:top w:w="75" w:type="dxa"/>
              <w:left w:w="75" w:type="dxa"/>
              <w:bottom w:w="75" w:type="dxa"/>
              <w:right w:w="75" w:type="dxa"/>
            </w:tcMar>
          </w:tcPr>
          <w:p w14:paraId="6BB4827A" w14:textId="77777777" w:rsidR="000311A9" w:rsidRDefault="004A7E2F">
            <w:pPr>
              <w:spacing w:after="60" w:line="264" w:lineRule="auto"/>
            </w:pPr>
            <w:r>
              <w:rPr>
                <w:b/>
              </w:rPr>
              <w:t>Bộ / n</w:t>
            </w:r>
          </w:p>
        </w:tc>
        <w:tc>
          <w:tcPr>
            <w:tcW w:w="1814" w:type="dxa"/>
            <w:shd w:val="clear" w:color="auto" w:fill="E8E8E8"/>
            <w:tcMar>
              <w:top w:w="75" w:type="dxa"/>
              <w:left w:w="75" w:type="dxa"/>
              <w:bottom w:w="75" w:type="dxa"/>
              <w:right w:w="75" w:type="dxa"/>
            </w:tcMar>
          </w:tcPr>
          <w:p w14:paraId="06FE73B1" w14:textId="77777777" w:rsidR="000311A9" w:rsidRDefault="004A7E2F">
            <w:pPr>
              <w:spacing w:after="60" w:line="264" w:lineRule="auto"/>
            </w:pPr>
            <w:r>
              <w:rPr>
                <w:b/>
              </w:rPr>
              <w:t>Dạng cây</w:t>
            </w:r>
          </w:p>
        </w:tc>
        <w:tc>
          <w:tcPr>
            <w:tcW w:w="1587" w:type="dxa"/>
            <w:shd w:val="clear" w:color="auto" w:fill="E8E8E8"/>
            <w:tcMar>
              <w:top w:w="75" w:type="dxa"/>
              <w:left w:w="75" w:type="dxa"/>
              <w:bottom w:w="75" w:type="dxa"/>
              <w:right w:w="75" w:type="dxa"/>
            </w:tcMar>
          </w:tcPr>
          <w:p w14:paraId="6AA8FA08" w14:textId="77777777" w:rsidR="000311A9" w:rsidRDefault="004A7E2F">
            <w:pPr>
              <w:spacing w:after="60" w:line="264" w:lineRule="auto"/>
            </w:pPr>
            <w:r>
              <w:rPr>
                <w:b/>
              </w:rPr>
              <w:t>Độ sâu lớn nhất</w:t>
            </w:r>
          </w:p>
        </w:tc>
        <w:tc>
          <w:tcPr>
            <w:tcW w:w="1474" w:type="dxa"/>
            <w:shd w:val="clear" w:color="auto" w:fill="E8E8E8"/>
            <w:tcMar>
              <w:top w:w="75" w:type="dxa"/>
              <w:left w:w="75" w:type="dxa"/>
              <w:bottom w:w="75" w:type="dxa"/>
              <w:right w:w="75" w:type="dxa"/>
            </w:tcMar>
          </w:tcPr>
          <w:p w14:paraId="6F8CEF9A" w14:textId="77777777" w:rsidR="000311A9" w:rsidRDefault="004A7E2F">
            <w:pPr>
              <w:spacing w:after="60" w:line="264" w:lineRule="auto"/>
            </w:pPr>
            <w:r>
              <w:rPr>
                <w:b/>
              </w:rPr>
              <w:t>Vào / ra</w:t>
            </w:r>
          </w:p>
        </w:tc>
        <w:tc>
          <w:tcPr>
            <w:tcW w:w="1020" w:type="dxa"/>
            <w:shd w:val="clear" w:color="auto" w:fill="E8E8E8"/>
            <w:tcMar>
              <w:top w:w="75" w:type="dxa"/>
              <w:left w:w="75" w:type="dxa"/>
              <w:bottom w:w="75" w:type="dxa"/>
              <w:right w:w="75" w:type="dxa"/>
            </w:tcMar>
          </w:tcPr>
          <w:p w14:paraId="0CD0D9F7" w14:textId="77777777" w:rsidR="000311A9" w:rsidRDefault="004A7E2F">
            <w:pPr>
              <w:spacing w:after="60" w:line="264" w:lineRule="auto"/>
            </w:pPr>
            <w:r>
              <w:rPr>
                <w:b/>
              </w:rPr>
              <w:t>qmax</w:t>
            </w:r>
          </w:p>
        </w:tc>
        <w:tc>
          <w:tcPr>
            <w:tcW w:w="2041" w:type="dxa"/>
            <w:shd w:val="clear" w:color="auto" w:fill="E8E8E8"/>
            <w:tcMar>
              <w:top w:w="75" w:type="dxa"/>
              <w:left w:w="75" w:type="dxa"/>
              <w:bottom w:w="75" w:type="dxa"/>
              <w:right w:w="75" w:type="dxa"/>
            </w:tcMar>
          </w:tcPr>
          <w:p w14:paraId="43468550" w14:textId="77777777" w:rsidR="000311A9" w:rsidRDefault="004A7E2F">
            <w:pPr>
              <w:spacing w:after="60" w:line="264" w:lineRule="auto"/>
            </w:pPr>
            <w:r>
              <w:rPr>
                <w:b/>
              </w:rPr>
              <w:t>Rộng nhất / mức</w:t>
            </w:r>
          </w:p>
        </w:tc>
      </w:tr>
      <w:tr w:rsidR="000311A9" w14:paraId="2BC0145C" w14:textId="77777777">
        <w:trPr>
          <w:cantSplit/>
          <w:jc w:val="center"/>
        </w:trPr>
        <w:tc>
          <w:tcPr>
            <w:tcW w:w="1134" w:type="dxa"/>
            <w:tcMar>
              <w:top w:w="75" w:type="dxa"/>
              <w:left w:w="75" w:type="dxa"/>
              <w:bottom w:w="75" w:type="dxa"/>
              <w:right w:w="75" w:type="dxa"/>
            </w:tcMar>
          </w:tcPr>
          <w:p w14:paraId="40F8B58C" w14:textId="77777777" w:rsidR="000311A9" w:rsidRDefault="004A7E2F">
            <w:pPr>
              <w:spacing w:after="60" w:line="264" w:lineRule="auto"/>
            </w:pPr>
            <w:r>
              <w:t>Q1 / 3</w:t>
            </w:r>
          </w:p>
        </w:tc>
        <w:tc>
          <w:tcPr>
            <w:tcW w:w="1814" w:type="dxa"/>
            <w:tcMar>
              <w:top w:w="75" w:type="dxa"/>
              <w:left w:w="75" w:type="dxa"/>
              <w:bottom w:w="75" w:type="dxa"/>
              <w:right w:w="75" w:type="dxa"/>
            </w:tcMar>
          </w:tcPr>
          <w:p w14:paraId="20598DFC" w14:textId="77777777" w:rsidR="000311A9" w:rsidRDefault="004A7E2F">
            <w:pPr>
              <w:spacing w:after="60" w:line="264" w:lineRule="auto"/>
            </w:pPr>
            <w:r>
              <w:t>Dây phải</w:t>
            </w:r>
          </w:p>
        </w:tc>
        <w:tc>
          <w:tcPr>
            <w:tcW w:w="1587" w:type="dxa"/>
            <w:tcMar>
              <w:top w:w="75" w:type="dxa"/>
              <w:left w:w="75" w:type="dxa"/>
              <w:bottom w:w="75" w:type="dxa"/>
              <w:right w:w="75" w:type="dxa"/>
            </w:tcMar>
          </w:tcPr>
          <w:p w14:paraId="26A8B306" w14:textId="77777777" w:rsidR="000311A9" w:rsidRDefault="004A7E2F">
            <w:pPr>
              <w:spacing w:after="60" w:line="264" w:lineRule="auto"/>
            </w:pPr>
            <w:r>
              <w:t>2</w:t>
            </w:r>
          </w:p>
        </w:tc>
        <w:tc>
          <w:tcPr>
            <w:tcW w:w="1474" w:type="dxa"/>
            <w:tcMar>
              <w:top w:w="75" w:type="dxa"/>
              <w:left w:w="75" w:type="dxa"/>
              <w:bottom w:w="75" w:type="dxa"/>
              <w:right w:w="75" w:type="dxa"/>
            </w:tcMar>
          </w:tcPr>
          <w:p w14:paraId="30E8A2AE" w14:textId="77777777" w:rsidR="000311A9" w:rsidRDefault="004A7E2F">
            <w:pPr>
              <w:spacing w:after="60" w:line="264" w:lineRule="auto"/>
            </w:pPr>
            <w:r>
              <w:t>3 / 3</w:t>
            </w:r>
          </w:p>
        </w:tc>
        <w:tc>
          <w:tcPr>
            <w:tcW w:w="1020" w:type="dxa"/>
            <w:tcMar>
              <w:top w:w="75" w:type="dxa"/>
              <w:left w:w="75" w:type="dxa"/>
              <w:bottom w:w="75" w:type="dxa"/>
              <w:right w:w="75" w:type="dxa"/>
            </w:tcMar>
          </w:tcPr>
          <w:p w14:paraId="67B5BB36" w14:textId="77777777" w:rsidR="000311A9" w:rsidRDefault="004A7E2F">
            <w:pPr>
              <w:spacing w:after="60" w:line="264" w:lineRule="auto"/>
            </w:pPr>
            <w:r>
              <w:t>1</w:t>
            </w:r>
          </w:p>
        </w:tc>
        <w:tc>
          <w:tcPr>
            <w:tcW w:w="2041" w:type="dxa"/>
            <w:tcMar>
              <w:top w:w="75" w:type="dxa"/>
              <w:left w:w="75" w:type="dxa"/>
              <w:bottom w:w="75" w:type="dxa"/>
              <w:right w:w="75" w:type="dxa"/>
            </w:tcMar>
          </w:tcPr>
          <w:p w14:paraId="41DBE3D4" w14:textId="77777777" w:rsidR="000311A9" w:rsidRDefault="004A7E2F">
            <w:pPr>
              <w:spacing w:after="60" w:line="264" w:lineRule="auto"/>
            </w:pPr>
            <w:r>
              <w:t>1 / 0</w:t>
            </w:r>
          </w:p>
        </w:tc>
      </w:tr>
      <w:tr w:rsidR="000311A9" w14:paraId="5287895C" w14:textId="77777777">
        <w:trPr>
          <w:cantSplit/>
          <w:jc w:val="center"/>
        </w:trPr>
        <w:tc>
          <w:tcPr>
            <w:tcW w:w="1134" w:type="dxa"/>
            <w:tcMar>
              <w:top w:w="75" w:type="dxa"/>
              <w:left w:w="75" w:type="dxa"/>
              <w:bottom w:w="75" w:type="dxa"/>
              <w:right w:w="75" w:type="dxa"/>
            </w:tcMar>
          </w:tcPr>
          <w:p w14:paraId="02D9C6D2" w14:textId="77777777" w:rsidR="000311A9" w:rsidRDefault="004A7E2F">
            <w:pPr>
              <w:spacing w:after="60" w:line="264" w:lineRule="auto"/>
            </w:pPr>
            <w:r>
              <w:t>Q1 / 3</w:t>
            </w:r>
          </w:p>
        </w:tc>
        <w:tc>
          <w:tcPr>
            <w:tcW w:w="1814" w:type="dxa"/>
            <w:tcMar>
              <w:top w:w="75" w:type="dxa"/>
              <w:left w:w="75" w:type="dxa"/>
              <w:bottom w:w="75" w:type="dxa"/>
              <w:right w:w="75" w:type="dxa"/>
            </w:tcMar>
          </w:tcPr>
          <w:p w14:paraId="77AD1F02" w14:textId="77777777" w:rsidR="000311A9" w:rsidRDefault="004A7E2F">
            <w:pPr>
              <w:spacing w:after="60" w:line="264" w:lineRule="auto"/>
            </w:pPr>
            <w:r>
              <w:t>Cây đầy</w:t>
            </w:r>
          </w:p>
        </w:tc>
        <w:tc>
          <w:tcPr>
            <w:tcW w:w="1587" w:type="dxa"/>
            <w:tcMar>
              <w:top w:w="75" w:type="dxa"/>
              <w:left w:w="75" w:type="dxa"/>
              <w:bottom w:w="75" w:type="dxa"/>
              <w:right w:w="75" w:type="dxa"/>
            </w:tcMar>
          </w:tcPr>
          <w:p w14:paraId="478B7CD3" w14:textId="77777777" w:rsidR="000311A9" w:rsidRDefault="004A7E2F">
            <w:pPr>
              <w:spacing w:after="60" w:line="264" w:lineRule="auto"/>
            </w:pPr>
            <w:r>
              <w:t>1</w:t>
            </w:r>
          </w:p>
        </w:tc>
        <w:tc>
          <w:tcPr>
            <w:tcW w:w="1474" w:type="dxa"/>
            <w:tcMar>
              <w:top w:w="75" w:type="dxa"/>
              <w:left w:w="75" w:type="dxa"/>
              <w:bottom w:w="75" w:type="dxa"/>
              <w:right w:w="75" w:type="dxa"/>
            </w:tcMar>
          </w:tcPr>
          <w:p w14:paraId="4D408730" w14:textId="77777777" w:rsidR="000311A9" w:rsidRDefault="004A7E2F">
            <w:pPr>
              <w:spacing w:after="60" w:line="264" w:lineRule="auto"/>
            </w:pPr>
            <w:r>
              <w:t>3 / 3</w:t>
            </w:r>
          </w:p>
        </w:tc>
        <w:tc>
          <w:tcPr>
            <w:tcW w:w="1020" w:type="dxa"/>
            <w:tcMar>
              <w:top w:w="75" w:type="dxa"/>
              <w:left w:w="75" w:type="dxa"/>
              <w:bottom w:w="75" w:type="dxa"/>
              <w:right w:w="75" w:type="dxa"/>
            </w:tcMar>
          </w:tcPr>
          <w:p w14:paraId="3F8F22CA" w14:textId="77777777" w:rsidR="000311A9" w:rsidRDefault="004A7E2F">
            <w:pPr>
              <w:spacing w:after="60" w:line="264" w:lineRule="auto"/>
            </w:pPr>
            <w:r>
              <w:t>2</w:t>
            </w:r>
          </w:p>
        </w:tc>
        <w:tc>
          <w:tcPr>
            <w:tcW w:w="2041" w:type="dxa"/>
            <w:tcMar>
              <w:top w:w="75" w:type="dxa"/>
              <w:left w:w="75" w:type="dxa"/>
              <w:bottom w:w="75" w:type="dxa"/>
              <w:right w:w="75" w:type="dxa"/>
            </w:tcMar>
          </w:tcPr>
          <w:p w14:paraId="71367DDD" w14:textId="77777777" w:rsidR="000311A9" w:rsidRDefault="004A7E2F">
            <w:pPr>
              <w:spacing w:after="60" w:line="264" w:lineRule="auto"/>
            </w:pPr>
            <w:r>
              <w:t>2 / 1</w:t>
            </w:r>
          </w:p>
        </w:tc>
      </w:tr>
      <w:tr w:rsidR="000311A9" w14:paraId="0D3210F2" w14:textId="77777777">
        <w:trPr>
          <w:cantSplit/>
          <w:jc w:val="center"/>
        </w:trPr>
        <w:tc>
          <w:tcPr>
            <w:tcW w:w="1134" w:type="dxa"/>
            <w:tcMar>
              <w:top w:w="75" w:type="dxa"/>
              <w:left w:w="75" w:type="dxa"/>
              <w:bottom w:w="75" w:type="dxa"/>
              <w:right w:w="75" w:type="dxa"/>
            </w:tcMar>
          </w:tcPr>
          <w:p w14:paraId="34AD74DA" w14:textId="77777777" w:rsidR="000311A9" w:rsidRDefault="004A7E2F">
            <w:pPr>
              <w:spacing w:after="60" w:line="264" w:lineRule="auto"/>
            </w:pPr>
            <w:r>
              <w:t>Q2 / 7</w:t>
            </w:r>
          </w:p>
        </w:tc>
        <w:tc>
          <w:tcPr>
            <w:tcW w:w="1814" w:type="dxa"/>
            <w:tcMar>
              <w:top w:w="75" w:type="dxa"/>
              <w:left w:w="75" w:type="dxa"/>
              <w:bottom w:w="75" w:type="dxa"/>
              <w:right w:w="75" w:type="dxa"/>
            </w:tcMar>
          </w:tcPr>
          <w:p w14:paraId="7D688E48" w14:textId="77777777" w:rsidR="000311A9" w:rsidRDefault="004A7E2F">
            <w:pPr>
              <w:spacing w:after="60" w:line="264" w:lineRule="auto"/>
            </w:pPr>
            <w:r>
              <w:t>Dây phải</w:t>
            </w:r>
          </w:p>
        </w:tc>
        <w:tc>
          <w:tcPr>
            <w:tcW w:w="1587" w:type="dxa"/>
            <w:tcMar>
              <w:top w:w="75" w:type="dxa"/>
              <w:left w:w="75" w:type="dxa"/>
              <w:bottom w:w="75" w:type="dxa"/>
              <w:right w:w="75" w:type="dxa"/>
            </w:tcMar>
          </w:tcPr>
          <w:p w14:paraId="2F275E1D" w14:textId="77777777" w:rsidR="000311A9" w:rsidRDefault="004A7E2F">
            <w:pPr>
              <w:spacing w:after="60" w:line="264" w:lineRule="auto"/>
            </w:pPr>
            <w:r>
              <w:t>6</w:t>
            </w:r>
          </w:p>
        </w:tc>
        <w:tc>
          <w:tcPr>
            <w:tcW w:w="1474" w:type="dxa"/>
            <w:tcMar>
              <w:top w:w="75" w:type="dxa"/>
              <w:left w:w="75" w:type="dxa"/>
              <w:bottom w:w="75" w:type="dxa"/>
              <w:right w:w="75" w:type="dxa"/>
            </w:tcMar>
          </w:tcPr>
          <w:p w14:paraId="14523F0D" w14:textId="77777777" w:rsidR="000311A9" w:rsidRDefault="004A7E2F">
            <w:pPr>
              <w:spacing w:after="60" w:line="264" w:lineRule="auto"/>
            </w:pPr>
            <w:r>
              <w:t>7 / 7</w:t>
            </w:r>
          </w:p>
        </w:tc>
        <w:tc>
          <w:tcPr>
            <w:tcW w:w="1020" w:type="dxa"/>
            <w:tcMar>
              <w:top w:w="75" w:type="dxa"/>
              <w:left w:w="75" w:type="dxa"/>
              <w:bottom w:w="75" w:type="dxa"/>
              <w:right w:w="75" w:type="dxa"/>
            </w:tcMar>
          </w:tcPr>
          <w:p w14:paraId="32499843" w14:textId="77777777" w:rsidR="000311A9" w:rsidRDefault="004A7E2F">
            <w:pPr>
              <w:spacing w:after="60" w:line="264" w:lineRule="auto"/>
            </w:pPr>
            <w:r>
              <w:t>1</w:t>
            </w:r>
          </w:p>
        </w:tc>
        <w:tc>
          <w:tcPr>
            <w:tcW w:w="2041" w:type="dxa"/>
            <w:tcMar>
              <w:top w:w="75" w:type="dxa"/>
              <w:left w:w="75" w:type="dxa"/>
              <w:bottom w:w="75" w:type="dxa"/>
              <w:right w:w="75" w:type="dxa"/>
            </w:tcMar>
          </w:tcPr>
          <w:p w14:paraId="4C630134" w14:textId="77777777" w:rsidR="000311A9" w:rsidRDefault="004A7E2F">
            <w:pPr>
              <w:spacing w:after="60" w:line="264" w:lineRule="auto"/>
            </w:pPr>
            <w:r>
              <w:t>1 / 0</w:t>
            </w:r>
          </w:p>
        </w:tc>
      </w:tr>
      <w:tr w:rsidR="000311A9" w14:paraId="09DCD94D" w14:textId="77777777">
        <w:trPr>
          <w:cantSplit/>
          <w:jc w:val="center"/>
        </w:trPr>
        <w:tc>
          <w:tcPr>
            <w:tcW w:w="1134" w:type="dxa"/>
            <w:tcMar>
              <w:top w:w="75" w:type="dxa"/>
              <w:left w:w="75" w:type="dxa"/>
              <w:bottom w:w="75" w:type="dxa"/>
              <w:right w:w="75" w:type="dxa"/>
            </w:tcMar>
          </w:tcPr>
          <w:p w14:paraId="54C0BA5A" w14:textId="77777777" w:rsidR="000311A9" w:rsidRDefault="004A7E2F">
            <w:pPr>
              <w:spacing w:after="60" w:line="264" w:lineRule="auto"/>
            </w:pPr>
            <w:r>
              <w:lastRenderedPageBreak/>
              <w:t>Q2 / 7</w:t>
            </w:r>
          </w:p>
        </w:tc>
        <w:tc>
          <w:tcPr>
            <w:tcW w:w="1814" w:type="dxa"/>
            <w:tcMar>
              <w:top w:w="75" w:type="dxa"/>
              <w:left w:w="75" w:type="dxa"/>
              <w:bottom w:w="75" w:type="dxa"/>
              <w:right w:w="75" w:type="dxa"/>
            </w:tcMar>
          </w:tcPr>
          <w:p w14:paraId="00B9EF82" w14:textId="77777777" w:rsidR="000311A9" w:rsidRDefault="004A7E2F">
            <w:pPr>
              <w:spacing w:after="60" w:line="264" w:lineRule="auto"/>
            </w:pPr>
            <w:r>
              <w:t>Cây đầy</w:t>
            </w:r>
          </w:p>
        </w:tc>
        <w:tc>
          <w:tcPr>
            <w:tcW w:w="1587" w:type="dxa"/>
            <w:tcMar>
              <w:top w:w="75" w:type="dxa"/>
              <w:left w:w="75" w:type="dxa"/>
              <w:bottom w:w="75" w:type="dxa"/>
              <w:right w:w="75" w:type="dxa"/>
            </w:tcMar>
          </w:tcPr>
          <w:p w14:paraId="7825F569" w14:textId="77777777" w:rsidR="000311A9" w:rsidRDefault="004A7E2F">
            <w:pPr>
              <w:spacing w:after="60" w:line="264" w:lineRule="auto"/>
            </w:pPr>
            <w:r>
              <w:t>2</w:t>
            </w:r>
          </w:p>
        </w:tc>
        <w:tc>
          <w:tcPr>
            <w:tcW w:w="1474" w:type="dxa"/>
            <w:tcMar>
              <w:top w:w="75" w:type="dxa"/>
              <w:left w:w="75" w:type="dxa"/>
              <w:bottom w:w="75" w:type="dxa"/>
              <w:right w:w="75" w:type="dxa"/>
            </w:tcMar>
          </w:tcPr>
          <w:p w14:paraId="6344BD45" w14:textId="77777777" w:rsidR="000311A9" w:rsidRDefault="004A7E2F">
            <w:pPr>
              <w:spacing w:after="60" w:line="264" w:lineRule="auto"/>
            </w:pPr>
            <w:r>
              <w:t>7 / 7</w:t>
            </w:r>
          </w:p>
        </w:tc>
        <w:tc>
          <w:tcPr>
            <w:tcW w:w="1020" w:type="dxa"/>
            <w:tcMar>
              <w:top w:w="75" w:type="dxa"/>
              <w:left w:w="75" w:type="dxa"/>
              <w:bottom w:w="75" w:type="dxa"/>
              <w:right w:w="75" w:type="dxa"/>
            </w:tcMar>
          </w:tcPr>
          <w:p w14:paraId="5F1DFCAC" w14:textId="77777777" w:rsidR="000311A9" w:rsidRDefault="004A7E2F">
            <w:pPr>
              <w:spacing w:after="60" w:line="264" w:lineRule="auto"/>
            </w:pPr>
            <w:r>
              <w:t>4</w:t>
            </w:r>
          </w:p>
        </w:tc>
        <w:tc>
          <w:tcPr>
            <w:tcW w:w="2041" w:type="dxa"/>
            <w:tcMar>
              <w:top w:w="75" w:type="dxa"/>
              <w:left w:w="75" w:type="dxa"/>
              <w:bottom w:w="75" w:type="dxa"/>
              <w:right w:w="75" w:type="dxa"/>
            </w:tcMar>
          </w:tcPr>
          <w:p w14:paraId="1C732EF3" w14:textId="77777777" w:rsidR="000311A9" w:rsidRDefault="004A7E2F">
            <w:pPr>
              <w:spacing w:after="60" w:line="264" w:lineRule="auto"/>
            </w:pPr>
            <w:r>
              <w:t>4 / 2</w:t>
            </w:r>
          </w:p>
        </w:tc>
      </w:tr>
      <w:tr w:rsidR="000311A9" w14:paraId="510EEEEA" w14:textId="77777777">
        <w:trPr>
          <w:cantSplit/>
          <w:jc w:val="center"/>
        </w:trPr>
        <w:tc>
          <w:tcPr>
            <w:tcW w:w="1134" w:type="dxa"/>
            <w:tcMar>
              <w:top w:w="75" w:type="dxa"/>
              <w:left w:w="75" w:type="dxa"/>
              <w:bottom w:w="75" w:type="dxa"/>
              <w:right w:w="75" w:type="dxa"/>
            </w:tcMar>
          </w:tcPr>
          <w:p w14:paraId="78891B36" w14:textId="77777777" w:rsidR="000311A9" w:rsidRDefault="004A7E2F">
            <w:pPr>
              <w:spacing w:after="60" w:line="264" w:lineRule="auto"/>
            </w:pPr>
            <w:r>
              <w:t>Q3 / 31</w:t>
            </w:r>
          </w:p>
        </w:tc>
        <w:tc>
          <w:tcPr>
            <w:tcW w:w="1814" w:type="dxa"/>
            <w:tcMar>
              <w:top w:w="75" w:type="dxa"/>
              <w:left w:w="75" w:type="dxa"/>
              <w:bottom w:w="75" w:type="dxa"/>
              <w:right w:w="75" w:type="dxa"/>
            </w:tcMar>
          </w:tcPr>
          <w:p w14:paraId="3EE5E852" w14:textId="77777777" w:rsidR="000311A9" w:rsidRDefault="004A7E2F">
            <w:pPr>
              <w:spacing w:after="60" w:line="264" w:lineRule="auto"/>
            </w:pPr>
            <w:r>
              <w:t>Dây phải</w:t>
            </w:r>
          </w:p>
        </w:tc>
        <w:tc>
          <w:tcPr>
            <w:tcW w:w="1587" w:type="dxa"/>
            <w:tcMar>
              <w:top w:w="75" w:type="dxa"/>
              <w:left w:w="75" w:type="dxa"/>
              <w:bottom w:w="75" w:type="dxa"/>
              <w:right w:w="75" w:type="dxa"/>
            </w:tcMar>
          </w:tcPr>
          <w:p w14:paraId="150E5574" w14:textId="77777777" w:rsidR="000311A9" w:rsidRDefault="004A7E2F">
            <w:pPr>
              <w:spacing w:after="60" w:line="264" w:lineRule="auto"/>
            </w:pPr>
            <w:r>
              <w:t>30</w:t>
            </w:r>
          </w:p>
        </w:tc>
        <w:tc>
          <w:tcPr>
            <w:tcW w:w="1474" w:type="dxa"/>
            <w:tcMar>
              <w:top w:w="75" w:type="dxa"/>
              <w:left w:w="75" w:type="dxa"/>
              <w:bottom w:w="75" w:type="dxa"/>
              <w:right w:w="75" w:type="dxa"/>
            </w:tcMar>
          </w:tcPr>
          <w:p w14:paraId="61F0F770" w14:textId="77777777" w:rsidR="000311A9" w:rsidRDefault="004A7E2F">
            <w:pPr>
              <w:spacing w:after="60" w:line="264" w:lineRule="auto"/>
            </w:pPr>
            <w:r>
              <w:t>31 / 31</w:t>
            </w:r>
          </w:p>
        </w:tc>
        <w:tc>
          <w:tcPr>
            <w:tcW w:w="1020" w:type="dxa"/>
            <w:tcMar>
              <w:top w:w="75" w:type="dxa"/>
              <w:left w:w="75" w:type="dxa"/>
              <w:bottom w:w="75" w:type="dxa"/>
              <w:right w:w="75" w:type="dxa"/>
            </w:tcMar>
          </w:tcPr>
          <w:p w14:paraId="74517BA5" w14:textId="77777777" w:rsidR="000311A9" w:rsidRDefault="004A7E2F">
            <w:pPr>
              <w:spacing w:after="60" w:line="264" w:lineRule="auto"/>
            </w:pPr>
            <w:r>
              <w:t>1</w:t>
            </w:r>
          </w:p>
        </w:tc>
        <w:tc>
          <w:tcPr>
            <w:tcW w:w="2041" w:type="dxa"/>
            <w:tcMar>
              <w:top w:w="75" w:type="dxa"/>
              <w:left w:w="75" w:type="dxa"/>
              <w:bottom w:w="75" w:type="dxa"/>
              <w:right w:w="75" w:type="dxa"/>
            </w:tcMar>
          </w:tcPr>
          <w:p w14:paraId="750161B9" w14:textId="77777777" w:rsidR="000311A9" w:rsidRDefault="004A7E2F">
            <w:pPr>
              <w:spacing w:after="60" w:line="264" w:lineRule="auto"/>
            </w:pPr>
            <w:r>
              <w:t>1 / 0</w:t>
            </w:r>
          </w:p>
        </w:tc>
      </w:tr>
      <w:tr w:rsidR="000311A9" w14:paraId="4CA9FEDD" w14:textId="77777777">
        <w:trPr>
          <w:cantSplit/>
          <w:jc w:val="center"/>
        </w:trPr>
        <w:tc>
          <w:tcPr>
            <w:tcW w:w="1134" w:type="dxa"/>
            <w:tcMar>
              <w:top w:w="75" w:type="dxa"/>
              <w:left w:w="75" w:type="dxa"/>
              <w:bottom w:w="75" w:type="dxa"/>
              <w:right w:w="75" w:type="dxa"/>
            </w:tcMar>
          </w:tcPr>
          <w:p w14:paraId="44F078D3" w14:textId="77777777" w:rsidR="000311A9" w:rsidRDefault="004A7E2F">
            <w:pPr>
              <w:spacing w:after="60" w:line="264" w:lineRule="auto"/>
            </w:pPr>
            <w:r>
              <w:t>Q3 / 31</w:t>
            </w:r>
          </w:p>
        </w:tc>
        <w:tc>
          <w:tcPr>
            <w:tcW w:w="1814" w:type="dxa"/>
            <w:tcMar>
              <w:top w:w="75" w:type="dxa"/>
              <w:left w:w="75" w:type="dxa"/>
              <w:bottom w:w="75" w:type="dxa"/>
              <w:right w:w="75" w:type="dxa"/>
            </w:tcMar>
          </w:tcPr>
          <w:p w14:paraId="58580D1E" w14:textId="77777777" w:rsidR="000311A9" w:rsidRDefault="004A7E2F">
            <w:pPr>
              <w:spacing w:after="60" w:line="264" w:lineRule="auto"/>
            </w:pPr>
            <w:r>
              <w:t>Cây đầy</w:t>
            </w:r>
          </w:p>
        </w:tc>
        <w:tc>
          <w:tcPr>
            <w:tcW w:w="1587" w:type="dxa"/>
            <w:tcMar>
              <w:top w:w="75" w:type="dxa"/>
              <w:left w:w="75" w:type="dxa"/>
              <w:bottom w:w="75" w:type="dxa"/>
              <w:right w:w="75" w:type="dxa"/>
            </w:tcMar>
          </w:tcPr>
          <w:p w14:paraId="44FC2944" w14:textId="77777777" w:rsidR="000311A9" w:rsidRDefault="004A7E2F">
            <w:pPr>
              <w:spacing w:after="60" w:line="264" w:lineRule="auto"/>
            </w:pPr>
            <w:r>
              <w:t>4</w:t>
            </w:r>
          </w:p>
        </w:tc>
        <w:tc>
          <w:tcPr>
            <w:tcW w:w="1474" w:type="dxa"/>
            <w:tcMar>
              <w:top w:w="75" w:type="dxa"/>
              <w:left w:w="75" w:type="dxa"/>
              <w:bottom w:w="75" w:type="dxa"/>
              <w:right w:w="75" w:type="dxa"/>
            </w:tcMar>
          </w:tcPr>
          <w:p w14:paraId="18C7E8BA" w14:textId="77777777" w:rsidR="000311A9" w:rsidRDefault="004A7E2F">
            <w:pPr>
              <w:spacing w:after="60" w:line="264" w:lineRule="auto"/>
            </w:pPr>
            <w:r>
              <w:t>31 / 31</w:t>
            </w:r>
          </w:p>
        </w:tc>
        <w:tc>
          <w:tcPr>
            <w:tcW w:w="1020" w:type="dxa"/>
            <w:tcMar>
              <w:top w:w="75" w:type="dxa"/>
              <w:left w:w="75" w:type="dxa"/>
              <w:bottom w:w="75" w:type="dxa"/>
              <w:right w:w="75" w:type="dxa"/>
            </w:tcMar>
          </w:tcPr>
          <w:p w14:paraId="4837E4F0" w14:textId="77777777" w:rsidR="000311A9" w:rsidRDefault="004A7E2F">
            <w:pPr>
              <w:spacing w:after="60" w:line="264" w:lineRule="auto"/>
            </w:pPr>
            <w:r>
              <w:t>16</w:t>
            </w:r>
          </w:p>
        </w:tc>
        <w:tc>
          <w:tcPr>
            <w:tcW w:w="2041" w:type="dxa"/>
            <w:tcMar>
              <w:top w:w="75" w:type="dxa"/>
              <w:left w:w="75" w:type="dxa"/>
              <w:bottom w:w="75" w:type="dxa"/>
              <w:right w:w="75" w:type="dxa"/>
            </w:tcMar>
          </w:tcPr>
          <w:p w14:paraId="23569BF6" w14:textId="77777777" w:rsidR="000311A9" w:rsidRDefault="004A7E2F">
            <w:pPr>
              <w:spacing w:after="60" w:line="264" w:lineRule="auto"/>
            </w:pPr>
            <w:r>
              <w:t>16 / 4</w:t>
            </w:r>
          </w:p>
        </w:tc>
      </w:tr>
    </w:tbl>
    <w:p w14:paraId="30A33D9A" w14:textId="77777777" w:rsidR="000311A9" w:rsidRDefault="000311A9">
      <w:pPr>
        <w:pStyle w:val="Nidung"/>
        <w:spacing w:after="0" w:line="60" w:lineRule="exact"/>
      </w:pPr>
    </w:p>
    <w:p w14:paraId="017F0435" w14:textId="77777777" w:rsidR="000311A9" w:rsidRDefault="004A7E2F">
      <w:pPr>
        <w:pStyle w:val="Nidung"/>
      </w:pPr>
      <w:r>
        <w:t>Số liệu được đối chiếu với output của scripts/trace_and_scales.jl trong docs/logs/clone_C.log và log toàn bộ. Cột độ sâu dùng số cạnh; nếu đổi sang chiều cao theo giáo trình, cộng một ở cây không rỗng. Đây là mô tả hình dạng cây, không phải đại lượng thay cho độ rộng.</w:t>
      </w:r>
    </w:p>
    <w:p w14:paraId="00D10EC5" w14:textId="77777777" w:rsidR="000311A9" w:rsidRDefault="004A7E2F">
      <w:pPr>
        <w:pStyle w:val="Nidung"/>
      </w:pPr>
      <w:r>
        <w:t>Ở cả hai dạng, enqueue=n và dequeue=n, do đó tổng hai thao tác bằng 2n. Cùng phân tích mỗi bước O(1), kết quả hỗ trợ chi phí tuyến tính của lõi duyệt.</w:t>
      </w:r>
    </w:p>
    <w:p w14:paraId="6F3040CE" w14:textId="77777777" w:rsidR="000311A9" w:rsidRDefault="004A7E2F">
      <w:pPr>
        <w:pStyle w:val="Nidung"/>
      </w:pPr>
      <w:r>
        <w:t>Cây dây luôn chỉ có một nút đang chờ; các cây đầy được chọn có 2,4,16 nút đang chờ lớn nhất. Khác biệt hình dạng ảnh hưởng queue hoạt động, dù mảng queue cấp phát sẵn n ô cho cả hai dạng.</w:t>
      </w:r>
    </w:p>
    <w:p w14:paraId="29330EBE" w14:textId="77777777" w:rsidR="000311A9" w:rsidRDefault="004A7E2F">
      <w:pPr>
        <w:pStyle w:val="Nidung"/>
      </w:pPr>
      <w:r>
        <w:t>Giới hạn khảo sát là ba kích thước nhỏ trong miền phiếu, dùng phép đếm thay đo thời gian và không đo dung lượng bộ nhớ theo byte. Kết quả hỗ trợ cách đếm 2n lượt queue chính; kết luận độ phức tạp toàn bộ vẫn dựa trên phân tích các pha. Không suy ra mọi cây cùng n có qmax giống nhau hoặc qmax luôn bằng độ rộng lớn nhất.</w:t>
      </w:r>
    </w:p>
    <w:p w14:paraId="26C9498B" w14:textId="77777777" w:rsidR="000311A9" w:rsidRDefault="004A7E2F">
      <w:pPr>
        <w:pStyle w:val="Heading2"/>
      </w:pPr>
      <w:bookmarkStart w:id="69" w:name="_Toc244113274"/>
      <w:r>
        <w:rPr>
          <w:b w:val="0"/>
        </w:rPr>
        <w:t>4.9. GitHub và chạy lại từ bản clone sạch</w:t>
      </w:r>
      <w:bookmarkEnd w:id="69"/>
    </w:p>
    <w:p w14:paraId="13172E05" w14:textId="77777777" w:rsidR="000311A9" w:rsidRDefault="004A7E2F">
      <w:pPr>
        <w:pStyle w:val="Heading3"/>
      </w:pPr>
      <w:bookmarkStart w:id="70" w:name="_Toc244113275"/>
      <w:r>
        <w:rPr>
          <w:b w:val="0"/>
        </w:rPr>
        <w:t>4.9.1. Phiên bản có thể đối chiếu</w:t>
      </w:r>
      <w:bookmarkEnd w:id="70"/>
    </w:p>
    <w:p w14:paraId="7B4D2518" w14:textId="77777777" w:rsidR="000311A9" w:rsidRDefault="004A7E2F">
      <w:pPr>
        <w:pStyle w:val="Nidung"/>
      </w:pPr>
      <w:r>
        <w:t>Commit C cố định mã/test/input dùng tạo kết quả và ảnh. Bản bổ sung ảnh được chốt sau đó; mã thực thi và tệp test đã được kiểm tra không đổi so với C. SHA S và xác nhận chạy lại được ghi trong TXT nộp rời theo quy định, tránh đưa hash của chính commit đang tạo vào nội dung thuộc commit đó.</w:t>
      </w:r>
    </w:p>
    <w:p w14:paraId="5994FB29" w14:textId="77777777" w:rsidR="000311A9" w:rsidRDefault="004A7E2F">
      <w:pPr>
        <w:pStyle w:val="TableCaption"/>
      </w:pPr>
      <w:bookmarkStart w:id="71" w:name="_Toc244113308"/>
      <w:r>
        <w:rPr>
          <w:b w:val="0"/>
        </w:rPr>
        <w:t>Bảng 4.7. Kho mã và phiên bản đối chiếu</w:t>
      </w:r>
      <w:bookmarkEnd w:id="7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0311A9" w14:paraId="162DE90C" w14:textId="77777777">
        <w:trPr>
          <w:cantSplit/>
          <w:tblHeader/>
          <w:jc w:val="center"/>
        </w:trPr>
        <w:tc>
          <w:tcPr>
            <w:tcW w:w="2381" w:type="dxa"/>
            <w:shd w:val="clear" w:color="auto" w:fill="E8E8E8"/>
            <w:tcMar>
              <w:top w:w="75" w:type="dxa"/>
              <w:left w:w="75" w:type="dxa"/>
              <w:bottom w:w="75" w:type="dxa"/>
              <w:right w:w="75" w:type="dxa"/>
            </w:tcMar>
          </w:tcPr>
          <w:p w14:paraId="43742E09" w14:textId="77777777" w:rsidR="000311A9" w:rsidRDefault="004A7E2F">
            <w:pPr>
              <w:spacing w:after="60" w:line="264" w:lineRule="auto"/>
            </w:pPr>
            <w:r>
              <w:rPr>
                <w:b/>
              </w:rPr>
              <w:t>Thông tin</w:t>
            </w:r>
          </w:p>
        </w:tc>
        <w:tc>
          <w:tcPr>
            <w:tcW w:w="6690" w:type="dxa"/>
            <w:shd w:val="clear" w:color="auto" w:fill="E8E8E8"/>
            <w:tcMar>
              <w:top w:w="75" w:type="dxa"/>
              <w:left w:w="75" w:type="dxa"/>
              <w:bottom w:w="75" w:type="dxa"/>
              <w:right w:w="75" w:type="dxa"/>
            </w:tcMar>
          </w:tcPr>
          <w:p w14:paraId="5B16D673" w14:textId="77777777" w:rsidR="000311A9" w:rsidRDefault="004A7E2F">
            <w:pPr>
              <w:spacing w:after="60" w:line="264" w:lineRule="auto"/>
            </w:pPr>
            <w:r>
              <w:rPr>
                <w:b/>
              </w:rPr>
              <w:t>Giá trị</w:t>
            </w:r>
          </w:p>
        </w:tc>
      </w:tr>
      <w:tr w:rsidR="000311A9" w14:paraId="14E167C1" w14:textId="77777777">
        <w:trPr>
          <w:cantSplit/>
          <w:jc w:val="center"/>
        </w:trPr>
        <w:tc>
          <w:tcPr>
            <w:tcW w:w="2381" w:type="dxa"/>
            <w:tcMar>
              <w:top w:w="75" w:type="dxa"/>
              <w:left w:w="75" w:type="dxa"/>
              <w:bottom w:w="75" w:type="dxa"/>
              <w:right w:w="75" w:type="dxa"/>
            </w:tcMar>
          </w:tcPr>
          <w:p w14:paraId="7A524114" w14:textId="77777777" w:rsidR="000311A9" w:rsidRDefault="004A7E2F">
            <w:pPr>
              <w:spacing w:after="60" w:line="264" w:lineRule="auto"/>
            </w:pPr>
            <w:r>
              <w:t>Repo GitHub thật</w:t>
            </w:r>
          </w:p>
        </w:tc>
        <w:tc>
          <w:tcPr>
            <w:tcW w:w="6690" w:type="dxa"/>
            <w:tcMar>
              <w:top w:w="75" w:type="dxa"/>
              <w:left w:w="75" w:type="dxa"/>
              <w:bottom w:w="75" w:type="dxa"/>
              <w:right w:w="75" w:type="dxa"/>
            </w:tcMar>
          </w:tcPr>
          <w:p w14:paraId="4097A6A9" w14:textId="77777777" w:rsidR="000311A9" w:rsidRDefault="004A7E2F">
            <w:pPr>
              <w:spacing w:after="60" w:line="264" w:lineRule="auto"/>
            </w:pPr>
            <w:r>
              <w:t>https://github.com/trucluong097-del/N24DCDT100_DT084_LuongMinhTruc</w:t>
            </w:r>
          </w:p>
        </w:tc>
      </w:tr>
      <w:tr w:rsidR="000311A9" w14:paraId="6FCE0F0D" w14:textId="77777777">
        <w:trPr>
          <w:cantSplit/>
          <w:jc w:val="center"/>
        </w:trPr>
        <w:tc>
          <w:tcPr>
            <w:tcW w:w="2381" w:type="dxa"/>
            <w:tcMar>
              <w:top w:w="75" w:type="dxa"/>
              <w:left w:w="75" w:type="dxa"/>
              <w:bottom w:w="75" w:type="dxa"/>
              <w:right w:w="75" w:type="dxa"/>
            </w:tcMar>
          </w:tcPr>
          <w:p w14:paraId="26562018" w14:textId="77777777" w:rsidR="000311A9" w:rsidRDefault="004A7E2F">
            <w:pPr>
              <w:spacing w:after="60" w:line="264" w:lineRule="auto"/>
            </w:pPr>
            <w:r>
              <w:lastRenderedPageBreak/>
              <w:t>Full SHA C</w:t>
            </w:r>
          </w:p>
        </w:tc>
        <w:tc>
          <w:tcPr>
            <w:tcW w:w="6690" w:type="dxa"/>
            <w:tcMar>
              <w:top w:w="75" w:type="dxa"/>
              <w:left w:w="75" w:type="dxa"/>
              <w:bottom w:w="75" w:type="dxa"/>
              <w:right w:w="75" w:type="dxa"/>
            </w:tcMar>
          </w:tcPr>
          <w:p w14:paraId="511A0F69" w14:textId="77777777" w:rsidR="000311A9" w:rsidRDefault="004A7E2F">
            <w:pPr>
              <w:spacing w:after="60" w:line="264" w:lineRule="auto"/>
            </w:pPr>
            <w:r>
              <w:t>ccaf13ab5c6bca2a9affc669f42508e7d0f6848a</w:t>
            </w:r>
          </w:p>
        </w:tc>
      </w:tr>
      <w:tr w:rsidR="000311A9" w14:paraId="3F1488D1" w14:textId="77777777">
        <w:trPr>
          <w:cantSplit/>
          <w:jc w:val="center"/>
        </w:trPr>
        <w:tc>
          <w:tcPr>
            <w:tcW w:w="2381" w:type="dxa"/>
            <w:tcMar>
              <w:top w:w="75" w:type="dxa"/>
              <w:left w:w="75" w:type="dxa"/>
              <w:bottom w:w="75" w:type="dxa"/>
              <w:right w:w="75" w:type="dxa"/>
            </w:tcMar>
          </w:tcPr>
          <w:p w14:paraId="4F2452BE" w14:textId="77777777" w:rsidR="000311A9" w:rsidRDefault="004A7E2F">
            <w:pPr>
              <w:spacing w:after="60" w:line="264" w:lineRule="auto"/>
            </w:pPr>
            <w:r>
              <w:t>Ngôn ngữ / runtime</w:t>
            </w:r>
          </w:p>
        </w:tc>
        <w:tc>
          <w:tcPr>
            <w:tcW w:w="6690" w:type="dxa"/>
            <w:tcMar>
              <w:top w:w="75" w:type="dxa"/>
              <w:left w:w="75" w:type="dxa"/>
              <w:bottom w:w="75" w:type="dxa"/>
              <w:right w:w="75" w:type="dxa"/>
            </w:tcMar>
          </w:tcPr>
          <w:p w14:paraId="3F8727F4" w14:textId="77777777" w:rsidR="000311A9" w:rsidRDefault="004A7E2F">
            <w:pPr>
              <w:spacing w:after="60" w:line="264" w:lineRule="auto"/>
            </w:pPr>
            <w:r>
              <w:t>Julia 1.12.6; Test và Printf chuẩn.</w:t>
            </w:r>
          </w:p>
        </w:tc>
      </w:tr>
      <w:tr w:rsidR="000311A9" w14:paraId="715C4CBB" w14:textId="77777777">
        <w:trPr>
          <w:cantSplit/>
          <w:jc w:val="center"/>
        </w:trPr>
        <w:tc>
          <w:tcPr>
            <w:tcW w:w="2381" w:type="dxa"/>
            <w:tcMar>
              <w:top w:w="75" w:type="dxa"/>
              <w:left w:w="75" w:type="dxa"/>
              <w:bottom w:w="75" w:type="dxa"/>
              <w:right w:w="75" w:type="dxa"/>
            </w:tcMar>
          </w:tcPr>
          <w:p w14:paraId="11D19737" w14:textId="77777777" w:rsidR="000311A9" w:rsidRDefault="004A7E2F">
            <w:pPr>
              <w:spacing w:after="60" w:line="264" w:lineRule="auto"/>
            </w:pPr>
            <w:r>
              <w:t>Giữa C và bản thêm ảnh</w:t>
            </w:r>
          </w:p>
        </w:tc>
        <w:tc>
          <w:tcPr>
            <w:tcW w:w="6690" w:type="dxa"/>
            <w:tcMar>
              <w:top w:w="75" w:type="dxa"/>
              <w:left w:w="75" w:type="dxa"/>
              <w:bottom w:w="75" w:type="dxa"/>
              <w:right w:w="75" w:type="dxa"/>
            </w:tcMar>
          </w:tcPr>
          <w:p w14:paraId="30A2D1ED" w14:textId="77777777" w:rsidR="000311A9" w:rsidRDefault="004A7E2F">
            <w:pPr>
              <w:spacing w:after="60" w:line="264" w:lineRule="auto"/>
            </w:pPr>
            <w:r>
              <w:t>Mã .jl, .ps1, HTML và test GUI không đổi; bổ sung ảnh, danh mục, log và ZIP.</w:t>
            </w:r>
          </w:p>
        </w:tc>
      </w:tr>
      <w:tr w:rsidR="000311A9" w14:paraId="7A8376F8" w14:textId="77777777">
        <w:trPr>
          <w:cantSplit/>
          <w:jc w:val="center"/>
        </w:trPr>
        <w:tc>
          <w:tcPr>
            <w:tcW w:w="2381" w:type="dxa"/>
            <w:tcMar>
              <w:top w:w="75" w:type="dxa"/>
              <w:left w:w="75" w:type="dxa"/>
              <w:bottom w:w="75" w:type="dxa"/>
              <w:right w:w="75" w:type="dxa"/>
            </w:tcMar>
          </w:tcPr>
          <w:p w14:paraId="7CF8A7C1" w14:textId="77777777" w:rsidR="000311A9" w:rsidRDefault="004A7E2F">
            <w:pPr>
              <w:spacing w:after="60" w:line="264" w:lineRule="auto"/>
            </w:pPr>
            <w:r>
              <w:t>SHA S</w:t>
            </w:r>
          </w:p>
        </w:tc>
        <w:tc>
          <w:tcPr>
            <w:tcW w:w="6690" w:type="dxa"/>
            <w:tcMar>
              <w:top w:w="75" w:type="dxa"/>
              <w:left w:w="75" w:type="dxa"/>
              <w:bottom w:w="75" w:type="dxa"/>
              <w:right w:w="75" w:type="dxa"/>
            </w:tcMar>
          </w:tcPr>
          <w:p w14:paraId="6A4880D6" w14:textId="77777777" w:rsidR="000311A9" w:rsidRDefault="004A7E2F">
            <w:pPr>
              <w:spacing w:after="60" w:line="264" w:lineRule="auto"/>
            </w:pPr>
            <w:r>
              <w:t>Ghi trong TXT thông tin nộp rời sau khi chốt phiên bản cuối; báo cáo giữ SHA C.</w:t>
            </w:r>
          </w:p>
        </w:tc>
      </w:tr>
      <w:tr w:rsidR="000311A9" w14:paraId="03EF1C13" w14:textId="77777777">
        <w:trPr>
          <w:cantSplit/>
          <w:jc w:val="center"/>
        </w:trPr>
        <w:tc>
          <w:tcPr>
            <w:tcW w:w="2381" w:type="dxa"/>
            <w:tcMar>
              <w:top w:w="75" w:type="dxa"/>
              <w:left w:w="75" w:type="dxa"/>
              <w:bottom w:w="75" w:type="dxa"/>
              <w:right w:w="75" w:type="dxa"/>
            </w:tcMar>
          </w:tcPr>
          <w:p w14:paraId="2077F125" w14:textId="77777777" w:rsidR="000311A9" w:rsidRDefault="004A7E2F">
            <w:pPr>
              <w:spacing w:after="60" w:line="264" w:lineRule="auto"/>
            </w:pPr>
            <w:r>
              <w:t>Lệnh chạy tổng hợp</w:t>
            </w:r>
          </w:p>
        </w:tc>
        <w:tc>
          <w:tcPr>
            <w:tcW w:w="6690" w:type="dxa"/>
            <w:tcMar>
              <w:top w:w="75" w:type="dxa"/>
              <w:left w:w="75" w:type="dxa"/>
              <w:bottom w:w="75" w:type="dxa"/>
              <w:right w:w="75" w:type="dxa"/>
            </w:tcMar>
          </w:tcPr>
          <w:p w14:paraId="346AE565" w14:textId="77777777" w:rsidR="000311A9" w:rsidRDefault="004A7E2F">
            <w:pPr>
              <w:spacing w:after="60" w:line="264" w:lineRule="auto"/>
            </w:pPr>
            <w:r>
              <w:t>.\Run_all.ps1 hoặc chỉ định -Julia đường dẫn julia.exe.</w:t>
            </w:r>
          </w:p>
        </w:tc>
      </w:tr>
      <w:tr w:rsidR="000311A9" w14:paraId="2C0E6003" w14:textId="77777777">
        <w:trPr>
          <w:cantSplit/>
          <w:jc w:val="center"/>
        </w:trPr>
        <w:tc>
          <w:tcPr>
            <w:tcW w:w="2381" w:type="dxa"/>
            <w:tcMar>
              <w:top w:w="75" w:type="dxa"/>
              <w:left w:w="75" w:type="dxa"/>
              <w:bottom w:w="75" w:type="dxa"/>
              <w:right w:w="75" w:type="dxa"/>
            </w:tcMar>
          </w:tcPr>
          <w:p w14:paraId="0714CA37" w14:textId="77777777" w:rsidR="000311A9" w:rsidRDefault="004A7E2F">
            <w:pPr>
              <w:spacing w:after="60" w:line="264" w:lineRule="auto"/>
            </w:pPr>
            <w:r>
              <w:t>Kiểm tra S</w:t>
            </w:r>
          </w:p>
        </w:tc>
        <w:tc>
          <w:tcPr>
            <w:tcW w:w="6690" w:type="dxa"/>
            <w:tcMar>
              <w:top w:w="75" w:type="dxa"/>
              <w:left w:w="75" w:type="dxa"/>
              <w:bottom w:w="75" w:type="dxa"/>
              <w:right w:w="75" w:type="dxa"/>
            </w:tcMar>
          </w:tcPr>
          <w:p w14:paraId="439E5421" w14:textId="77777777" w:rsidR="000311A9" w:rsidRDefault="004A7E2F">
            <w:pPr>
              <w:spacing w:after="60" w:line="264" w:lineRule="auto"/>
            </w:pPr>
            <w:r>
              <w:t>Đã clone bản bổ sung ảnh vào thư mục mới, đối chiếu 29 tệp và ZIP; hai ví dụ và hai bộ Julia chạy lại đạt 121/121 và 18/18.</w:t>
            </w:r>
          </w:p>
        </w:tc>
      </w:tr>
    </w:tbl>
    <w:p w14:paraId="3E862DC1" w14:textId="77777777" w:rsidR="000311A9" w:rsidRDefault="000311A9">
      <w:pPr>
        <w:pStyle w:val="Nidung"/>
        <w:spacing w:after="0" w:line="60" w:lineRule="exact"/>
      </w:pPr>
    </w:p>
    <w:p w14:paraId="3C9616B6" w14:textId="06FB9FFE" w:rsidR="000311A9" w:rsidRDefault="004A7E2F">
      <w:pPr>
        <w:pStyle w:val="Nidung"/>
      </w:pPr>
      <w:r>
        <w:t xml:space="preserve">Permalink thuật toán: </w:t>
      </w:r>
      <w:hyperlink r:id="rId13">
        <w:r>
          <w:rPr>
            <w:color w:val="174A7E"/>
          </w:rPr>
          <w:t>src/DeTai.jl tại C</w:t>
        </w:r>
      </w:hyperlink>
    </w:p>
    <w:p w14:paraId="64F21689" w14:textId="67DDF5A4" w:rsidR="000311A9" w:rsidRDefault="004A7E2F">
      <w:pPr>
        <w:pStyle w:val="Nidung"/>
      </w:pPr>
      <w:r>
        <w:t xml:space="preserve">Permalink test thuật toán: </w:t>
      </w:r>
      <w:hyperlink r:id="rId14">
        <w:r>
          <w:rPr>
            <w:color w:val="174A7E"/>
          </w:rPr>
          <w:t>test/runtests.jl tại C</w:t>
        </w:r>
      </w:hyperlink>
    </w:p>
    <w:p w14:paraId="36577E7B" w14:textId="411D1617" w:rsidR="000311A9" w:rsidRDefault="004A7E2F">
      <w:pPr>
        <w:pStyle w:val="Nidung"/>
      </w:pPr>
      <w:r>
        <w:t xml:space="preserve">Permalink test nhập liệu: </w:t>
      </w:r>
      <w:hyperlink r:id="rId15">
        <w:r>
          <w:rPr>
            <w:color w:val="174A7E"/>
          </w:rPr>
          <w:t>test/input_tests.jl tại C</w:t>
        </w:r>
      </w:hyperlink>
    </w:p>
    <w:p w14:paraId="559C000F" w14:textId="77777777" w:rsidR="000311A9" w:rsidRDefault="004A7E2F">
      <w:pPr>
        <w:pStyle w:val="Heading3"/>
      </w:pPr>
      <w:bookmarkStart w:id="72" w:name="_Toc244113276"/>
      <w:r>
        <w:rPr>
          <w:b w:val="0"/>
        </w:rPr>
        <w:t>4.9.2. Clone sạch và tái hiện kết quả</w:t>
      </w:r>
      <w:bookmarkEnd w:id="72"/>
    </w:p>
    <w:p w14:paraId="5CBB354F" w14:textId="77777777" w:rsidR="000311A9" w:rsidRDefault="004A7E2F">
      <w:pPr>
        <w:pStyle w:val="Nidung"/>
      </w:pPr>
      <w:r>
        <w:t>Ảnh A10 cho thấy thư mục riêng C:\Users\TRUC\DT084_kiem_tra_C, URL origin đúng repo, SHA HEAD đúng C, Julia 1.12.6 và hai bộ test đạt. Ảnh không hiển thị chính lệnh clone; vì vậy chỉ dùng ảnh để xác nhận trạng thái phiên bản và kết quả chạy lại, kết hợp quy trình và nhật ký đã lưu, không mô tả thêm một thao tác không có trên ảnh.</w:t>
      </w:r>
    </w:p>
    <w:p w14:paraId="14F90D31" w14:textId="77777777" w:rsidR="000311A9" w:rsidRDefault="004A7E2F">
      <w:pPr>
        <w:pStyle w:val="CodeBlock"/>
      </w:pPr>
      <w:r>
        <w:t>git clone https://github.com/trucluong097-del/N24DCDT100_DT084_LuongMinhTruc.git DT084_kiem_tra_C</w:t>
      </w:r>
    </w:p>
    <w:p w14:paraId="317BBD16" w14:textId="77777777" w:rsidR="000311A9" w:rsidRDefault="004A7E2F">
      <w:pPr>
        <w:pStyle w:val="CodeBlock"/>
      </w:pPr>
      <w:r>
        <w:t>cd DT084_kiem_tra_C</w:t>
      </w:r>
    </w:p>
    <w:p w14:paraId="7311B5E1" w14:textId="77777777" w:rsidR="000311A9" w:rsidRDefault="004A7E2F">
      <w:pPr>
        <w:pStyle w:val="CodeBlock"/>
      </w:pPr>
      <w:r>
        <w:t>git checkout ccaf13ab5c6bca2a9affc669f42508e7d0f6848a</w:t>
      </w:r>
    </w:p>
    <w:p w14:paraId="097B5E1F" w14:textId="77777777" w:rsidR="000311A9" w:rsidRDefault="004A7E2F">
      <w:pPr>
        <w:pStyle w:val="CodeBlock"/>
      </w:pPr>
      <w:r>
        <w:t>git rev-parse HEAD</w:t>
      </w:r>
    </w:p>
    <w:p w14:paraId="5CD67598" w14:textId="77777777" w:rsidR="000311A9" w:rsidRDefault="004A7E2F">
      <w:pPr>
        <w:pStyle w:val="CodeBlock"/>
      </w:pPr>
      <w:r>
        <w:t>julia --version</w:t>
      </w:r>
    </w:p>
    <w:p w14:paraId="2A6A3A1D" w14:textId="77777777" w:rsidR="000311A9" w:rsidRDefault="004A7E2F">
      <w:pPr>
        <w:pStyle w:val="CodeBlock"/>
      </w:pPr>
      <w:r>
        <w:t>julia --startup-file=no demo.jl</w:t>
      </w:r>
    </w:p>
    <w:p w14:paraId="4844219B" w14:textId="77777777" w:rsidR="000311A9" w:rsidRDefault="004A7E2F">
      <w:pPr>
        <w:pStyle w:val="CodeBlock"/>
      </w:pPr>
      <w:r>
        <w:t>julia --startup-file=no test/runtests.jl</w:t>
      </w:r>
    </w:p>
    <w:p w14:paraId="78CA248D" w14:textId="77777777" w:rsidR="000311A9" w:rsidRDefault="004A7E2F">
      <w:pPr>
        <w:pStyle w:val="CodeBlock"/>
      </w:pPr>
      <w:r>
        <w:t>julia --startup-file=no test/input_tests.jl</w:t>
      </w:r>
    </w:p>
    <w:p w14:paraId="7DE92EFA" w14:textId="77777777" w:rsidR="000311A9" w:rsidRDefault="000311A9">
      <w:pPr>
        <w:pStyle w:val="Nidung"/>
        <w:spacing w:after="60" w:line="60" w:lineRule="exact"/>
      </w:pPr>
    </w:p>
    <w:p w14:paraId="75BC3377" w14:textId="77777777" w:rsidR="000311A9" w:rsidRDefault="004A7E2F">
      <w:pPr>
        <w:pStyle w:val="Nidung"/>
      </w:pPr>
      <w:r>
        <w:t>Nhật ký clone_C.log ghi output thực chạy demo, test, catalog, truy vết và khảo sát sau khi repo đã được clone; clone_C_gui.log ghi 24 ca logic HTML. Đây là nhật ký chạy chương trình, không phải ảnh hoặc bản ghi đầy đủ mọi thao tác tạo thư mục clone. Sau lần thêm ảnh, bản S đã được clone mới và chạy lại, đồng thời so sánh nội dung với ZIP để kiểm tính nhất quán.</w:t>
      </w:r>
    </w:p>
    <w:p w14:paraId="500F45CE" w14:textId="77777777" w:rsidR="000311A9" w:rsidRDefault="004A7E2F">
      <w:pPr>
        <w:pStyle w:val="Heading3"/>
      </w:pPr>
      <w:bookmarkStart w:id="73" w:name="_Toc244113277"/>
      <w:r>
        <w:rPr>
          <w:b w:val="0"/>
        </w:rPr>
        <w:lastRenderedPageBreak/>
        <w:t>4.9.3. Bằng chứng kho GitHub thật</w:t>
      </w:r>
      <w:bookmarkEnd w:id="73"/>
    </w:p>
    <w:p w14:paraId="74F5C720" w14:textId="77777777" w:rsidR="000311A9" w:rsidRDefault="004A7E2F">
      <w:pPr>
        <w:pStyle w:val="Nidung"/>
      </w:pPr>
      <w:r>
        <w:t>Hình 4.11 ghi tài khoản trucluong097-del, repo N24DCDT100_DT084_LuongMinhTruc, commit ccaf13a và 17 tệp thay đổi. SHA rút gọn trên trang đối chiếu với SHA đầy đủ trong A10 và Bảng 4.7. Repo công khai cho phép mở mã và permalink; báo cáo không coi trạng thái công bố mã là kết quả chấm hoặc kết quả bảo vệ.</w:t>
      </w:r>
    </w:p>
    <w:p w14:paraId="13E507EB" w14:textId="77777777" w:rsidR="000311A9" w:rsidRDefault="004A7E2F">
      <w:pPr>
        <w:pStyle w:val="Heading2"/>
      </w:pPr>
      <w:bookmarkStart w:id="74" w:name="_Toc244113278"/>
      <w:r>
        <w:rPr>
          <w:b w:val="0"/>
        </w:rPr>
        <w:t>4.10. Bộ ảnh minh chứng cá nhân</w:t>
      </w:r>
      <w:bookmarkEnd w:id="74"/>
    </w:p>
    <w:p w14:paraId="546D8E6C" w14:textId="77777777" w:rsidR="000311A9" w:rsidRDefault="004A7E2F">
      <w:pPr>
        <w:pStyle w:val="Nidung"/>
      </w:pPr>
      <w:r>
        <w:t>Mười một ảnh gốc A01.png–A11.png được giữ trong docs/anh_ket_qua và ZIP mã nguồn. Các trang ảnh sau dùng A4 ngang để chữ terminal không bị thu quá nhỏ; không sửa nội dung kết quả trong ảnh. Lệnh, input, expected và actual đã được mô tả ở các mục 4.3–4.9 và các bảng đối chiếu; dưới mỗi hình có ít nhất hai câu phân tích.</w:t>
      </w:r>
    </w:p>
    <w:p w14:paraId="09FDAD17" w14:textId="77777777" w:rsidR="000311A9" w:rsidRDefault="000311A9">
      <w:pPr>
        <w:sectPr w:rsidR="000311A9">
          <w:headerReference w:type="default" r:id="rId16"/>
          <w:footerReference w:type="default" r:id="rId17"/>
          <w:pgSz w:w="11906" w:h="16838"/>
          <w:pgMar w:top="1134" w:right="1134" w:bottom="1134" w:left="1701" w:header="454" w:footer="454" w:gutter="0"/>
          <w:pgNumType w:start="1"/>
          <w:cols w:space="720"/>
        </w:sectPr>
      </w:pPr>
    </w:p>
    <w:p w14:paraId="63E5F563" w14:textId="77777777" w:rsidR="000311A9" w:rsidRDefault="004A7E2F">
      <w:pPr>
        <w:pStyle w:val="Nidung"/>
        <w:spacing w:before="0" w:after="100" w:line="240" w:lineRule="auto"/>
        <w:jc w:val="center"/>
      </w:pPr>
      <w:r>
        <w:rPr>
          <w:b/>
        </w:rPr>
        <w:lastRenderedPageBreak/>
        <w:t>A01  Ví dụ 1 trên phiếu</w:t>
      </w:r>
    </w:p>
    <w:p w14:paraId="0803D359" w14:textId="77777777" w:rsidR="000311A9" w:rsidRDefault="004A7E2F">
      <w:pPr>
        <w:pStyle w:val="Nidung"/>
        <w:keepNext/>
        <w:spacing w:after="60" w:line="240" w:lineRule="auto"/>
        <w:jc w:val="center"/>
      </w:pPr>
      <w:r>
        <w:rPr>
          <w:noProof/>
        </w:rPr>
        <w:drawing>
          <wp:inline distT="0" distB="0" distL="0" distR="0" wp14:anchorId="5B139EAE" wp14:editId="1ABB55C0">
            <wp:extent cx="8100000" cy="4631152"/>
            <wp:effectExtent l="0" t="0" r="0" b="0"/>
            <wp:docPr id="1" name="Picture 1" descr="Ảnh cá nhân A01: Ví dụ 1 trên phiếu.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18"/>
                    <a:stretch>
                      <a:fillRect/>
                    </a:stretch>
                  </pic:blipFill>
                  <pic:spPr>
                    <a:xfrm>
                      <a:off x="0" y="0"/>
                      <a:ext cx="8100000" cy="4631152"/>
                    </a:xfrm>
                    <a:prstGeom prst="rect">
                      <a:avLst/>
                    </a:prstGeom>
                  </pic:spPr>
                </pic:pic>
              </a:graphicData>
            </a:graphic>
          </wp:inline>
        </w:drawing>
      </w:r>
    </w:p>
    <w:p w14:paraId="15CFC4E4" w14:textId="77777777" w:rsidR="000311A9" w:rsidRDefault="004A7E2F">
      <w:pPr>
        <w:pStyle w:val="FigureCaption"/>
        <w:keepNext/>
        <w:spacing w:before="0" w:after="80"/>
      </w:pPr>
      <w:bookmarkStart w:id="75" w:name="_Toc244113315"/>
      <w:r>
        <w:rPr>
          <w:b w:val="0"/>
        </w:rPr>
        <w:t>Hình 4.1. Ví dụ 1 trên phiếu</w:t>
      </w:r>
      <w:bookmarkEnd w:id="75"/>
    </w:p>
    <w:p w14:paraId="5EC12436" w14:textId="77777777" w:rsidR="000311A9" w:rsidRDefault="004A7E2F">
      <w:pPr>
        <w:pStyle w:val="Nidung"/>
        <w:spacing w:after="0" w:line="276" w:lineRule="auto"/>
      </w:pPr>
      <w:r>
        <w:t>Hai nút 20 và 30 cùng mức được xử lý trước cháu 40. Các nhóm [[10],[20,30],[40]] cho độ rộng [1,2,1], đúng kỳ vọng rộng nhất 2 tại mức 1.</w:t>
      </w:r>
    </w:p>
    <w:p w14:paraId="32970D1A" w14:textId="77777777" w:rsidR="000311A9" w:rsidRDefault="004A7E2F">
      <w:r>
        <w:br w:type="page"/>
      </w:r>
    </w:p>
    <w:p w14:paraId="67DE5DFB" w14:textId="77777777" w:rsidR="000311A9" w:rsidRDefault="004A7E2F">
      <w:pPr>
        <w:pStyle w:val="Nidung"/>
        <w:spacing w:before="0" w:after="100" w:line="240" w:lineRule="auto"/>
        <w:jc w:val="center"/>
      </w:pPr>
      <w:r>
        <w:rPr>
          <w:b/>
        </w:rPr>
        <w:lastRenderedPageBreak/>
        <w:t>A02  Ví dụ 2 trên phiếu</w:t>
      </w:r>
    </w:p>
    <w:p w14:paraId="58C86795" w14:textId="77777777" w:rsidR="000311A9" w:rsidRDefault="004A7E2F">
      <w:pPr>
        <w:pStyle w:val="Nidung"/>
        <w:keepNext/>
        <w:spacing w:after="60" w:line="240" w:lineRule="auto"/>
        <w:jc w:val="center"/>
      </w:pPr>
      <w:r>
        <w:rPr>
          <w:noProof/>
        </w:rPr>
        <w:drawing>
          <wp:inline distT="0" distB="0" distL="0" distR="0" wp14:anchorId="1FD566BE" wp14:editId="58D33F25">
            <wp:extent cx="8100000" cy="4656287"/>
            <wp:effectExtent l="0" t="0" r="0" b="0"/>
            <wp:docPr id="2" name="Picture 2" descr="Ảnh cá nhân A02: Ví dụ 2 trên phiếu.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9"/>
                    <a:stretch>
                      <a:fillRect/>
                    </a:stretch>
                  </pic:blipFill>
                  <pic:spPr>
                    <a:xfrm>
                      <a:off x="0" y="0"/>
                      <a:ext cx="8100000" cy="4656287"/>
                    </a:xfrm>
                    <a:prstGeom prst="rect">
                      <a:avLst/>
                    </a:prstGeom>
                  </pic:spPr>
                </pic:pic>
              </a:graphicData>
            </a:graphic>
          </wp:inline>
        </w:drawing>
      </w:r>
    </w:p>
    <w:p w14:paraId="1B3AB392" w14:textId="77777777" w:rsidR="000311A9" w:rsidRDefault="004A7E2F">
      <w:pPr>
        <w:pStyle w:val="FigureCaption"/>
        <w:keepNext/>
        <w:spacing w:before="0" w:after="80"/>
      </w:pPr>
      <w:bookmarkStart w:id="76" w:name="_Toc244113316"/>
      <w:r>
        <w:rPr>
          <w:b w:val="0"/>
        </w:rPr>
        <w:t>Hình 4.2. Ví dụ 2 trên phiếu</w:t>
      </w:r>
      <w:bookmarkEnd w:id="76"/>
    </w:p>
    <w:p w14:paraId="3607A5DB" w14:textId="77777777" w:rsidR="000311A9" w:rsidRDefault="004A7E2F">
      <w:pPr>
        <w:pStyle w:val="Nidung"/>
        <w:spacing w:after="0" w:line="276" w:lineRule="auto"/>
      </w:pPr>
      <w:r>
        <w:t>Cây chỉ có gốc giá trị 8 nên có một mức duy nhất. Kết quả rộng nhất 1 tại mức 0 và một lượt vào/ra queue khớp kỳ vọng.</w:t>
      </w:r>
    </w:p>
    <w:p w14:paraId="5E7296C7" w14:textId="77777777" w:rsidR="000311A9" w:rsidRDefault="004A7E2F">
      <w:r>
        <w:br w:type="page"/>
      </w:r>
    </w:p>
    <w:p w14:paraId="6D0F306C" w14:textId="77777777" w:rsidR="000311A9" w:rsidRDefault="004A7E2F">
      <w:pPr>
        <w:pStyle w:val="Nidung"/>
        <w:spacing w:before="0" w:after="100" w:line="240" w:lineRule="auto"/>
        <w:jc w:val="center"/>
      </w:pPr>
      <w:r>
        <w:rPr>
          <w:b/>
        </w:rPr>
        <w:lastRenderedPageBreak/>
        <w:t>A03  Ca tự thiết kế cây đầy bảy nút</w:t>
      </w:r>
    </w:p>
    <w:p w14:paraId="7AC1A128" w14:textId="77777777" w:rsidR="000311A9" w:rsidRDefault="004A7E2F">
      <w:pPr>
        <w:pStyle w:val="Nidung"/>
        <w:keepNext/>
        <w:spacing w:after="60" w:line="240" w:lineRule="auto"/>
        <w:jc w:val="center"/>
      </w:pPr>
      <w:r>
        <w:rPr>
          <w:noProof/>
        </w:rPr>
        <w:drawing>
          <wp:inline distT="0" distB="0" distL="0" distR="0" wp14:anchorId="3B2A4A27" wp14:editId="606BA098">
            <wp:extent cx="8100000" cy="4653577"/>
            <wp:effectExtent l="0" t="0" r="0" b="0"/>
            <wp:docPr id="3" name="Picture 3" descr="Ảnh cá nhân A03: Ca tự thiết kế cây đầy bảy nút.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0"/>
                    <a:stretch>
                      <a:fillRect/>
                    </a:stretch>
                  </pic:blipFill>
                  <pic:spPr>
                    <a:xfrm>
                      <a:off x="0" y="0"/>
                      <a:ext cx="8100000" cy="4653577"/>
                    </a:xfrm>
                    <a:prstGeom prst="rect">
                      <a:avLst/>
                    </a:prstGeom>
                  </pic:spPr>
                </pic:pic>
              </a:graphicData>
            </a:graphic>
          </wp:inline>
        </w:drawing>
      </w:r>
    </w:p>
    <w:p w14:paraId="71507A88" w14:textId="77777777" w:rsidR="000311A9" w:rsidRDefault="004A7E2F">
      <w:pPr>
        <w:pStyle w:val="FigureCaption"/>
        <w:keepNext/>
        <w:spacing w:before="0" w:after="80"/>
      </w:pPr>
      <w:bookmarkStart w:id="77" w:name="_Toc244113317"/>
      <w:r>
        <w:rPr>
          <w:b w:val="0"/>
        </w:rPr>
        <w:t>Hình 4.3. Ca tự thiết kế cây đầy bảy nút</w:t>
      </w:r>
      <w:bookmarkEnd w:id="77"/>
    </w:p>
    <w:p w14:paraId="3779AF1D" w14:textId="77777777" w:rsidR="000311A9" w:rsidRDefault="004A7E2F">
      <w:pPr>
        <w:pStyle w:val="Nidung"/>
        <w:spacing w:after="0" w:line="276" w:lineRule="auto"/>
      </w:pPr>
      <w:r>
        <w:t>Các nhóm có lần lượt 1, 2 và 4 nút, đồng thời giữ thứ tự trái trước phải. Bốn nút lá ở mức 2 tạo độ rộng lớn nhất 4, đúng sơ đồ cây.</w:t>
      </w:r>
    </w:p>
    <w:p w14:paraId="523FC12D" w14:textId="77777777" w:rsidR="000311A9" w:rsidRDefault="004A7E2F">
      <w:r>
        <w:br w:type="page"/>
      </w:r>
    </w:p>
    <w:p w14:paraId="72E2CCC9" w14:textId="77777777" w:rsidR="000311A9" w:rsidRDefault="004A7E2F">
      <w:pPr>
        <w:pStyle w:val="Nidung"/>
        <w:spacing w:before="0" w:after="100" w:line="240" w:lineRule="auto"/>
        <w:jc w:val="center"/>
      </w:pPr>
      <w:r>
        <w:rPr>
          <w:b/>
        </w:rPr>
        <w:lastRenderedPageBreak/>
        <w:t>A04  Ca tự thiết kế hòa độ rộng</w:t>
      </w:r>
    </w:p>
    <w:p w14:paraId="01D73B60" w14:textId="77777777" w:rsidR="000311A9" w:rsidRDefault="004A7E2F">
      <w:pPr>
        <w:pStyle w:val="Nidung"/>
        <w:keepNext/>
        <w:spacing w:after="60" w:line="240" w:lineRule="auto"/>
        <w:jc w:val="center"/>
      </w:pPr>
      <w:r>
        <w:rPr>
          <w:noProof/>
        </w:rPr>
        <w:drawing>
          <wp:inline distT="0" distB="0" distL="0" distR="0" wp14:anchorId="1BFCCCAD" wp14:editId="4C44BA13">
            <wp:extent cx="8100000" cy="4610585"/>
            <wp:effectExtent l="0" t="0" r="0" b="0"/>
            <wp:docPr id="4" name="Picture 4" descr="Ảnh cá nhân A04: Ca tự thiết kế hòa độ rộng.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1"/>
                    <a:stretch>
                      <a:fillRect/>
                    </a:stretch>
                  </pic:blipFill>
                  <pic:spPr>
                    <a:xfrm>
                      <a:off x="0" y="0"/>
                      <a:ext cx="8100000" cy="4610585"/>
                    </a:xfrm>
                    <a:prstGeom prst="rect">
                      <a:avLst/>
                    </a:prstGeom>
                  </pic:spPr>
                </pic:pic>
              </a:graphicData>
            </a:graphic>
          </wp:inline>
        </w:drawing>
      </w:r>
    </w:p>
    <w:p w14:paraId="390D8B32" w14:textId="77777777" w:rsidR="000311A9" w:rsidRDefault="004A7E2F">
      <w:pPr>
        <w:pStyle w:val="FigureCaption"/>
        <w:keepNext/>
        <w:spacing w:before="0" w:after="80"/>
      </w:pPr>
      <w:bookmarkStart w:id="78" w:name="_Toc244113318"/>
      <w:r>
        <w:rPr>
          <w:b w:val="0"/>
        </w:rPr>
        <w:t>Hình 4.4. Ca tự thiết kế hòa độ rộng</w:t>
      </w:r>
      <w:bookmarkEnd w:id="78"/>
    </w:p>
    <w:p w14:paraId="57A1D548" w14:textId="77777777" w:rsidR="000311A9" w:rsidRDefault="004A7E2F">
      <w:pPr>
        <w:pStyle w:val="Nidung"/>
        <w:spacing w:after="0" w:line="276" w:lineRule="auto"/>
      </w:pPr>
      <w:r>
        <w:t>Mức 1 và mức 2 cùng có hai nút. Chương trình giữ mức 1 là mức đầu tiên đạt rộng nhất, đúng quy tắc xử lý hòa.</w:t>
      </w:r>
    </w:p>
    <w:p w14:paraId="76800D02" w14:textId="77777777" w:rsidR="000311A9" w:rsidRDefault="004A7E2F">
      <w:r>
        <w:br w:type="page"/>
      </w:r>
    </w:p>
    <w:p w14:paraId="29800E79" w14:textId="77777777" w:rsidR="000311A9" w:rsidRDefault="004A7E2F">
      <w:pPr>
        <w:pStyle w:val="Nidung"/>
        <w:spacing w:before="0" w:after="100" w:line="240" w:lineRule="auto"/>
        <w:jc w:val="center"/>
      </w:pPr>
      <w:r>
        <w:rPr>
          <w:b/>
        </w:rPr>
        <w:lastRenderedPageBreak/>
        <w:t>A05  Ca biên cây rỗng</w:t>
      </w:r>
    </w:p>
    <w:p w14:paraId="30B7FE77" w14:textId="77777777" w:rsidR="000311A9" w:rsidRDefault="004A7E2F">
      <w:pPr>
        <w:pStyle w:val="Nidung"/>
        <w:keepNext/>
        <w:spacing w:after="60" w:line="240" w:lineRule="auto"/>
        <w:jc w:val="center"/>
      </w:pPr>
      <w:r>
        <w:rPr>
          <w:noProof/>
        </w:rPr>
        <w:drawing>
          <wp:inline distT="0" distB="0" distL="0" distR="0" wp14:anchorId="03A351B5" wp14:editId="2B824853">
            <wp:extent cx="8100000" cy="4636263"/>
            <wp:effectExtent l="0" t="0" r="0" b="0"/>
            <wp:docPr id="5" name="Picture 5" descr="Ảnh cá nhân A05: Ca biên cây rỗng.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2"/>
                    <a:stretch>
                      <a:fillRect/>
                    </a:stretch>
                  </pic:blipFill>
                  <pic:spPr>
                    <a:xfrm>
                      <a:off x="0" y="0"/>
                      <a:ext cx="8100000" cy="4636263"/>
                    </a:xfrm>
                    <a:prstGeom prst="rect">
                      <a:avLst/>
                    </a:prstGeom>
                  </pic:spPr>
                </pic:pic>
              </a:graphicData>
            </a:graphic>
          </wp:inline>
        </w:drawing>
      </w:r>
    </w:p>
    <w:p w14:paraId="1DA9F226" w14:textId="77777777" w:rsidR="000311A9" w:rsidRDefault="004A7E2F">
      <w:pPr>
        <w:pStyle w:val="FigureCaption"/>
        <w:keepNext/>
        <w:spacing w:before="0" w:after="80"/>
      </w:pPr>
      <w:bookmarkStart w:id="79" w:name="_Toc244113319"/>
      <w:r>
        <w:rPr>
          <w:b w:val="0"/>
        </w:rPr>
        <w:t>Hình 4.5. Ca biên cây rỗng</w:t>
      </w:r>
      <w:bookmarkEnd w:id="79"/>
    </w:p>
    <w:p w14:paraId="1BBB6A42" w14:textId="77777777" w:rsidR="000311A9" w:rsidRDefault="004A7E2F">
      <w:pPr>
        <w:pStyle w:val="Nidung"/>
        <w:spacing w:after="0" w:line="276" w:lineRule="auto"/>
      </w:pPr>
      <w:r>
        <w:t>Không có nút nên không tạo nhóm mức hoặc thêm gốc giả vào queue. Kết quả rộng nhất 0, mức không tồn tại và các bộ đếm bằng 0 khớp quy ước.</w:t>
      </w:r>
    </w:p>
    <w:p w14:paraId="7FE82044" w14:textId="77777777" w:rsidR="000311A9" w:rsidRDefault="004A7E2F">
      <w:r>
        <w:br w:type="page"/>
      </w:r>
    </w:p>
    <w:p w14:paraId="072ADD0C" w14:textId="77777777" w:rsidR="000311A9" w:rsidRDefault="004A7E2F">
      <w:pPr>
        <w:pStyle w:val="Nidung"/>
        <w:spacing w:before="0" w:after="100" w:line="240" w:lineRule="auto"/>
        <w:jc w:val="center"/>
      </w:pPr>
      <w:r>
        <w:rPr>
          <w:b/>
        </w:rPr>
        <w:lastRenderedPageBreak/>
        <w:t>A06  Ca biên dây phải bốn nút</w:t>
      </w:r>
    </w:p>
    <w:p w14:paraId="126ED115" w14:textId="77777777" w:rsidR="000311A9" w:rsidRDefault="004A7E2F">
      <w:pPr>
        <w:pStyle w:val="Nidung"/>
        <w:keepNext/>
        <w:spacing w:after="60" w:line="240" w:lineRule="auto"/>
        <w:jc w:val="center"/>
      </w:pPr>
      <w:r>
        <w:rPr>
          <w:noProof/>
        </w:rPr>
        <w:drawing>
          <wp:inline distT="0" distB="0" distL="0" distR="0" wp14:anchorId="401D5B23" wp14:editId="413E3664">
            <wp:extent cx="8100000" cy="4638872"/>
            <wp:effectExtent l="0" t="0" r="0" b="0"/>
            <wp:docPr id="6" name="Picture 6" descr="Ảnh cá nhân A06: Ca biên dây phải bốn nút.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3"/>
                    <a:stretch>
                      <a:fillRect/>
                    </a:stretch>
                  </pic:blipFill>
                  <pic:spPr>
                    <a:xfrm>
                      <a:off x="0" y="0"/>
                      <a:ext cx="8100000" cy="4638872"/>
                    </a:xfrm>
                    <a:prstGeom prst="rect">
                      <a:avLst/>
                    </a:prstGeom>
                  </pic:spPr>
                </pic:pic>
              </a:graphicData>
            </a:graphic>
          </wp:inline>
        </w:drawing>
      </w:r>
    </w:p>
    <w:p w14:paraId="4057BD30" w14:textId="77777777" w:rsidR="000311A9" w:rsidRDefault="004A7E2F">
      <w:pPr>
        <w:pStyle w:val="FigureCaption"/>
        <w:keepNext/>
        <w:spacing w:before="0" w:after="80"/>
      </w:pPr>
      <w:bookmarkStart w:id="80" w:name="_Toc244113320"/>
      <w:r>
        <w:rPr>
          <w:b w:val="0"/>
        </w:rPr>
        <w:t>Hình 4.6. Ca biên dây phải bốn nút</w:t>
      </w:r>
      <w:bookmarkEnd w:id="80"/>
    </w:p>
    <w:p w14:paraId="0101BAE0" w14:textId="77777777" w:rsidR="000311A9" w:rsidRDefault="004A7E2F">
      <w:pPr>
        <w:pStyle w:val="Nidung"/>
        <w:spacing w:after="0" w:line="276" w:lineRule="auto"/>
      </w:pPr>
      <w:r>
        <w:t>Mỗi mức có một nút nên độ rộng là [1,1,1,1]. Kết quả chọn mức 0 và tối đa một nút đang chờ phù hợp cây dây; mảng queue vẫn cấp phát theo n.</w:t>
      </w:r>
    </w:p>
    <w:p w14:paraId="3A6ACE16" w14:textId="77777777" w:rsidR="000311A9" w:rsidRDefault="004A7E2F">
      <w:r>
        <w:br w:type="page"/>
      </w:r>
    </w:p>
    <w:p w14:paraId="2E70EA00" w14:textId="77777777" w:rsidR="000311A9" w:rsidRDefault="004A7E2F">
      <w:pPr>
        <w:pStyle w:val="Nidung"/>
        <w:spacing w:before="0" w:after="100" w:line="240" w:lineRule="auto"/>
        <w:jc w:val="center"/>
      </w:pPr>
      <w:r>
        <w:rPr>
          <w:b/>
        </w:rPr>
        <w:lastRenderedPageBreak/>
        <w:t>A07  Ca biên gốc có hai lá</w:t>
      </w:r>
    </w:p>
    <w:p w14:paraId="3CCDD64B" w14:textId="77777777" w:rsidR="000311A9" w:rsidRDefault="004A7E2F">
      <w:pPr>
        <w:pStyle w:val="Nidung"/>
        <w:keepNext/>
        <w:spacing w:after="60" w:line="240" w:lineRule="auto"/>
        <w:jc w:val="center"/>
      </w:pPr>
      <w:r>
        <w:rPr>
          <w:noProof/>
        </w:rPr>
        <w:drawing>
          <wp:inline distT="0" distB="0" distL="0" distR="0" wp14:anchorId="0AB96AA8" wp14:editId="063D57B9">
            <wp:extent cx="8100000" cy="4585809"/>
            <wp:effectExtent l="0" t="0" r="0" b="0"/>
            <wp:docPr id="7" name="Picture 7" descr="Ảnh cá nhân A07: Ca biên gốc có hai lá.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png"/>
                    <pic:cNvPicPr/>
                  </pic:nvPicPr>
                  <pic:blipFill>
                    <a:blip r:embed="rId24"/>
                    <a:stretch>
                      <a:fillRect/>
                    </a:stretch>
                  </pic:blipFill>
                  <pic:spPr>
                    <a:xfrm>
                      <a:off x="0" y="0"/>
                      <a:ext cx="8100000" cy="4585809"/>
                    </a:xfrm>
                    <a:prstGeom prst="rect">
                      <a:avLst/>
                    </a:prstGeom>
                  </pic:spPr>
                </pic:pic>
              </a:graphicData>
            </a:graphic>
          </wp:inline>
        </w:drawing>
      </w:r>
    </w:p>
    <w:p w14:paraId="3FA2E259" w14:textId="77777777" w:rsidR="000311A9" w:rsidRDefault="004A7E2F">
      <w:pPr>
        <w:pStyle w:val="FigureCaption"/>
        <w:keepNext/>
        <w:spacing w:before="0" w:after="80"/>
      </w:pPr>
      <w:bookmarkStart w:id="81" w:name="_Toc244113321"/>
      <w:r>
        <w:rPr>
          <w:b w:val="0"/>
        </w:rPr>
        <w:t>Hình 4.7. Ca biên gốc có hai lá</w:t>
      </w:r>
      <w:bookmarkEnd w:id="81"/>
    </w:p>
    <w:p w14:paraId="66D247C5" w14:textId="77777777" w:rsidR="000311A9" w:rsidRDefault="004A7E2F">
      <w:pPr>
        <w:pStyle w:val="Nidung"/>
        <w:spacing w:after="0" w:line="276" w:lineRule="auto"/>
      </w:pPr>
      <w:r>
        <w:t>Hai con của gốc nằm cùng mức 1, theo thứ tự trái trước phải. Độ rộng [1,2] cho rộng nhất 2 tại mức 1, đúng kỳ vọng.</w:t>
      </w:r>
    </w:p>
    <w:p w14:paraId="2C184FCC" w14:textId="77777777" w:rsidR="000311A9" w:rsidRDefault="004A7E2F">
      <w:r>
        <w:br w:type="page"/>
      </w:r>
    </w:p>
    <w:p w14:paraId="3BBA08EC" w14:textId="77777777" w:rsidR="000311A9" w:rsidRDefault="004A7E2F">
      <w:pPr>
        <w:pStyle w:val="Nidung"/>
        <w:spacing w:before="0" w:after="100" w:line="240" w:lineRule="auto"/>
        <w:jc w:val="center"/>
      </w:pPr>
      <w:r>
        <w:rPr>
          <w:b/>
        </w:rPr>
        <w:lastRenderedPageBreak/>
        <w:t>A08  Từ chối input không hợp lệ</w:t>
      </w:r>
    </w:p>
    <w:p w14:paraId="6AF507F8" w14:textId="77777777" w:rsidR="000311A9" w:rsidRDefault="004A7E2F">
      <w:pPr>
        <w:pStyle w:val="Nidung"/>
        <w:keepNext/>
        <w:spacing w:after="60" w:line="240" w:lineRule="auto"/>
        <w:jc w:val="center"/>
      </w:pPr>
      <w:r>
        <w:rPr>
          <w:noProof/>
        </w:rPr>
        <w:drawing>
          <wp:inline distT="0" distB="0" distL="0" distR="0" wp14:anchorId="7A5AF985" wp14:editId="0F234EB1">
            <wp:extent cx="8100000" cy="4632864"/>
            <wp:effectExtent l="0" t="0" r="0" b="0"/>
            <wp:docPr id="8" name="Picture 8" descr="Ảnh cá nhân A08: Từ chối input không hợp lệ.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png"/>
                    <pic:cNvPicPr/>
                  </pic:nvPicPr>
                  <pic:blipFill>
                    <a:blip r:embed="rId25"/>
                    <a:stretch>
                      <a:fillRect/>
                    </a:stretch>
                  </pic:blipFill>
                  <pic:spPr>
                    <a:xfrm>
                      <a:off x="0" y="0"/>
                      <a:ext cx="8100000" cy="4632864"/>
                    </a:xfrm>
                    <a:prstGeom prst="rect">
                      <a:avLst/>
                    </a:prstGeom>
                  </pic:spPr>
                </pic:pic>
              </a:graphicData>
            </a:graphic>
          </wp:inline>
        </w:drawing>
      </w:r>
    </w:p>
    <w:p w14:paraId="553FA4D0" w14:textId="77777777" w:rsidR="000311A9" w:rsidRDefault="004A7E2F">
      <w:pPr>
        <w:pStyle w:val="FigureCaption"/>
        <w:keepNext/>
        <w:spacing w:before="0" w:after="80"/>
      </w:pPr>
      <w:bookmarkStart w:id="82" w:name="_Toc244113322"/>
      <w:r>
        <w:rPr>
          <w:b w:val="0"/>
        </w:rPr>
        <w:t>Hình 4.8. Từ chối input không hợp lệ</w:t>
      </w:r>
      <w:bookmarkEnd w:id="82"/>
    </w:p>
    <w:p w14:paraId="05A292D0" w14:textId="77777777" w:rsidR="000311A9" w:rsidRDefault="004A7E2F">
      <w:pPr>
        <w:pStyle w:val="Nidung"/>
        <w:spacing w:after="0" w:line="276" w:lineRule="auto"/>
      </w:pPr>
      <w:r>
        <w:t>Liên kết 1→2→1 làm gốc có cha và tạo chu trình. Validator báo ArgumentError trước duyệt chính; PASS nghĩa là từ chối dữ liệu sai đúng thiết kế.</w:t>
      </w:r>
    </w:p>
    <w:p w14:paraId="48E6E178" w14:textId="77777777" w:rsidR="000311A9" w:rsidRDefault="004A7E2F">
      <w:r>
        <w:br w:type="page"/>
      </w:r>
    </w:p>
    <w:p w14:paraId="5C64A35D" w14:textId="77777777" w:rsidR="000311A9" w:rsidRDefault="004A7E2F">
      <w:pPr>
        <w:pStyle w:val="Nidung"/>
        <w:spacing w:before="0" w:after="100" w:line="240" w:lineRule="auto"/>
        <w:jc w:val="center"/>
      </w:pPr>
      <w:r>
        <w:rPr>
          <w:b/>
        </w:rPr>
        <w:lastRenderedPageBreak/>
        <w:t>A09  Tổng kết bộ kiểm thử Julia</w:t>
      </w:r>
    </w:p>
    <w:p w14:paraId="1BDC20C5" w14:textId="77777777" w:rsidR="000311A9" w:rsidRDefault="004A7E2F">
      <w:pPr>
        <w:pStyle w:val="Nidung"/>
        <w:keepNext/>
        <w:spacing w:after="60" w:line="240" w:lineRule="auto"/>
        <w:jc w:val="center"/>
      </w:pPr>
      <w:r>
        <w:rPr>
          <w:noProof/>
        </w:rPr>
        <w:drawing>
          <wp:inline distT="0" distB="0" distL="0" distR="0" wp14:anchorId="588E9B04" wp14:editId="71DDC390">
            <wp:extent cx="8100000" cy="4580074"/>
            <wp:effectExtent l="0" t="0" r="0" b="0"/>
            <wp:docPr id="9" name="Picture 9" descr="Ảnh cá nhân A09: Tổng kết bộ kiểm thử Julia.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png"/>
                    <pic:cNvPicPr/>
                  </pic:nvPicPr>
                  <pic:blipFill>
                    <a:blip r:embed="rId26"/>
                    <a:stretch>
                      <a:fillRect/>
                    </a:stretch>
                  </pic:blipFill>
                  <pic:spPr>
                    <a:xfrm>
                      <a:off x="0" y="0"/>
                      <a:ext cx="8100000" cy="4580074"/>
                    </a:xfrm>
                    <a:prstGeom prst="rect">
                      <a:avLst/>
                    </a:prstGeom>
                  </pic:spPr>
                </pic:pic>
              </a:graphicData>
            </a:graphic>
          </wp:inline>
        </w:drawing>
      </w:r>
    </w:p>
    <w:p w14:paraId="66E1F450" w14:textId="77777777" w:rsidR="000311A9" w:rsidRDefault="004A7E2F">
      <w:pPr>
        <w:pStyle w:val="FigureCaption"/>
        <w:keepNext/>
        <w:spacing w:before="0" w:after="80"/>
      </w:pPr>
      <w:bookmarkStart w:id="83" w:name="_Toc244113323"/>
      <w:r>
        <w:rPr>
          <w:b w:val="0"/>
        </w:rPr>
        <w:t>Hình 4.9. Tổng kết bộ kiểm thử Julia</w:t>
      </w:r>
      <w:bookmarkEnd w:id="83"/>
    </w:p>
    <w:p w14:paraId="05669D99" w14:textId="77777777" w:rsidR="000311A9" w:rsidRDefault="004A7E2F">
      <w:pPr>
        <w:pStyle w:val="Nidung"/>
        <w:spacing w:after="0" w:line="276" w:lineRule="auto"/>
      </w:pPr>
      <w:r>
        <w:t>Bộ nhập liệu đạt 18/18 phép kiểm và bộ thuật toán đạt 121/121. Tổng 139 là số phép kiểm, không phải số ca độc lập; danh mục nhóm và input nằm trong các tệp test.</w:t>
      </w:r>
    </w:p>
    <w:p w14:paraId="4CB8A5B6" w14:textId="77777777" w:rsidR="000311A9" w:rsidRDefault="004A7E2F">
      <w:r>
        <w:br w:type="page"/>
      </w:r>
    </w:p>
    <w:p w14:paraId="62BA1A9F" w14:textId="77777777" w:rsidR="000311A9" w:rsidRDefault="004A7E2F">
      <w:pPr>
        <w:pStyle w:val="Nidung"/>
        <w:spacing w:before="0" w:after="100" w:line="240" w:lineRule="auto"/>
        <w:jc w:val="center"/>
      </w:pPr>
      <w:r>
        <w:rPr>
          <w:b/>
        </w:rPr>
        <w:lastRenderedPageBreak/>
        <w:t>A10  Kiểm phiên bản C và chạy lại tại thư mục clone</w:t>
      </w:r>
    </w:p>
    <w:p w14:paraId="189C27FF" w14:textId="77777777" w:rsidR="000311A9" w:rsidRDefault="004A7E2F">
      <w:pPr>
        <w:pStyle w:val="Nidung"/>
        <w:keepNext/>
        <w:spacing w:after="60" w:line="240" w:lineRule="auto"/>
        <w:jc w:val="center"/>
      </w:pPr>
      <w:r>
        <w:rPr>
          <w:noProof/>
        </w:rPr>
        <w:drawing>
          <wp:inline distT="0" distB="0" distL="0" distR="0" wp14:anchorId="63A466B8" wp14:editId="350580FA">
            <wp:extent cx="8100000" cy="4417601"/>
            <wp:effectExtent l="0" t="0" r="0" b="0"/>
            <wp:docPr id="10" name="Picture 10" descr="Ảnh cá nhân A10: Kiểm phiên bản C và chạy lại tại thư mục clone.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png"/>
                    <pic:cNvPicPr/>
                  </pic:nvPicPr>
                  <pic:blipFill>
                    <a:blip r:embed="rId27"/>
                    <a:stretch>
                      <a:fillRect/>
                    </a:stretch>
                  </pic:blipFill>
                  <pic:spPr>
                    <a:xfrm>
                      <a:off x="0" y="0"/>
                      <a:ext cx="8100000" cy="4417601"/>
                    </a:xfrm>
                    <a:prstGeom prst="rect">
                      <a:avLst/>
                    </a:prstGeom>
                  </pic:spPr>
                </pic:pic>
              </a:graphicData>
            </a:graphic>
          </wp:inline>
        </w:drawing>
      </w:r>
    </w:p>
    <w:p w14:paraId="39B71A22" w14:textId="77777777" w:rsidR="000311A9" w:rsidRDefault="004A7E2F">
      <w:pPr>
        <w:pStyle w:val="FigureCaption"/>
        <w:keepNext/>
        <w:spacing w:before="0" w:after="80"/>
      </w:pPr>
      <w:bookmarkStart w:id="84" w:name="_Toc244113324"/>
      <w:r>
        <w:rPr>
          <w:b w:val="0"/>
        </w:rPr>
        <w:t>Hình 4.10. Kiểm phiên bản C và chạy lại tại thư mục clone</w:t>
      </w:r>
      <w:bookmarkEnd w:id="84"/>
    </w:p>
    <w:p w14:paraId="4072628B" w14:textId="77777777" w:rsidR="000311A9" w:rsidRDefault="004A7E2F">
      <w:pPr>
        <w:pStyle w:val="Nidung"/>
        <w:spacing w:after="0" w:line="276" w:lineRule="auto"/>
      </w:pPr>
      <w:r>
        <w:t>Origin, SHA HEAD và Julia 1.12.6 xác định đúng mã đã chạy trong thư mục kiểm tra riêng. Hai bộ test vẫn đạt 121/121 và 18/18; ảnh không hiển thị chính lệnh clone.</w:t>
      </w:r>
    </w:p>
    <w:p w14:paraId="7F3B4050" w14:textId="77777777" w:rsidR="000311A9" w:rsidRDefault="004A7E2F">
      <w:r>
        <w:br w:type="page"/>
      </w:r>
    </w:p>
    <w:p w14:paraId="1F1F4AC1" w14:textId="77777777" w:rsidR="000311A9" w:rsidRDefault="004A7E2F">
      <w:pPr>
        <w:pStyle w:val="Nidung"/>
        <w:spacing w:before="0" w:after="100" w:line="240" w:lineRule="auto"/>
        <w:jc w:val="center"/>
      </w:pPr>
      <w:r>
        <w:rPr>
          <w:b/>
        </w:rPr>
        <w:lastRenderedPageBreak/>
        <w:t>A11  Repo và commit GitHub thật</w:t>
      </w:r>
    </w:p>
    <w:p w14:paraId="0E83942D" w14:textId="77777777" w:rsidR="000311A9" w:rsidRDefault="004A7E2F">
      <w:pPr>
        <w:pStyle w:val="Nidung"/>
        <w:keepNext/>
        <w:spacing w:after="60" w:line="240" w:lineRule="auto"/>
        <w:jc w:val="center"/>
      </w:pPr>
      <w:r>
        <w:rPr>
          <w:noProof/>
        </w:rPr>
        <w:drawing>
          <wp:inline distT="0" distB="0" distL="0" distR="0" wp14:anchorId="2F31D262" wp14:editId="2560D218">
            <wp:extent cx="8100000" cy="3893468"/>
            <wp:effectExtent l="0" t="0" r="0" b="0"/>
            <wp:docPr id="11" name="Picture 11" descr="Ảnh cá nhân A11: Repo và commit GitHub thật. Phiên bản C ccaf13ab5c6bca2a9affc669f42508e7d0f6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png"/>
                    <pic:cNvPicPr/>
                  </pic:nvPicPr>
                  <pic:blipFill>
                    <a:blip r:embed="rId28"/>
                    <a:stretch>
                      <a:fillRect/>
                    </a:stretch>
                  </pic:blipFill>
                  <pic:spPr>
                    <a:xfrm>
                      <a:off x="0" y="0"/>
                      <a:ext cx="8100000" cy="3893468"/>
                    </a:xfrm>
                    <a:prstGeom prst="rect">
                      <a:avLst/>
                    </a:prstGeom>
                  </pic:spPr>
                </pic:pic>
              </a:graphicData>
            </a:graphic>
          </wp:inline>
        </w:drawing>
      </w:r>
    </w:p>
    <w:p w14:paraId="68D82F74" w14:textId="77777777" w:rsidR="000311A9" w:rsidRDefault="004A7E2F">
      <w:pPr>
        <w:pStyle w:val="FigureCaption"/>
        <w:keepNext/>
        <w:spacing w:before="0" w:after="80"/>
      </w:pPr>
      <w:bookmarkStart w:id="85" w:name="_Toc244113325"/>
      <w:r>
        <w:rPr>
          <w:b w:val="0"/>
        </w:rPr>
        <w:t>Hình 4.11. Repo và commit GitHub thật</w:t>
      </w:r>
      <w:bookmarkEnd w:id="85"/>
    </w:p>
    <w:p w14:paraId="48A15C51" w14:textId="77777777" w:rsidR="000311A9" w:rsidRDefault="004A7E2F">
      <w:pPr>
        <w:pStyle w:val="Nidung"/>
        <w:spacing w:after="0" w:line="276" w:lineRule="auto"/>
      </w:pPr>
      <w:r>
        <w:t>Trang GitHub hiển thị tài khoản, repo và commit C ccaf13a với 17 tệp thay đổi. Mã commit khớp ảnh A10, cho phép đối chiếu nguồn công bố với kết quả chạy.</w:t>
      </w:r>
    </w:p>
    <w:p w14:paraId="715F6DD5" w14:textId="77777777" w:rsidR="000311A9" w:rsidRDefault="000311A9">
      <w:pPr>
        <w:sectPr w:rsidR="000311A9">
          <w:headerReference w:type="default" r:id="rId29"/>
          <w:footerReference w:type="default" r:id="rId30"/>
          <w:pgSz w:w="16838" w:h="11906" w:orient="landscape"/>
          <w:pgMar w:top="1134" w:right="1134" w:bottom="1134" w:left="1701" w:header="454" w:footer="454" w:gutter="0"/>
          <w:cols w:space="720"/>
        </w:sectPr>
      </w:pPr>
    </w:p>
    <w:p w14:paraId="75057F7C" w14:textId="77777777" w:rsidR="000311A9" w:rsidRDefault="004A7E2F">
      <w:pPr>
        <w:pStyle w:val="Heading1"/>
      </w:pPr>
      <w:bookmarkStart w:id="86" w:name="_Toc244113279"/>
      <w:r>
        <w:rPr>
          <w:b w:val="0"/>
        </w:rPr>
        <w:lastRenderedPageBreak/>
        <w:t>CHƯƠNG 5. KẾT LUẬN VÀ HƯỚNG PHÁT TRIỂN</w:t>
      </w:r>
      <w:bookmarkEnd w:id="86"/>
    </w:p>
    <w:p w14:paraId="6EF8A2AB" w14:textId="77777777" w:rsidR="000311A9" w:rsidRDefault="004A7E2F">
      <w:pPr>
        <w:pStyle w:val="Heading2"/>
      </w:pPr>
      <w:bookmarkStart w:id="87" w:name="_Toc244113280"/>
      <w:r>
        <w:rPr>
          <w:b w:val="0"/>
        </w:rPr>
        <w:t>5.1. Mức hoàn thành so với phiếu</w:t>
      </w:r>
      <w:bookmarkEnd w:id="87"/>
    </w:p>
    <w:p w14:paraId="5385663E" w14:textId="77777777" w:rsidR="000311A9" w:rsidRDefault="004A7E2F">
      <w:pPr>
        <w:pStyle w:val="Nidung"/>
      </w:pPr>
      <w:r>
        <w:t>Chương trình đã thực hiện các yêu cầu bắt buộc của DT084: biểu diễn cây bằng ID, tự cài FIFO để duyệt theo mức, giữ trái trước phải, đếm độ rộng và chọn mức đầu tiên khi hòa. Hai ví dụ và đủ năm ca trên phiếu đều có kết quả đối chiếu; cây rỗng và input sai được xử lý rõ ràng. Phần tính trung bình từng mức đã cài theo yêu cầu mở rộng tùy chọn.</w:t>
      </w:r>
    </w:p>
    <w:p w14:paraId="3FB0368F" w14:textId="77777777" w:rsidR="000311A9" w:rsidRDefault="004A7E2F">
      <w:pPr>
        <w:pStyle w:val="Nidung"/>
      </w:pPr>
      <w:r>
        <w:t>Bằng chứng thực nghiệm gồm 121 phép kiểm thuật toán và 18 phép kiểm nhập liệu đạt, 24 ca logic giao diện đạt, bảng truy vết và khảo sát hai dạng cây tại ba quy mô hợp lệ. Mười một ảnh cá nhân, nguồn tại C và chạy lại từ clone giúp xác minh sản phẩm. Các kết quả này thể hiện mức hoàn thành kỹ thuật trong phạm vi đã kiểm, không tự xác định điểm học phần hoặc kết quả bảo vệ.</w:t>
      </w:r>
    </w:p>
    <w:p w14:paraId="6629E436" w14:textId="77777777" w:rsidR="000311A9" w:rsidRDefault="004A7E2F">
      <w:pPr>
        <w:pStyle w:val="TableCaption"/>
      </w:pPr>
      <w:bookmarkStart w:id="88" w:name="_Toc244113309"/>
      <w:r>
        <w:rPr>
          <w:b w:val="0"/>
        </w:rPr>
        <w:t>Bảng 5.1. Mức hoàn thành và bằng chứng</w:t>
      </w:r>
      <w:bookmarkEnd w:id="8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94"/>
        <w:gridCol w:w="1871"/>
        <w:gridCol w:w="4706"/>
      </w:tblGrid>
      <w:tr w:rsidR="000311A9" w14:paraId="670B83DC" w14:textId="77777777">
        <w:trPr>
          <w:cantSplit/>
          <w:tblHeader/>
          <w:jc w:val="center"/>
        </w:trPr>
        <w:tc>
          <w:tcPr>
            <w:tcW w:w="2494" w:type="dxa"/>
            <w:shd w:val="clear" w:color="auto" w:fill="E8E8E8"/>
            <w:tcMar>
              <w:top w:w="75" w:type="dxa"/>
              <w:left w:w="75" w:type="dxa"/>
              <w:bottom w:w="75" w:type="dxa"/>
              <w:right w:w="75" w:type="dxa"/>
            </w:tcMar>
          </w:tcPr>
          <w:p w14:paraId="7024EAC5" w14:textId="77777777" w:rsidR="000311A9" w:rsidRDefault="004A7E2F">
            <w:pPr>
              <w:spacing w:after="60" w:line="264" w:lineRule="auto"/>
            </w:pPr>
            <w:r>
              <w:rPr>
                <w:b/>
              </w:rPr>
              <w:t>Yêu cầu</w:t>
            </w:r>
          </w:p>
        </w:tc>
        <w:tc>
          <w:tcPr>
            <w:tcW w:w="1871" w:type="dxa"/>
            <w:shd w:val="clear" w:color="auto" w:fill="E8E8E8"/>
            <w:tcMar>
              <w:top w:w="75" w:type="dxa"/>
              <w:left w:w="75" w:type="dxa"/>
              <w:bottom w:w="75" w:type="dxa"/>
              <w:right w:w="75" w:type="dxa"/>
            </w:tcMar>
          </w:tcPr>
          <w:p w14:paraId="534F6AC5" w14:textId="77777777" w:rsidR="000311A9" w:rsidRDefault="004A7E2F">
            <w:pPr>
              <w:spacing w:after="60" w:line="264" w:lineRule="auto"/>
            </w:pPr>
            <w:r>
              <w:rPr>
                <w:b/>
              </w:rPr>
              <w:t>Mức thực hiện</w:t>
            </w:r>
          </w:p>
        </w:tc>
        <w:tc>
          <w:tcPr>
            <w:tcW w:w="4706" w:type="dxa"/>
            <w:shd w:val="clear" w:color="auto" w:fill="E8E8E8"/>
            <w:tcMar>
              <w:top w:w="75" w:type="dxa"/>
              <w:left w:w="75" w:type="dxa"/>
              <w:bottom w:w="75" w:type="dxa"/>
              <w:right w:w="75" w:type="dxa"/>
            </w:tcMar>
          </w:tcPr>
          <w:p w14:paraId="28BFF44A" w14:textId="77777777" w:rsidR="000311A9" w:rsidRDefault="004A7E2F">
            <w:pPr>
              <w:spacing w:after="60" w:line="264" w:lineRule="auto"/>
            </w:pPr>
            <w:r>
              <w:rPr>
                <w:b/>
              </w:rPr>
              <w:t>Bằng chứng và giới hạn</w:t>
            </w:r>
          </w:p>
        </w:tc>
      </w:tr>
      <w:tr w:rsidR="000311A9" w14:paraId="61E1DEC8" w14:textId="77777777">
        <w:trPr>
          <w:cantSplit/>
          <w:jc w:val="center"/>
        </w:trPr>
        <w:tc>
          <w:tcPr>
            <w:tcW w:w="2494" w:type="dxa"/>
            <w:tcMar>
              <w:top w:w="75" w:type="dxa"/>
              <w:left w:w="75" w:type="dxa"/>
              <w:bottom w:w="75" w:type="dxa"/>
              <w:right w:w="75" w:type="dxa"/>
            </w:tcMar>
          </w:tcPr>
          <w:p w14:paraId="3FCE8BFA" w14:textId="77777777" w:rsidR="000311A9" w:rsidRDefault="004A7E2F">
            <w:pPr>
              <w:spacing w:after="60" w:line="264" w:lineRule="auto"/>
            </w:pPr>
            <w:r>
              <w:t>Đặc tả đúng phiếu</w:t>
            </w:r>
          </w:p>
        </w:tc>
        <w:tc>
          <w:tcPr>
            <w:tcW w:w="1871" w:type="dxa"/>
            <w:tcMar>
              <w:top w:w="75" w:type="dxa"/>
              <w:left w:w="75" w:type="dxa"/>
              <w:bottom w:w="75" w:type="dxa"/>
              <w:right w:w="75" w:type="dxa"/>
            </w:tcMar>
          </w:tcPr>
          <w:p w14:paraId="71DCD5BA" w14:textId="77777777" w:rsidR="000311A9" w:rsidRDefault="004A7E2F">
            <w:pPr>
              <w:spacing w:after="60" w:line="264" w:lineRule="auto"/>
            </w:pPr>
            <w:r>
              <w:t>Đã thực hiện</w:t>
            </w:r>
          </w:p>
        </w:tc>
        <w:tc>
          <w:tcPr>
            <w:tcW w:w="4706" w:type="dxa"/>
            <w:tcMar>
              <w:top w:w="75" w:type="dxa"/>
              <w:left w:w="75" w:type="dxa"/>
              <w:bottom w:w="75" w:type="dxa"/>
              <w:right w:w="75" w:type="dxa"/>
            </w:tcMar>
          </w:tcPr>
          <w:p w14:paraId="40002D97" w14:textId="77777777" w:rsidR="000311A9" w:rsidRDefault="004A7E2F">
            <w:pPr>
              <w:spacing w:after="60" w:line="264" w:lineRule="auto"/>
            </w:pPr>
            <w:r>
              <w:t>Phiếu nguyên bản; Bảng 1.2–1.3; miền n=0..100 và mức gốc 0.</w:t>
            </w:r>
          </w:p>
        </w:tc>
      </w:tr>
      <w:tr w:rsidR="000311A9" w14:paraId="3A1B43A1" w14:textId="77777777">
        <w:trPr>
          <w:cantSplit/>
          <w:jc w:val="center"/>
        </w:trPr>
        <w:tc>
          <w:tcPr>
            <w:tcW w:w="2494" w:type="dxa"/>
            <w:tcMar>
              <w:top w:w="75" w:type="dxa"/>
              <w:left w:w="75" w:type="dxa"/>
              <w:bottom w:w="75" w:type="dxa"/>
              <w:right w:w="75" w:type="dxa"/>
            </w:tcMar>
          </w:tcPr>
          <w:p w14:paraId="312C9232" w14:textId="77777777" w:rsidR="000311A9" w:rsidRDefault="004A7E2F">
            <w:pPr>
              <w:spacing w:after="60" w:line="264" w:lineRule="auto"/>
            </w:pPr>
            <w:r>
              <w:t>Tự cài FIFO và duyệt</w:t>
            </w:r>
          </w:p>
        </w:tc>
        <w:tc>
          <w:tcPr>
            <w:tcW w:w="1871" w:type="dxa"/>
            <w:tcMar>
              <w:top w:w="75" w:type="dxa"/>
              <w:left w:w="75" w:type="dxa"/>
              <w:bottom w:w="75" w:type="dxa"/>
              <w:right w:w="75" w:type="dxa"/>
            </w:tcMar>
          </w:tcPr>
          <w:p w14:paraId="15F16574" w14:textId="77777777" w:rsidR="000311A9" w:rsidRDefault="004A7E2F">
            <w:pPr>
              <w:spacing w:after="60" w:line="264" w:lineRule="auto"/>
            </w:pPr>
            <w:r>
              <w:t>Đã thực hiện</w:t>
            </w:r>
          </w:p>
        </w:tc>
        <w:tc>
          <w:tcPr>
            <w:tcW w:w="4706" w:type="dxa"/>
            <w:tcMar>
              <w:top w:w="75" w:type="dxa"/>
              <w:left w:w="75" w:type="dxa"/>
              <w:bottom w:w="75" w:type="dxa"/>
              <w:right w:w="75" w:type="dxa"/>
            </w:tcMar>
          </w:tcPr>
          <w:p w14:paraId="68CDCC15" w14:textId="77777777" w:rsidR="000311A9" w:rsidRDefault="004A7E2F">
            <w:pPr>
              <w:spacing w:after="60" w:line="264" w:lineRule="auto"/>
            </w:pPr>
            <w:r>
              <w:t>src/DeTai.jl; Mục 3.3–3.5; dùng mảng/hai chỉ số, không dùng hàm duyệt có sẵn.</w:t>
            </w:r>
          </w:p>
        </w:tc>
      </w:tr>
      <w:tr w:rsidR="000311A9" w14:paraId="4445F173" w14:textId="77777777">
        <w:trPr>
          <w:cantSplit/>
          <w:jc w:val="center"/>
        </w:trPr>
        <w:tc>
          <w:tcPr>
            <w:tcW w:w="2494" w:type="dxa"/>
            <w:tcMar>
              <w:top w:w="75" w:type="dxa"/>
              <w:left w:w="75" w:type="dxa"/>
              <w:bottom w:w="75" w:type="dxa"/>
              <w:right w:w="75" w:type="dxa"/>
            </w:tcMar>
          </w:tcPr>
          <w:p w14:paraId="42FE56F2" w14:textId="77777777" w:rsidR="000311A9" w:rsidRDefault="004A7E2F">
            <w:pPr>
              <w:spacing w:after="60" w:line="264" w:lineRule="auto"/>
            </w:pPr>
            <w:r>
              <w:t>Độ rộng, hòa và cây rỗng</w:t>
            </w:r>
          </w:p>
        </w:tc>
        <w:tc>
          <w:tcPr>
            <w:tcW w:w="1871" w:type="dxa"/>
            <w:tcMar>
              <w:top w:w="75" w:type="dxa"/>
              <w:left w:w="75" w:type="dxa"/>
              <w:bottom w:w="75" w:type="dxa"/>
              <w:right w:w="75" w:type="dxa"/>
            </w:tcMar>
          </w:tcPr>
          <w:p w14:paraId="325A6B7D" w14:textId="77777777" w:rsidR="000311A9" w:rsidRDefault="004A7E2F">
            <w:pPr>
              <w:spacing w:after="60" w:line="264" w:lineRule="auto"/>
            </w:pPr>
            <w:r>
              <w:t>Đã thực hiện</w:t>
            </w:r>
          </w:p>
        </w:tc>
        <w:tc>
          <w:tcPr>
            <w:tcW w:w="4706" w:type="dxa"/>
            <w:tcMar>
              <w:top w:w="75" w:type="dxa"/>
              <w:left w:w="75" w:type="dxa"/>
              <w:bottom w:w="75" w:type="dxa"/>
              <w:right w:w="75" w:type="dxa"/>
            </w:tcMar>
          </w:tcPr>
          <w:p w14:paraId="51DA71A0" w14:textId="77777777" w:rsidR="000311A9" w:rsidRDefault="004A7E2F">
            <w:pPr>
              <w:spacing w:after="60" w:line="264" w:lineRule="auto"/>
            </w:pPr>
            <w:r>
              <w:t>A01–A07; nhóm T01–T10 và các phép kiểm tương ứng.</w:t>
            </w:r>
          </w:p>
        </w:tc>
      </w:tr>
      <w:tr w:rsidR="000311A9" w14:paraId="6F7D6E87" w14:textId="77777777">
        <w:trPr>
          <w:cantSplit/>
          <w:jc w:val="center"/>
        </w:trPr>
        <w:tc>
          <w:tcPr>
            <w:tcW w:w="2494" w:type="dxa"/>
            <w:tcMar>
              <w:top w:w="75" w:type="dxa"/>
              <w:left w:w="75" w:type="dxa"/>
              <w:bottom w:w="75" w:type="dxa"/>
              <w:right w:w="75" w:type="dxa"/>
            </w:tcMar>
          </w:tcPr>
          <w:p w14:paraId="4A4C98F3" w14:textId="77777777" w:rsidR="000311A9" w:rsidRDefault="004A7E2F">
            <w:pPr>
              <w:spacing w:after="60" w:line="264" w:lineRule="auto"/>
            </w:pPr>
            <w:r>
              <w:t>Kiểm input và nhập liệu</w:t>
            </w:r>
          </w:p>
        </w:tc>
        <w:tc>
          <w:tcPr>
            <w:tcW w:w="1871" w:type="dxa"/>
            <w:tcMar>
              <w:top w:w="75" w:type="dxa"/>
              <w:left w:w="75" w:type="dxa"/>
              <w:bottom w:w="75" w:type="dxa"/>
              <w:right w:w="75" w:type="dxa"/>
            </w:tcMar>
          </w:tcPr>
          <w:p w14:paraId="779489C0" w14:textId="77777777" w:rsidR="000311A9" w:rsidRDefault="004A7E2F">
            <w:pPr>
              <w:spacing w:after="60" w:line="264" w:lineRule="auto"/>
            </w:pPr>
            <w:r>
              <w:t>Đã thực hiện</w:t>
            </w:r>
          </w:p>
        </w:tc>
        <w:tc>
          <w:tcPr>
            <w:tcW w:w="4706" w:type="dxa"/>
            <w:tcMar>
              <w:top w:w="75" w:type="dxa"/>
              <w:left w:w="75" w:type="dxa"/>
              <w:bottom w:w="75" w:type="dxa"/>
              <w:right w:w="75" w:type="dxa"/>
            </w:tcMar>
          </w:tcPr>
          <w:p w14:paraId="18758509" w14:textId="77777777" w:rsidR="000311A9" w:rsidRDefault="004A7E2F">
            <w:pPr>
              <w:spacing w:after="60" w:line="264" w:lineRule="auto"/>
            </w:pPr>
            <w:r>
              <w:t>A08, T11 và hồi quy; I01–I16. Giới hạn giá trị và chuỗi được ghi rõ.</w:t>
            </w:r>
          </w:p>
        </w:tc>
      </w:tr>
      <w:tr w:rsidR="000311A9" w14:paraId="3F0EF711" w14:textId="77777777">
        <w:trPr>
          <w:cantSplit/>
          <w:jc w:val="center"/>
        </w:trPr>
        <w:tc>
          <w:tcPr>
            <w:tcW w:w="2494" w:type="dxa"/>
            <w:tcMar>
              <w:top w:w="75" w:type="dxa"/>
              <w:left w:w="75" w:type="dxa"/>
              <w:bottom w:w="75" w:type="dxa"/>
              <w:right w:w="75" w:type="dxa"/>
            </w:tcMar>
          </w:tcPr>
          <w:p w14:paraId="3A061D17" w14:textId="77777777" w:rsidR="000311A9" w:rsidRDefault="004A7E2F">
            <w:pPr>
              <w:spacing w:after="60" w:line="264" w:lineRule="auto"/>
            </w:pPr>
            <w:r>
              <w:t>Kiểm thử và khảo sát</w:t>
            </w:r>
          </w:p>
        </w:tc>
        <w:tc>
          <w:tcPr>
            <w:tcW w:w="1871" w:type="dxa"/>
            <w:tcMar>
              <w:top w:w="75" w:type="dxa"/>
              <w:left w:w="75" w:type="dxa"/>
              <w:bottom w:w="75" w:type="dxa"/>
              <w:right w:w="75" w:type="dxa"/>
            </w:tcMar>
          </w:tcPr>
          <w:p w14:paraId="1796D280" w14:textId="77777777" w:rsidR="000311A9" w:rsidRDefault="004A7E2F">
            <w:pPr>
              <w:spacing w:after="60" w:line="264" w:lineRule="auto"/>
            </w:pPr>
            <w:r>
              <w:t>Đã thực hiện trong tập đã nêu</w:t>
            </w:r>
          </w:p>
        </w:tc>
        <w:tc>
          <w:tcPr>
            <w:tcW w:w="4706" w:type="dxa"/>
            <w:tcMar>
              <w:top w:w="75" w:type="dxa"/>
              <w:left w:w="75" w:type="dxa"/>
              <w:bottom w:w="75" w:type="dxa"/>
              <w:right w:w="75" w:type="dxa"/>
            </w:tcMar>
          </w:tcPr>
          <w:p w14:paraId="1016357F" w14:textId="77777777" w:rsidR="000311A9" w:rsidRDefault="004A7E2F">
            <w:pPr>
              <w:spacing w:after="60" w:line="264" w:lineRule="auto"/>
            </w:pPr>
            <w:r>
              <w:t>13 ca đối chiếu, 139 phép kiểm Julia; Q1–Q3; không tuyên bố benchmark hay kiểm vét cạn.</w:t>
            </w:r>
          </w:p>
        </w:tc>
      </w:tr>
      <w:tr w:rsidR="000311A9" w14:paraId="52D57491" w14:textId="77777777">
        <w:trPr>
          <w:cantSplit/>
          <w:jc w:val="center"/>
        </w:trPr>
        <w:tc>
          <w:tcPr>
            <w:tcW w:w="2494" w:type="dxa"/>
            <w:tcMar>
              <w:top w:w="75" w:type="dxa"/>
              <w:left w:w="75" w:type="dxa"/>
              <w:bottom w:w="75" w:type="dxa"/>
              <w:right w:w="75" w:type="dxa"/>
            </w:tcMar>
          </w:tcPr>
          <w:p w14:paraId="3C292E47" w14:textId="77777777" w:rsidR="000311A9" w:rsidRDefault="004A7E2F">
            <w:pPr>
              <w:spacing w:after="60" w:line="264" w:lineRule="auto"/>
            </w:pPr>
            <w:r>
              <w:t>Ảnh và khả năng tái hiện</w:t>
            </w:r>
          </w:p>
        </w:tc>
        <w:tc>
          <w:tcPr>
            <w:tcW w:w="1871" w:type="dxa"/>
            <w:tcMar>
              <w:top w:w="75" w:type="dxa"/>
              <w:left w:w="75" w:type="dxa"/>
              <w:bottom w:w="75" w:type="dxa"/>
              <w:right w:w="75" w:type="dxa"/>
            </w:tcMar>
          </w:tcPr>
          <w:p w14:paraId="12E1313D" w14:textId="77777777" w:rsidR="000311A9" w:rsidRDefault="004A7E2F">
            <w:pPr>
              <w:spacing w:after="60" w:line="264" w:lineRule="auto"/>
            </w:pPr>
            <w:r>
              <w:t>Đã có bằng chứng</w:t>
            </w:r>
          </w:p>
        </w:tc>
        <w:tc>
          <w:tcPr>
            <w:tcW w:w="4706" w:type="dxa"/>
            <w:tcMar>
              <w:top w:w="75" w:type="dxa"/>
              <w:left w:w="75" w:type="dxa"/>
              <w:bottom w:w="75" w:type="dxa"/>
              <w:right w:w="75" w:type="dxa"/>
            </w:tcMar>
          </w:tcPr>
          <w:p w14:paraId="642AA3A9" w14:textId="77777777" w:rsidR="000311A9" w:rsidRDefault="004A7E2F">
            <w:pPr>
              <w:spacing w:after="60" w:line="264" w:lineRule="auto"/>
            </w:pPr>
            <w:r>
              <w:t>11 ảnh, repo/permalink C, clone và test S. SHA S quản lý trong TXT nộp rời.</w:t>
            </w:r>
          </w:p>
        </w:tc>
      </w:tr>
      <w:tr w:rsidR="000311A9" w14:paraId="0656AE21" w14:textId="77777777">
        <w:trPr>
          <w:cantSplit/>
          <w:jc w:val="center"/>
        </w:trPr>
        <w:tc>
          <w:tcPr>
            <w:tcW w:w="2494" w:type="dxa"/>
            <w:tcMar>
              <w:top w:w="75" w:type="dxa"/>
              <w:left w:w="75" w:type="dxa"/>
              <w:bottom w:w="75" w:type="dxa"/>
              <w:right w:w="75" w:type="dxa"/>
            </w:tcMar>
          </w:tcPr>
          <w:p w14:paraId="61E5C746" w14:textId="77777777" w:rsidR="000311A9" w:rsidRDefault="004A7E2F">
            <w:pPr>
              <w:spacing w:after="60" w:line="264" w:lineRule="auto"/>
            </w:pPr>
            <w:r>
              <w:t>Trung bình và HTML</w:t>
            </w:r>
          </w:p>
        </w:tc>
        <w:tc>
          <w:tcPr>
            <w:tcW w:w="1871" w:type="dxa"/>
            <w:tcMar>
              <w:top w:w="75" w:type="dxa"/>
              <w:left w:w="75" w:type="dxa"/>
              <w:bottom w:w="75" w:type="dxa"/>
              <w:right w:w="75" w:type="dxa"/>
            </w:tcMar>
          </w:tcPr>
          <w:p w14:paraId="471AB826" w14:textId="77777777" w:rsidR="000311A9" w:rsidRDefault="004A7E2F">
            <w:pPr>
              <w:spacing w:after="60" w:line="264" w:lineRule="auto"/>
            </w:pPr>
            <w:r>
              <w:t>Đã có phần mở rộng</w:t>
            </w:r>
          </w:p>
        </w:tc>
        <w:tc>
          <w:tcPr>
            <w:tcW w:w="4706" w:type="dxa"/>
            <w:tcMar>
              <w:top w:w="75" w:type="dxa"/>
              <w:left w:w="75" w:type="dxa"/>
              <w:bottom w:w="75" w:type="dxa"/>
              <w:right w:w="75" w:type="dxa"/>
            </w:tcMar>
          </w:tcPr>
          <w:p w14:paraId="67175CF9" w14:textId="77777777" w:rsidR="000311A9" w:rsidRDefault="004A7E2F">
            <w:pPr>
              <w:spacing w:after="60" w:line="264" w:lineRule="auto"/>
            </w:pPr>
            <w:r>
              <w:t>Trung bình Float64 gần đúng; HTML mô phỏng độc lập, không phải thực thi Julia.</w:t>
            </w:r>
          </w:p>
        </w:tc>
      </w:tr>
      <w:tr w:rsidR="000311A9" w14:paraId="6EC91E15" w14:textId="77777777">
        <w:trPr>
          <w:cantSplit/>
          <w:jc w:val="center"/>
        </w:trPr>
        <w:tc>
          <w:tcPr>
            <w:tcW w:w="2494" w:type="dxa"/>
            <w:tcMar>
              <w:top w:w="75" w:type="dxa"/>
              <w:left w:w="75" w:type="dxa"/>
              <w:bottom w:w="75" w:type="dxa"/>
              <w:right w:w="75" w:type="dxa"/>
            </w:tcMar>
          </w:tcPr>
          <w:p w14:paraId="4662CA28" w14:textId="77777777" w:rsidR="000311A9" w:rsidRDefault="004A7E2F">
            <w:pPr>
              <w:spacing w:after="60" w:line="264" w:lineRule="auto"/>
            </w:pPr>
            <w:r>
              <w:lastRenderedPageBreak/>
              <w:t>Bảo vệ trực tiếp</w:t>
            </w:r>
          </w:p>
        </w:tc>
        <w:tc>
          <w:tcPr>
            <w:tcW w:w="1871" w:type="dxa"/>
            <w:tcMar>
              <w:top w:w="75" w:type="dxa"/>
              <w:left w:w="75" w:type="dxa"/>
              <w:bottom w:w="75" w:type="dxa"/>
              <w:right w:w="75" w:type="dxa"/>
            </w:tcMar>
          </w:tcPr>
          <w:p w14:paraId="56F233C7" w14:textId="77777777" w:rsidR="000311A9" w:rsidRDefault="004A7E2F">
            <w:pPr>
              <w:spacing w:after="60" w:line="264" w:lineRule="auto"/>
            </w:pPr>
            <w:r>
              <w:t>Phần chuẩn bị, chưa có kết quả chấm</w:t>
            </w:r>
          </w:p>
        </w:tc>
        <w:tc>
          <w:tcPr>
            <w:tcW w:w="4706" w:type="dxa"/>
            <w:tcMar>
              <w:top w:w="75" w:type="dxa"/>
              <w:left w:w="75" w:type="dxa"/>
              <w:bottom w:w="75" w:type="dxa"/>
              <w:right w:w="75" w:type="dxa"/>
            </w:tcMar>
          </w:tcPr>
          <w:p w14:paraId="24B92B91" w14:textId="77777777" w:rsidR="000311A9" w:rsidRDefault="004A7E2F">
            <w:pPr>
              <w:spacing w:after="60" w:line="264" w:lineRule="auto"/>
            </w:pPr>
            <w:r>
              <w:t>Có menu, nhập input mới và nội dung giải thích; giảng viên đánh giá khi bảo vệ.</w:t>
            </w:r>
          </w:p>
        </w:tc>
      </w:tr>
    </w:tbl>
    <w:p w14:paraId="3494059D" w14:textId="77777777" w:rsidR="000311A9" w:rsidRDefault="000311A9">
      <w:pPr>
        <w:pStyle w:val="Nidung"/>
        <w:spacing w:after="0" w:line="60" w:lineRule="exact"/>
      </w:pPr>
    </w:p>
    <w:p w14:paraId="2DA826C9" w14:textId="77777777" w:rsidR="000311A9" w:rsidRDefault="004A7E2F">
      <w:pPr>
        <w:pStyle w:val="Heading2"/>
      </w:pPr>
      <w:bookmarkStart w:id="89" w:name="_Toc244113281"/>
      <w:r>
        <w:rPr>
          <w:b w:val="0"/>
        </w:rPr>
        <w:t>5.2. Giới hạn và bài học</w:t>
      </w:r>
      <w:bookmarkEnd w:id="89"/>
    </w:p>
    <w:p w14:paraId="26E4C330" w14:textId="77777777" w:rsidR="000311A9" w:rsidRDefault="004A7E2F">
      <w:pPr>
        <w:pStyle w:val="Nidung"/>
      </w:pPr>
      <w:r>
        <w:t>Trung bình dùng Float64 nên có làm tròn; việc tránh tràn tổng không đồng nghĩa tính tổng chính xác tùy ý.</w:t>
      </w:r>
    </w:p>
    <w:p w14:paraId="3120DDEF" w14:textId="77777777" w:rsidR="000311A9" w:rsidRDefault="004A7E2F">
      <w:pPr>
        <w:pStyle w:val="Nidung"/>
      </w:pPr>
      <w:r>
        <w:t>Giá trị chuỗi được duyệt và in bình thường; mức có chuỗi không có trung bình số và trả nothing.</w:t>
      </w:r>
    </w:p>
    <w:p w14:paraId="54EED6F7" w14:textId="77777777" w:rsidR="000311A9" w:rsidRDefault="004A7E2F">
      <w:pPr>
        <w:pStyle w:val="Nidung"/>
      </w:pPr>
      <w:r>
        <w:t>Nhập bàn phím dùng một token cho giá trị mỗi nút, nên chuỗi có khoảng trắng cần khai báo trực tiếp bằng mã hoặc dùng giao diện HTML theo quy tắc riêng.</w:t>
      </w:r>
    </w:p>
    <w:p w14:paraId="69B9A3F6" w14:textId="77777777" w:rsidR="000311A9" w:rsidRDefault="004A7E2F">
      <w:pPr>
        <w:pStyle w:val="Nidung"/>
      </w:pPr>
      <w:r>
        <w:t>Giao diện HTML là mô phỏng JavaScript độc lập, không được dùng ảnh HTML để khẳng định đã thực thi mã Julia.</w:t>
      </w:r>
    </w:p>
    <w:p w14:paraId="11D3F33B" w14:textId="77777777" w:rsidR="000311A9" w:rsidRDefault="004A7E2F">
      <w:pPr>
        <w:pStyle w:val="Nidung"/>
      </w:pPr>
      <w:r>
        <w:t>Bộ test đã đạt là tập hữu hạn; không tuyên bố vét cạn toàn bộ cây nhị phân có tối đa 100 nút.</w:t>
      </w:r>
    </w:p>
    <w:p w14:paraId="0B26D044" w14:textId="77777777" w:rsidR="000311A9" w:rsidRDefault="004A7E2F">
      <w:pPr>
        <w:pStyle w:val="Nidung"/>
      </w:pPr>
      <w:r>
        <w:t>Lỗi n âm ở tầng nhập đã được sửa: dòng -1 0 từng có thể bị hiểu thành cây rỗng do bỏ qua nhập nút. Bản hiện tại kiểm miền n ngay sau dòng đầu; I01–I02 xác nhận từ chối n âm/vượt 100 trước khi đọc nút. Điều này cho thấy cần kiểm hợp đồng ở đúng tầng còn giữ thông tin input ban đầu.</w:t>
      </w:r>
    </w:p>
    <w:p w14:paraId="6B106C29" w14:textId="77777777" w:rsidR="000311A9" w:rsidRDefault="004A7E2F">
      <w:pPr>
        <w:pStyle w:val="Nidung"/>
      </w:pPr>
      <w:r>
        <w:t>Lỗi tràn tổng nguyên khi tính trung bình được sửa bằng chuyển Float64 và chia trước khi cộng, kèm các ca T33–T34. Với HTML, cây được kiểm trước khi đổi trạng thái để tránh chu trình gây lỗi khi vẽ; kết quả mô phỏng vẫn được phân biệt với việc thực thi Julia.</w:t>
      </w:r>
    </w:p>
    <w:p w14:paraId="70124838" w14:textId="77777777" w:rsidR="000311A9" w:rsidRDefault="004A7E2F">
      <w:pPr>
        <w:pStyle w:val="Heading2"/>
      </w:pPr>
      <w:bookmarkStart w:id="90" w:name="_Toc244113282"/>
      <w:r>
        <w:rPr>
          <w:b w:val="0"/>
        </w:rPr>
        <w:t>5.3. Hướng phát triển phù hợp</w:t>
      </w:r>
      <w:bookmarkEnd w:id="90"/>
    </w:p>
    <w:p w14:paraId="086978C5" w14:textId="77777777" w:rsidR="000311A9" w:rsidRDefault="004A7E2F">
      <w:pPr>
        <w:pStyle w:val="Nidung"/>
      </w:pPr>
      <w:r>
        <w:t>Có thể bổ sung bộ sinh cây xác định và cách đối chiếu mức độc lập, lưu seed/input để tái hiện lỗi. Hướng khác là thống nhất nhập chuỗi nhiều từ giữa bàn phím và HTML, rồi cân nhắc kết nối HTML với Julia qua dịch vụ cục bộ. Các hướng này chưa triển khai và không được cộng vào kết quả kiểm thử đã báo cáo.</w:t>
      </w:r>
    </w:p>
    <w:p w14:paraId="514ACABF" w14:textId="77777777" w:rsidR="000311A9" w:rsidRDefault="004A7E2F">
      <w:pPr>
        <w:pStyle w:val="Heading1"/>
      </w:pPr>
      <w:bookmarkStart w:id="91" w:name="_Toc244113283"/>
      <w:r>
        <w:rPr>
          <w:b w:val="0"/>
        </w:rPr>
        <w:lastRenderedPageBreak/>
        <w:t>TÀI LIỆU THAM KHẢO</w:t>
      </w:r>
      <w:bookmarkEnd w:id="91"/>
    </w:p>
    <w:p w14:paraId="3D50EF88" w14:textId="77777777" w:rsidR="000311A9" w:rsidRDefault="004A7E2F">
      <w:pPr>
        <w:pStyle w:val="Nidung"/>
      </w:pPr>
      <w:r>
        <w:t>[1] Học viện Công nghệ Bưu chính Viễn thông. Giáo trình Cấu trúc dữ liệu và Giải thuật INT1306, tệp Giao-trinh-Cau-truc-du-lieu-va-Giai-thuat-INT1306.pdf trong gói học phần. Tham chiếu: mục 5.4, trang in 130–132 (PDF 142–144); Chương 7, trang in 161–165 (PDF 173–177), đặc biệt mục 7.3.2 trang in 165 (PDF 177). Bản tệp được cung cấp không xác định rõ tác giả cá nhân/năm xuất bản trên bìa; báo cáo không suy từ ngày tạo PDF.</w:t>
      </w:r>
    </w:p>
    <w:p w14:paraId="65020EB1" w14:textId="77777777" w:rsidR="000311A9" w:rsidRDefault="004A7E2F">
      <w:pPr>
        <w:pStyle w:val="Nidung"/>
      </w:pPr>
      <w:r>
        <w:t>[2] Hồ Nhựt Minh, bộ phiếu giao đề tài INT13185, Nhóm 03, phát hành cùng gói ngày 17/10/2026; phiếu DT084 của sinh viên N24DCDT100. Kèm 00_HUONG_DAN_SINH_VIEN.html, rubric chung và khung báo cáo cá nhân. Dùng để xác định miền dữ liệu, hai ví dụ, năm ca bắt buộc và yêu cầu minh chứng.</w:t>
      </w:r>
    </w:p>
    <w:p w14:paraId="1AFA97C9" w14:textId="5B1A9757" w:rsidR="000311A9" w:rsidRDefault="004A7E2F">
      <w:pPr>
        <w:pStyle w:val="Nidung"/>
      </w:pPr>
      <w:r>
        <w:t xml:space="preserve">[3] Lương Minh Trực, mã nguồn DT084 tại commit C ccaf13ab5c6bca2a9affc669f42508e7d0f6848a. </w:t>
      </w:r>
      <w:hyperlink r:id="rId31">
        <w:r>
          <w:rPr>
            <w:color w:val="174A7E"/>
          </w:rPr>
          <w:t>Repo và mã có thể kiểm lại</w:t>
        </w:r>
      </w:hyperlink>
    </w:p>
    <w:p w14:paraId="1A9DBAAF" w14:textId="77777777" w:rsidR="000311A9" w:rsidRDefault="004A7E2F">
      <w:pPr>
        <w:pStyle w:val="Nidung"/>
      </w:pPr>
      <w:r>
        <w:t>Các tệp được dùng trong báo cáo: src/DeTai.jl; demo.jl; menu.jl; test/runtests.jl; test/input_tests.jl; scripts/test_catalog.jl; scripts/trace_and_scales.jl; test/gui_tests.cjs. Truy cập và đối chiếu ngày 28/10/2026.</w:t>
      </w:r>
    </w:p>
    <w:p w14:paraId="300F9C0C" w14:textId="1E61E3C7" w:rsidR="000311A9" w:rsidRDefault="004A7E2F">
      <w:pPr>
        <w:pStyle w:val="Nidung"/>
      </w:pPr>
      <w:r>
        <w:t xml:space="preserve">[4] Bộ ảnh và nhật ký cá nhân DT084. </w:t>
      </w:r>
      <w:hyperlink r:id="rId32">
        <w:r>
          <w:rPr>
            <w:color w:val="174A7E"/>
          </w:rPr>
          <w:t>Thư mục minh chứng trong repo</w:t>
        </w:r>
      </w:hyperlink>
    </w:p>
    <w:p w14:paraId="61E25558" w14:textId="77777777" w:rsidR="000311A9" w:rsidRDefault="004A7E2F">
      <w:pPr>
        <w:pStyle w:val="Nidung"/>
      </w:pPr>
      <w:r>
        <w:t>Nguồn này gồm A01–A11, danh mục ảnh và các log chạy thật; dùng cho các kết quả ở Chương 4. Công cụ ChatGPT/Codex được sử dụng để hỗ trợ hoàn thiện mã/kiểm thử và biên tập, như đã khai báo trong Lời cam đoan; không dùng như nguồn thay thế giáo trình hoặc bằng chứng đã tự chạy.</w:t>
      </w:r>
    </w:p>
    <w:p w14:paraId="42F0FAC5" w14:textId="77777777" w:rsidR="000311A9" w:rsidRDefault="004A7E2F">
      <w:pPr>
        <w:pStyle w:val="Heading1"/>
      </w:pPr>
      <w:bookmarkStart w:id="92" w:name="_Toc244113284"/>
      <w:r>
        <w:rPr>
          <w:b w:val="0"/>
        </w:rPr>
        <w:lastRenderedPageBreak/>
        <w:t>PHỤ LỤC</w:t>
      </w:r>
      <w:bookmarkEnd w:id="92"/>
    </w:p>
    <w:p w14:paraId="31D11D53" w14:textId="77777777" w:rsidR="000311A9" w:rsidRDefault="004A7E2F">
      <w:pPr>
        <w:pStyle w:val="Heading2"/>
      </w:pPr>
      <w:bookmarkStart w:id="93" w:name="_Toc244113285"/>
      <w:r>
        <w:rPr>
          <w:b w:val="0"/>
        </w:rPr>
        <w:t>PHỤ LỤC A. Tổ chức mã và hướng dẫn chạy</w:t>
      </w:r>
      <w:bookmarkEnd w:id="93"/>
    </w:p>
    <w:p w14:paraId="3E5ED71D" w14:textId="77777777" w:rsidR="000311A9" w:rsidRDefault="004A7E2F">
      <w:pPr>
        <w:pStyle w:val="CodeBlock"/>
      </w:pPr>
      <w:r>
        <w:t>N24DCDT100_DT084_LuongMinhTruc/</w:t>
      </w:r>
    </w:p>
    <w:p w14:paraId="576F44D5" w14:textId="77777777" w:rsidR="000311A9" w:rsidRDefault="004A7E2F">
      <w:pPr>
        <w:pStyle w:val="CodeBlock"/>
      </w:pPr>
      <w:r>
        <w:t xml:space="preserve">  README.md</w:t>
      </w:r>
    </w:p>
    <w:p w14:paraId="62B07C4A" w14:textId="77777777" w:rsidR="000311A9" w:rsidRDefault="004A7E2F">
      <w:pPr>
        <w:pStyle w:val="CodeBlock"/>
      </w:pPr>
      <w:r>
        <w:t xml:space="preserve">  Run_all.ps1</w:t>
      </w:r>
    </w:p>
    <w:p w14:paraId="279D05B7" w14:textId="77777777" w:rsidR="000311A9" w:rsidRDefault="004A7E2F">
      <w:pPr>
        <w:pStyle w:val="CodeBlock"/>
      </w:pPr>
      <w:r>
        <w:t xml:space="preserve">  demo.jl</w:t>
      </w:r>
    </w:p>
    <w:p w14:paraId="4DF1075C" w14:textId="77777777" w:rsidR="000311A9" w:rsidRDefault="004A7E2F">
      <w:pPr>
        <w:pStyle w:val="CodeBlock"/>
      </w:pPr>
      <w:r>
        <w:t xml:space="preserve">  menu.jl</w:t>
      </w:r>
    </w:p>
    <w:p w14:paraId="32B43202" w14:textId="77777777" w:rsidR="000311A9" w:rsidRDefault="004A7E2F">
      <w:pPr>
        <w:pStyle w:val="CodeBlock"/>
      </w:pPr>
      <w:r>
        <w:t xml:space="preserve">  Giao_dien_truc_quan.html</w:t>
      </w:r>
    </w:p>
    <w:p w14:paraId="45EF4B8C" w14:textId="77777777" w:rsidR="000311A9" w:rsidRDefault="004A7E2F">
      <w:pPr>
        <w:pStyle w:val="CodeBlock"/>
      </w:pPr>
      <w:r>
        <w:t xml:space="preserve">  src/DeTai.jl</w:t>
      </w:r>
    </w:p>
    <w:p w14:paraId="08320504" w14:textId="77777777" w:rsidR="000311A9" w:rsidRDefault="004A7E2F">
      <w:pPr>
        <w:pStyle w:val="CodeBlock"/>
      </w:pPr>
      <w:r>
        <w:t xml:space="preserve">  test/runtests.jl</w:t>
      </w:r>
    </w:p>
    <w:p w14:paraId="01F7250D" w14:textId="77777777" w:rsidR="000311A9" w:rsidRDefault="004A7E2F">
      <w:pPr>
        <w:pStyle w:val="CodeBlock"/>
      </w:pPr>
      <w:r>
        <w:t xml:space="preserve">  test/input_tests.jl</w:t>
      </w:r>
    </w:p>
    <w:p w14:paraId="015518DA" w14:textId="77777777" w:rsidR="000311A9" w:rsidRDefault="004A7E2F">
      <w:pPr>
        <w:pStyle w:val="CodeBlock"/>
      </w:pPr>
      <w:r>
        <w:t xml:space="preserve">  test/gui_tests.cjs</w:t>
      </w:r>
    </w:p>
    <w:p w14:paraId="38A70E5B" w14:textId="77777777" w:rsidR="000311A9" w:rsidRDefault="004A7E2F">
      <w:pPr>
        <w:pStyle w:val="CodeBlock"/>
      </w:pPr>
      <w:r>
        <w:t xml:space="preserve">  scripts/test_catalog.jl</w:t>
      </w:r>
    </w:p>
    <w:p w14:paraId="7BDE9B81" w14:textId="77777777" w:rsidR="000311A9" w:rsidRDefault="004A7E2F">
      <w:pPr>
        <w:pStyle w:val="CodeBlock"/>
      </w:pPr>
      <w:r>
        <w:t xml:space="preserve">  scripts/trace_and_scales.jl</w:t>
      </w:r>
    </w:p>
    <w:p w14:paraId="2600AAE3" w14:textId="77777777" w:rsidR="000311A9" w:rsidRDefault="004A7E2F">
      <w:pPr>
        <w:pStyle w:val="CodeBlock"/>
      </w:pPr>
      <w:r>
        <w:t xml:space="preserve">  docs/anh_ket_qua/A01.png ... A11.png</w:t>
      </w:r>
    </w:p>
    <w:p w14:paraId="02A8863C" w14:textId="77777777" w:rsidR="000311A9" w:rsidRDefault="004A7E2F">
      <w:pPr>
        <w:pStyle w:val="CodeBlock"/>
      </w:pPr>
      <w:r>
        <w:t xml:space="preserve">  docs/anh_ket_qua/README.md</w:t>
      </w:r>
    </w:p>
    <w:p w14:paraId="16324F04" w14:textId="77777777" w:rsidR="000311A9" w:rsidRDefault="004A7E2F">
      <w:pPr>
        <w:pStyle w:val="CodeBlock"/>
      </w:pPr>
      <w:r>
        <w:t xml:space="preserve">  docs/logs/</w:t>
      </w:r>
    </w:p>
    <w:p w14:paraId="230E0E2B" w14:textId="77777777" w:rsidR="000311A9" w:rsidRDefault="004A7E2F">
      <w:pPr>
        <w:pStyle w:val="CodeBlock"/>
      </w:pPr>
      <w:r>
        <w:t xml:space="preserve">  docs/TINH_TRANG_MINH_CHUNG.md</w:t>
      </w:r>
    </w:p>
    <w:p w14:paraId="6D425D90" w14:textId="77777777" w:rsidR="000311A9" w:rsidRDefault="000311A9">
      <w:pPr>
        <w:pStyle w:val="Nidung"/>
        <w:spacing w:after="60" w:line="60" w:lineRule="exact"/>
      </w:pPr>
    </w:p>
    <w:p w14:paraId="260C4444" w14:textId="77777777" w:rsidR="000311A9" w:rsidRDefault="004A7E2F">
      <w:pPr>
        <w:pStyle w:val="Nidung"/>
      </w:pPr>
      <w:r>
        <w:t>Chạy PowerShell tại thư mục dự án, không nhập các lệnh shell dưới đây vào dấu nhắc julia&gt;. Run_all.ps1 có thể tìm Julia trên PATH hoặc thư mục Juliaup; nếu cần chỉ định đường dẫn thực tế bằng tham số -Julia. Chương trình không yêu cầu cài gói ngoài.</w:t>
      </w:r>
    </w:p>
    <w:p w14:paraId="3FA3AE5C" w14:textId="77777777" w:rsidR="000311A9" w:rsidRDefault="004A7E2F">
      <w:pPr>
        <w:pStyle w:val="CodeBlock"/>
      </w:pPr>
      <w:r>
        <w:t>.\Run_all.ps1</w:t>
      </w:r>
    </w:p>
    <w:p w14:paraId="0564C81B" w14:textId="77777777" w:rsidR="000311A9" w:rsidRDefault="004A7E2F">
      <w:pPr>
        <w:pStyle w:val="CodeBlock"/>
      </w:pPr>
      <w:r>
        <w:t>julia --startup-file=no menu.jl</w:t>
      </w:r>
    </w:p>
    <w:p w14:paraId="065D6EA2" w14:textId="77777777" w:rsidR="000311A9" w:rsidRDefault="004A7E2F">
      <w:pPr>
        <w:pStyle w:val="CodeBlock"/>
      </w:pPr>
      <w:r>
        <w:t>julia --startup-file=no demo.jl --ca=1</w:t>
      </w:r>
    </w:p>
    <w:p w14:paraId="4969E084" w14:textId="77777777" w:rsidR="000311A9" w:rsidRDefault="004A7E2F">
      <w:pPr>
        <w:pStyle w:val="CodeBlock"/>
      </w:pPr>
      <w:r>
        <w:t>julia --startup-file=no demo.jl --ca=2</w:t>
      </w:r>
    </w:p>
    <w:p w14:paraId="7DD71379" w14:textId="77777777" w:rsidR="000311A9" w:rsidRDefault="004A7E2F">
      <w:pPr>
        <w:pStyle w:val="CodeBlock"/>
      </w:pPr>
      <w:r>
        <w:t>julia --startup-file=no demo.jl --nhap</w:t>
      </w:r>
    </w:p>
    <w:p w14:paraId="3F12FBE6" w14:textId="77777777" w:rsidR="000311A9" w:rsidRDefault="004A7E2F">
      <w:pPr>
        <w:pStyle w:val="CodeBlock"/>
      </w:pPr>
      <w:r>
        <w:t>julia --startup-file=no test/runtests.jl</w:t>
      </w:r>
    </w:p>
    <w:p w14:paraId="5656729B" w14:textId="77777777" w:rsidR="000311A9" w:rsidRDefault="004A7E2F">
      <w:pPr>
        <w:pStyle w:val="CodeBlock"/>
      </w:pPr>
      <w:r>
        <w:t>julia --startup-file=no test/input_tests.jl</w:t>
      </w:r>
    </w:p>
    <w:p w14:paraId="4D778C29" w14:textId="77777777" w:rsidR="000311A9" w:rsidRDefault="004A7E2F">
      <w:pPr>
        <w:pStyle w:val="CodeBlock"/>
      </w:pPr>
      <w:r>
        <w:t>julia --startup-file=no scripts/test_catalog.jl</w:t>
      </w:r>
    </w:p>
    <w:p w14:paraId="7E48D14A" w14:textId="77777777" w:rsidR="000311A9" w:rsidRDefault="004A7E2F">
      <w:pPr>
        <w:pStyle w:val="CodeBlock"/>
      </w:pPr>
      <w:r>
        <w:t>julia --startup-file=no scripts/trace_and_scales.jl</w:t>
      </w:r>
    </w:p>
    <w:p w14:paraId="4A920043" w14:textId="77777777" w:rsidR="000311A9" w:rsidRDefault="000311A9">
      <w:pPr>
        <w:pStyle w:val="Nidung"/>
        <w:spacing w:after="60" w:line="60" w:lineRule="exact"/>
      </w:pPr>
    </w:p>
    <w:p w14:paraId="5E20F842" w14:textId="77777777" w:rsidR="000311A9" w:rsidRDefault="004A7E2F">
      <w:pPr>
        <w:pStyle w:val="Nidung"/>
      </w:pPr>
      <w:r>
        <w:t>Input bàn phím cho ví dụ 1:</w:t>
      </w:r>
    </w:p>
    <w:p w14:paraId="31E0E7BA" w14:textId="77777777" w:rsidR="000311A9" w:rsidRDefault="004A7E2F">
      <w:pPr>
        <w:pStyle w:val="CodeBlock"/>
      </w:pPr>
      <w:r>
        <w:t>4 1</w:t>
      </w:r>
    </w:p>
    <w:p w14:paraId="1C2685B1" w14:textId="77777777" w:rsidR="000311A9" w:rsidRDefault="004A7E2F">
      <w:pPr>
        <w:pStyle w:val="CodeBlock"/>
      </w:pPr>
      <w:r>
        <w:t>1 10 2 3</w:t>
      </w:r>
    </w:p>
    <w:p w14:paraId="0CE396D8" w14:textId="77777777" w:rsidR="000311A9" w:rsidRDefault="004A7E2F">
      <w:pPr>
        <w:pStyle w:val="CodeBlock"/>
      </w:pPr>
      <w:r>
        <w:t>2 20 4 0</w:t>
      </w:r>
    </w:p>
    <w:p w14:paraId="121E9125" w14:textId="77777777" w:rsidR="000311A9" w:rsidRDefault="004A7E2F">
      <w:pPr>
        <w:pStyle w:val="CodeBlock"/>
      </w:pPr>
      <w:r>
        <w:t>3 30 0 0</w:t>
      </w:r>
    </w:p>
    <w:p w14:paraId="39B30684" w14:textId="77777777" w:rsidR="000311A9" w:rsidRDefault="004A7E2F">
      <w:pPr>
        <w:pStyle w:val="CodeBlock"/>
      </w:pPr>
      <w:r>
        <w:t>4 40 0 0</w:t>
      </w:r>
    </w:p>
    <w:p w14:paraId="240DDA22" w14:textId="77777777" w:rsidR="000311A9" w:rsidRDefault="000311A9">
      <w:pPr>
        <w:pStyle w:val="Nidung"/>
        <w:spacing w:after="60" w:line="60" w:lineRule="exact"/>
      </w:pPr>
    </w:p>
    <w:p w14:paraId="42761E92" w14:textId="77777777" w:rsidR="000311A9" w:rsidRDefault="004A7E2F">
      <w:pPr>
        <w:pStyle w:val="Nidung"/>
      </w:pPr>
      <w:r>
        <w:t>Input cây rỗng: 0 0. Để kiểm logic HTML, có thể chạy node test/gui_tests.cjs; Node chỉ là công cụ kiểm tra giao diện tùy chọn, không phải phụ thuộc của chương trình Julia. Mở HTML bằng trình duyệt để mô phỏng, không chạy tệp HTML bằng Julia.</w:t>
      </w:r>
    </w:p>
    <w:p w14:paraId="487FA72C" w14:textId="77777777" w:rsidR="000311A9" w:rsidRDefault="004A7E2F">
      <w:pPr>
        <w:pStyle w:val="Heading2"/>
      </w:pPr>
      <w:bookmarkStart w:id="94" w:name="_Toc244113286"/>
      <w:r>
        <w:rPr>
          <w:b w:val="0"/>
        </w:rPr>
        <w:lastRenderedPageBreak/>
        <w:t>PHỤ LỤC B. Danh mục bằng chứng</w:t>
      </w:r>
      <w:bookmarkEnd w:id="94"/>
    </w:p>
    <w:p w14:paraId="643D1E8B" w14:textId="77777777" w:rsidR="000311A9" w:rsidRDefault="004A7E2F">
      <w:pPr>
        <w:pStyle w:val="TableCaption"/>
      </w:pPr>
      <w:bookmarkStart w:id="95" w:name="_Toc244113310"/>
      <w:r>
        <w:rPr>
          <w:b w:val="0"/>
        </w:rPr>
        <w:t>Bảng PL.1. Liên hệ ảnh với ca kiểm và kết quả</w:t>
      </w:r>
      <w:bookmarkEnd w:id="9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20"/>
        <w:gridCol w:w="3402"/>
        <w:gridCol w:w="4649"/>
      </w:tblGrid>
      <w:tr w:rsidR="000311A9" w14:paraId="71251572" w14:textId="77777777">
        <w:trPr>
          <w:cantSplit/>
          <w:tblHeader/>
          <w:jc w:val="center"/>
        </w:trPr>
        <w:tc>
          <w:tcPr>
            <w:tcW w:w="1020" w:type="dxa"/>
            <w:shd w:val="clear" w:color="auto" w:fill="E8E8E8"/>
            <w:tcMar>
              <w:top w:w="75" w:type="dxa"/>
              <w:left w:w="75" w:type="dxa"/>
              <w:bottom w:w="75" w:type="dxa"/>
              <w:right w:w="75" w:type="dxa"/>
            </w:tcMar>
          </w:tcPr>
          <w:p w14:paraId="17C9B95A" w14:textId="77777777" w:rsidR="000311A9" w:rsidRDefault="004A7E2F">
            <w:pPr>
              <w:spacing w:after="60" w:line="264" w:lineRule="auto"/>
            </w:pPr>
            <w:r>
              <w:rPr>
                <w:b/>
              </w:rPr>
              <w:t>Ảnh</w:t>
            </w:r>
          </w:p>
        </w:tc>
        <w:tc>
          <w:tcPr>
            <w:tcW w:w="3402" w:type="dxa"/>
            <w:shd w:val="clear" w:color="auto" w:fill="E8E8E8"/>
            <w:tcMar>
              <w:top w:w="75" w:type="dxa"/>
              <w:left w:w="75" w:type="dxa"/>
              <w:bottom w:w="75" w:type="dxa"/>
              <w:right w:w="75" w:type="dxa"/>
            </w:tcMar>
          </w:tcPr>
          <w:p w14:paraId="30D87907" w14:textId="77777777" w:rsidR="000311A9" w:rsidRDefault="004A7E2F">
            <w:pPr>
              <w:spacing w:after="60" w:line="264" w:lineRule="auto"/>
            </w:pPr>
            <w:r>
              <w:rPr>
                <w:b/>
              </w:rPr>
              <w:t>Ca / nội dung</w:t>
            </w:r>
          </w:p>
        </w:tc>
        <w:tc>
          <w:tcPr>
            <w:tcW w:w="4649" w:type="dxa"/>
            <w:shd w:val="clear" w:color="auto" w:fill="E8E8E8"/>
            <w:tcMar>
              <w:top w:w="75" w:type="dxa"/>
              <w:left w:w="75" w:type="dxa"/>
              <w:bottom w:w="75" w:type="dxa"/>
              <w:right w:w="75" w:type="dxa"/>
            </w:tcMar>
          </w:tcPr>
          <w:p w14:paraId="7BA7D862" w14:textId="77777777" w:rsidR="000311A9" w:rsidRDefault="004A7E2F">
            <w:pPr>
              <w:spacing w:after="60" w:line="264" w:lineRule="auto"/>
            </w:pPr>
            <w:r>
              <w:rPr>
                <w:b/>
              </w:rPr>
              <w:t>Tệp và đối chiếu</w:t>
            </w:r>
          </w:p>
        </w:tc>
      </w:tr>
      <w:tr w:rsidR="000311A9" w14:paraId="405E9CC5" w14:textId="77777777">
        <w:trPr>
          <w:cantSplit/>
          <w:jc w:val="center"/>
        </w:trPr>
        <w:tc>
          <w:tcPr>
            <w:tcW w:w="1020" w:type="dxa"/>
            <w:tcMar>
              <w:top w:w="75" w:type="dxa"/>
              <w:left w:w="75" w:type="dxa"/>
              <w:bottom w:w="75" w:type="dxa"/>
              <w:right w:w="75" w:type="dxa"/>
            </w:tcMar>
          </w:tcPr>
          <w:p w14:paraId="36B49B58" w14:textId="77777777" w:rsidR="000311A9" w:rsidRDefault="004A7E2F">
            <w:pPr>
              <w:spacing w:after="60" w:line="264" w:lineRule="auto"/>
            </w:pPr>
            <w:r>
              <w:t>A01</w:t>
            </w:r>
          </w:p>
        </w:tc>
        <w:tc>
          <w:tcPr>
            <w:tcW w:w="3402" w:type="dxa"/>
            <w:tcMar>
              <w:top w:w="75" w:type="dxa"/>
              <w:left w:w="75" w:type="dxa"/>
              <w:bottom w:w="75" w:type="dxa"/>
              <w:right w:w="75" w:type="dxa"/>
            </w:tcMar>
          </w:tcPr>
          <w:p w14:paraId="49B84C38" w14:textId="77777777" w:rsidR="000311A9" w:rsidRDefault="004A7E2F">
            <w:pPr>
              <w:spacing w:after="60" w:line="264" w:lineRule="auto"/>
            </w:pPr>
            <w:r>
              <w:t>Ví dụ 1 trên phiếu</w:t>
            </w:r>
          </w:p>
        </w:tc>
        <w:tc>
          <w:tcPr>
            <w:tcW w:w="4649" w:type="dxa"/>
            <w:tcMar>
              <w:top w:w="75" w:type="dxa"/>
              <w:left w:w="75" w:type="dxa"/>
              <w:bottom w:w="75" w:type="dxa"/>
              <w:right w:w="75" w:type="dxa"/>
            </w:tcMar>
          </w:tcPr>
          <w:p w14:paraId="3E50E499" w14:textId="77777777" w:rsidR="000311A9" w:rsidRDefault="004A7E2F">
            <w:pPr>
              <w:spacing w:after="60" w:line="264" w:lineRule="auto"/>
            </w:pPr>
            <w:r>
              <w:t>docs/anh_ket_qua/A01.png; Hình 4.1; phiên bản C đã ghi ở Bảng 4.7.</w:t>
            </w:r>
          </w:p>
        </w:tc>
      </w:tr>
      <w:tr w:rsidR="000311A9" w14:paraId="78E8CA82" w14:textId="77777777">
        <w:trPr>
          <w:cantSplit/>
          <w:jc w:val="center"/>
        </w:trPr>
        <w:tc>
          <w:tcPr>
            <w:tcW w:w="1020" w:type="dxa"/>
            <w:tcMar>
              <w:top w:w="75" w:type="dxa"/>
              <w:left w:w="75" w:type="dxa"/>
              <w:bottom w:w="75" w:type="dxa"/>
              <w:right w:w="75" w:type="dxa"/>
            </w:tcMar>
          </w:tcPr>
          <w:p w14:paraId="08B10D95" w14:textId="77777777" w:rsidR="000311A9" w:rsidRDefault="004A7E2F">
            <w:pPr>
              <w:spacing w:after="60" w:line="264" w:lineRule="auto"/>
            </w:pPr>
            <w:r>
              <w:t>A02</w:t>
            </w:r>
          </w:p>
        </w:tc>
        <w:tc>
          <w:tcPr>
            <w:tcW w:w="3402" w:type="dxa"/>
            <w:tcMar>
              <w:top w:w="75" w:type="dxa"/>
              <w:left w:w="75" w:type="dxa"/>
              <w:bottom w:w="75" w:type="dxa"/>
              <w:right w:w="75" w:type="dxa"/>
            </w:tcMar>
          </w:tcPr>
          <w:p w14:paraId="0B62C2B5" w14:textId="77777777" w:rsidR="000311A9" w:rsidRDefault="004A7E2F">
            <w:pPr>
              <w:spacing w:after="60" w:line="264" w:lineRule="auto"/>
            </w:pPr>
            <w:r>
              <w:t>Ví dụ 2 trên phiếu</w:t>
            </w:r>
          </w:p>
        </w:tc>
        <w:tc>
          <w:tcPr>
            <w:tcW w:w="4649" w:type="dxa"/>
            <w:tcMar>
              <w:top w:w="75" w:type="dxa"/>
              <w:left w:w="75" w:type="dxa"/>
              <w:bottom w:w="75" w:type="dxa"/>
              <w:right w:w="75" w:type="dxa"/>
            </w:tcMar>
          </w:tcPr>
          <w:p w14:paraId="66D4485B" w14:textId="77777777" w:rsidR="000311A9" w:rsidRDefault="004A7E2F">
            <w:pPr>
              <w:spacing w:after="60" w:line="264" w:lineRule="auto"/>
            </w:pPr>
            <w:r>
              <w:t>docs/anh_ket_qua/A02.png; Hình 4.2; phiên bản C đã ghi ở Bảng 4.7.</w:t>
            </w:r>
          </w:p>
        </w:tc>
      </w:tr>
      <w:tr w:rsidR="000311A9" w14:paraId="0FC1CBB6" w14:textId="77777777">
        <w:trPr>
          <w:cantSplit/>
          <w:jc w:val="center"/>
        </w:trPr>
        <w:tc>
          <w:tcPr>
            <w:tcW w:w="1020" w:type="dxa"/>
            <w:tcMar>
              <w:top w:w="75" w:type="dxa"/>
              <w:left w:w="75" w:type="dxa"/>
              <w:bottom w:w="75" w:type="dxa"/>
              <w:right w:w="75" w:type="dxa"/>
            </w:tcMar>
          </w:tcPr>
          <w:p w14:paraId="15ADDC4F" w14:textId="77777777" w:rsidR="000311A9" w:rsidRDefault="004A7E2F">
            <w:pPr>
              <w:spacing w:after="60" w:line="264" w:lineRule="auto"/>
            </w:pPr>
            <w:r>
              <w:t>A03</w:t>
            </w:r>
          </w:p>
        </w:tc>
        <w:tc>
          <w:tcPr>
            <w:tcW w:w="3402" w:type="dxa"/>
            <w:tcMar>
              <w:top w:w="75" w:type="dxa"/>
              <w:left w:w="75" w:type="dxa"/>
              <w:bottom w:w="75" w:type="dxa"/>
              <w:right w:w="75" w:type="dxa"/>
            </w:tcMar>
          </w:tcPr>
          <w:p w14:paraId="49E97893" w14:textId="77777777" w:rsidR="000311A9" w:rsidRDefault="004A7E2F">
            <w:pPr>
              <w:spacing w:after="60" w:line="264" w:lineRule="auto"/>
            </w:pPr>
            <w:r>
              <w:t>Ca tự thiết kế cây đầy bảy nút</w:t>
            </w:r>
          </w:p>
        </w:tc>
        <w:tc>
          <w:tcPr>
            <w:tcW w:w="4649" w:type="dxa"/>
            <w:tcMar>
              <w:top w:w="75" w:type="dxa"/>
              <w:left w:w="75" w:type="dxa"/>
              <w:bottom w:w="75" w:type="dxa"/>
              <w:right w:w="75" w:type="dxa"/>
            </w:tcMar>
          </w:tcPr>
          <w:p w14:paraId="1CC369E2" w14:textId="77777777" w:rsidR="000311A9" w:rsidRDefault="004A7E2F">
            <w:pPr>
              <w:spacing w:after="60" w:line="264" w:lineRule="auto"/>
            </w:pPr>
            <w:r>
              <w:t>docs/anh_ket_qua/A03.png; Hình 4.3; phiên bản C đã ghi ở Bảng 4.7.</w:t>
            </w:r>
          </w:p>
        </w:tc>
      </w:tr>
      <w:tr w:rsidR="000311A9" w14:paraId="379D2795" w14:textId="77777777">
        <w:trPr>
          <w:cantSplit/>
          <w:jc w:val="center"/>
        </w:trPr>
        <w:tc>
          <w:tcPr>
            <w:tcW w:w="1020" w:type="dxa"/>
            <w:tcMar>
              <w:top w:w="75" w:type="dxa"/>
              <w:left w:w="75" w:type="dxa"/>
              <w:bottom w:w="75" w:type="dxa"/>
              <w:right w:w="75" w:type="dxa"/>
            </w:tcMar>
          </w:tcPr>
          <w:p w14:paraId="18B0B8F8" w14:textId="77777777" w:rsidR="000311A9" w:rsidRDefault="004A7E2F">
            <w:pPr>
              <w:spacing w:after="60" w:line="264" w:lineRule="auto"/>
            </w:pPr>
            <w:r>
              <w:t>A04</w:t>
            </w:r>
          </w:p>
        </w:tc>
        <w:tc>
          <w:tcPr>
            <w:tcW w:w="3402" w:type="dxa"/>
            <w:tcMar>
              <w:top w:w="75" w:type="dxa"/>
              <w:left w:w="75" w:type="dxa"/>
              <w:bottom w:w="75" w:type="dxa"/>
              <w:right w:w="75" w:type="dxa"/>
            </w:tcMar>
          </w:tcPr>
          <w:p w14:paraId="4EB4D03E" w14:textId="77777777" w:rsidR="000311A9" w:rsidRDefault="004A7E2F">
            <w:pPr>
              <w:spacing w:after="60" w:line="264" w:lineRule="auto"/>
            </w:pPr>
            <w:r>
              <w:t>Ca tự thiết kế hòa độ rộng</w:t>
            </w:r>
          </w:p>
        </w:tc>
        <w:tc>
          <w:tcPr>
            <w:tcW w:w="4649" w:type="dxa"/>
            <w:tcMar>
              <w:top w:w="75" w:type="dxa"/>
              <w:left w:w="75" w:type="dxa"/>
              <w:bottom w:w="75" w:type="dxa"/>
              <w:right w:w="75" w:type="dxa"/>
            </w:tcMar>
          </w:tcPr>
          <w:p w14:paraId="09A5C5AD" w14:textId="77777777" w:rsidR="000311A9" w:rsidRDefault="004A7E2F">
            <w:pPr>
              <w:spacing w:after="60" w:line="264" w:lineRule="auto"/>
            </w:pPr>
            <w:r>
              <w:t>docs/anh_ket_qua/A04.png; Hình 4.4; phiên bản C đã ghi ở Bảng 4.7.</w:t>
            </w:r>
          </w:p>
        </w:tc>
      </w:tr>
      <w:tr w:rsidR="000311A9" w14:paraId="04B49AA5" w14:textId="77777777">
        <w:trPr>
          <w:cantSplit/>
          <w:jc w:val="center"/>
        </w:trPr>
        <w:tc>
          <w:tcPr>
            <w:tcW w:w="1020" w:type="dxa"/>
            <w:tcMar>
              <w:top w:w="75" w:type="dxa"/>
              <w:left w:w="75" w:type="dxa"/>
              <w:bottom w:w="75" w:type="dxa"/>
              <w:right w:w="75" w:type="dxa"/>
            </w:tcMar>
          </w:tcPr>
          <w:p w14:paraId="23045FA3" w14:textId="77777777" w:rsidR="000311A9" w:rsidRDefault="004A7E2F">
            <w:pPr>
              <w:spacing w:after="60" w:line="264" w:lineRule="auto"/>
            </w:pPr>
            <w:r>
              <w:t>A05</w:t>
            </w:r>
          </w:p>
        </w:tc>
        <w:tc>
          <w:tcPr>
            <w:tcW w:w="3402" w:type="dxa"/>
            <w:tcMar>
              <w:top w:w="75" w:type="dxa"/>
              <w:left w:w="75" w:type="dxa"/>
              <w:bottom w:w="75" w:type="dxa"/>
              <w:right w:w="75" w:type="dxa"/>
            </w:tcMar>
          </w:tcPr>
          <w:p w14:paraId="79D5C841" w14:textId="77777777" w:rsidR="000311A9" w:rsidRDefault="004A7E2F">
            <w:pPr>
              <w:spacing w:after="60" w:line="264" w:lineRule="auto"/>
            </w:pPr>
            <w:r>
              <w:t>Ca biên cây rỗng</w:t>
            </w:r>
          </w:p>
        </w:tc>
        <w:tc>
          <w:tcPr>
            <w:tcW w:w="4649" w:type="dxa"/>
            <w:tcMar>
              <w:top w:w="75" w:type="dxa"/>
              <w:left w:w="75" w:type="dxa"/>
              <w:bottom w:w="75" w:type="dxa"/>
              <w:right w:w="75" w:type="dxa"/>
            </w:tcMar>
          </w:tcPr>
          <w:p w14:paraId="19704FDD" w14:textId="77777777" w:rsidR="000311A9" w:rsidRDefault="004A7E2F">
            <w:pPr>
              <w:spacing w:after="60" w:line="264" w:lineRule="auto"/>
            </w:pPr>
            <w:r>
              <w:t>docs/anh_ket_qua/A05.png; Hình 4.5; phiên bản C đã ghi ở Bảng 4.7.</w:t>
            </w:r>
          </w:p>
        </w:tc>
      </w:tr>
      <w:tr w:rsidR="000311A9" w14:paraId="6A74CEA4" w14:textId="77777777">
        <w:trPr>
          <w:cantSplit/>
          <w:jc w:val="center"/>
        </w:trPr>
        <w:tc>
          <w:tcPr>
            <w:tcW w:w="1020" w:type="dxa"/>
            <w:tcMar>
              <w:top w:w="75" w:type="dxa"/>
              <w:left w:w="75" w:type="dxa"/>
              <w:bottom w:w="75" w:type="dxa"/>
              <w:right w:w="75" w:type="dxa"/>
            </w:tcMar>
          </w:tcPr>
          <w:p w14:paraId="1F9D58C0" w14:textId="77777777" w:rsidR="000311A9" w:rsidRDefault="004A7E2F">
            <w:pPr>
              <w:spacing w:after="60" w:line="264" w:lineRule="auto"/>
            </w:pPr>
            <w:r>
              <w:t>A06</w:t>
            </w:r>
          </w:p>
        </w:tc>
        <w:tc>
          <w:tcPr>
            <w:tcW w:w="3402" w:type="dxa"/>
            <w:tcMar>
              <w:top w:w="75" w:type="dxa"/>
              <w:left w:w="75" w:type="dxa"/>
              <w:bottom w:w="75" w:type="dxa"/>
              <w:right w:w="75" w:type="dxa"/>
            </w:tcMar>
          </w:tcPr>
          <w:p w14:paraId="7262890D" w14:textId="77777777" w:rsidR="000311A9" w:rsidRDefault="004A7E2F">
            <w:pPr>
              <w:spacing w:after="60" w:line="264" w:lineRule="auto"/>
            </w:pPr>
            <w:r>
              <w:t>Ca biên dây phải bốn nút</w:t>
            </w:r>
          </w:p>
        </w:tc>
        <w:tc>
          <w:tcPr>
            <w:tcW w:w="4649" w:type="dxa"/>
            <w:tcMar>
              <w:top w:w="75" w:type="dxa"/>
              <w:left w:w="75" w:type="dxa"/>
              <w:bottom w:w="75" w:type="dxa"/>
              <w:right w:w="75" w:type="dxa"/>
            </w:tcMar>
          </w:tcPr>
          <w:p w14:paraId="4930A69E" w14:textId="77777777" w:rsidR="000311A9" w:rsidRDefault="004A7E2F">
            <w:pPr>
              <w:spacing w:after="60" w:line="264" w:lineRule="auto"/>
            </w:pPr>
            <w:r>
              <w:t>docs/anh_ket_qua/A06.png; Hình 4.6; phiên bản C đã ghi ở Bảng 4.7.</w:t>
            </w:r>
          </w:p>
        </w:tc>
      </w:tr>
      <w:tr w:rsidR="000311A9" w14:paraId="4257E807" w14:textId="77777777">
        <w:trPr>
          <w:cantSplit/>
          <w:jc w:val="center"/>
        </w:trPr>
        <w:tc>
          <w:tcPr>
            <w:tcW w:w="1020" w:type="dxa"/>
            <w:tcMar>
              <w:top w:w="75" w:type="dxa"/>
              <w:left w:w="75" w:type="dxa"/>
              <w:bottom w:w="75" w:type="dxa"/>
              <w:right w:w="75" w:type="dxa"/>
            </w:tcMar>
          </w:tcPr>
          <w:p w14:paraId="1E286237" w14:textId="77777777" w:rsidR="000311A9" w:rsidRDefault="004A7E2F">
            <w:pPr>
              <w:spacing w:after="60" w:line="264" w:lineRule="auto"/>
            </w:pPr>
            <w:r>
              <w:t>A07</w:t>
            </w:r>
          </w:p>
        </w:tc>
        <w:tc>
          <w:tcPr>
            <w:tcW w:w="3402" w:type="dxa"/>
            <w:tcMar>
              <w:top w:w="75" w:type="dxa"/>
              <w:left w:w="75" w:type="dxa"/>
              <w:bottom w:w="75" w:type="dxa"/>
              <w:right w:w="75" w:type="dxa"/>
            </w:tcMar>
          </w:tcPr>
          <w:p w14:paraId="0E4C9C65" w14:textId="77777777" w:rsidR="000311A9" w:rsidRDefault="004A7E2F">
            <w:pPr>
              <w:spacing w:after="60" w:line="264" w:lineRule="auto"/>
            </w:pPr>
            <w:r>
              <w:t>Ca biên gốc có hai lá</w:t>
            </w:r>
          </w:p>
        </w:tc>
        <w:tc>
          <w:tcPr>
            <w:tcW w:w="4649" w:type="dxa"/>
            <w:tcMar>
              <w:top w:w="75" w:type="dxa"/>
              <w:left w:w="75" w:type="dxa"/>
              <w:bottom w:w="75" w:type="dxa"/>
              <w:right w:w="75" w:type="dxa"/>
            </w:tcMar>
          </w:tcPr>
          <w:p w14:paraId="2C187BF3" w14:textId="77777777" w:rsidR="000311A9" w:rsidRDefault="004A7E2F">
            <w:pPr>
              <w:spacing w:after="60" w:line="264" w:lineRule="auto"/>
            </w:pPr>
            <w:r>
              <w:t>docs/anh_ket_qua/A07.png; Hình 4.7; phiên bản C đã ghi ở Bảng 4.7.</w:t>
            </w:r>
          </w:p>
        </w:tc>
      </w:tr>
      <w:tr w:rsidR="000311A9" w14:paraId="1AB65995" w14:textId="77777777">
        <w:trPr>
          <w:cantSplit/>
          <w:jc w:val="center"/>
        </w:trPr>
        <w:tc>
          <w:tcPr>
            <w:tcW w:w="1020" w:type="dxa"/>
            <w:tcMar>
              <w:top w:w="75" w:type="dxa"/>
              <w:left w:w="75" w:type="dxa"/>
              <w:bottom w:w="75" w:type="dxa"/>
              <w:right w:w="75" w:type="dxa"/>
            </w:tcMar>
          </w:tcPr>
          <w:p w14:paraId="416D2AB6" w14:textId="77777777" w:rsidR="000311A9" w:rsidRDefault="004A7E2F">
            <w:pPr>
              <w:spacing w:after="60" w:line="264" w:lineRule="auto"/>
            </w:pPr>
            <w:r>
              <w:t>A08</w:t>
            </w:r>
          </w:p>
        </w:tc>
        <w:tc>
          <w:tcPr>
            <w:tcW w:w="3402" w:type="dxa"/>
            <w:tcMar>
              <w:top w:w="75" w:type="dxa"/>
              <w:left w:w="75" w:type="dxa"/>
              <w:bottom w:w="75" w:type="dxa"/>
              <w:right w:w="75" w:type="dxa"/>
            </w:tcMar>
          </w:tcPr>
          <w:p w14:paraId="140C5D9D" w14:textId="77777777" w:rsidR="000311A9" w:rsidRDefault="004A7E2F">
            <w:pPr>
              <w:spacing w:after="60" w:line="264" w:lineRule="auto"/>
            </w:pPr>
            <w:r>
              <w:t>Từ chối input không hợp lệ</w:t>
            </w:r>
          </w:p>
        </w:tc>
        <w:tc>
          <w:tcPr>
            <w:tcW w:w="4649" w:type="dxa"/>
            <w:tcMar>
              <w:top w:w="75" w:type="dxa"/>
              <w:left w:w="75" w:type="dxa"/>
              <w:bottom w:w="75" w:type="dxa"/>
              <w:right w:w="75" w:type="dxa"/>
            </w:tcMar>
          </w:tcPr>
          <w:p w14:paraId="39700D2D" w14:textId="77777777" w:rsidR="000311A9" w:rsidRDefault="004A7E2F">
            <w:pPr>
              <w:spacing w:after="60" w:line="264" w:lineRule="auto"/>
            </w:pPr>
            <w:r>
              <w:t>docs/anh_ket_qua/A08.png; Hình 4.8; phiên bản C đã ghi ở Bảng 4.7.</w:t>
            </w:r>
          </w:p>
        </w:tc>
      </w:tr>
      <w:tr w:rsidR="000311A9" w14:paraId="6E352036" w14:textId="77777777">
        <w:trPr>
          <w:cantSplit/>
          <w:jc w:val="center"/>
        </w:trPr>
        <w:tc>
          <w:tcPr>
            <w:tcW w:w="1020" w:type="dxa"/>
            <w:tcMar>
              <w:top w:w="75" w:type="dxa"/>
              <w:left w:w="75" w:type="dxa"/>
              <w:bottom w:w="75" w:type="dxa"/>
              <w:right w:w="75" w:type="dxa"/>
            </w:tcMar>
          </w:tcPr>
          <w:p w14:paraId="609761A0" w14:textId="77777777" w:rsidR="000311A9" w:rsidRDefault="004A7E2F">
            <w:pPr>
              <w:spacing w:after="60" w:line="264" w:lineRule="auto"/>
            </w:pPr>
            <w:r>
              <w:t>A09</w:t>
            </w:r>
          </w:p>
        </w:tc>
        <w:tc>
          <w:tcPr>
            <w:tcW w:w="3402" w:type="dxa"/>
            <w:tcMar>
              <w:top w:w="75" w:type="dxa"/>
              <w:left w:w="75" w:type="dxa"/>
              <w:bottom w:w="75" w:type="dxa"/>
              <w:right w:w="75" w:type="dxa"/>
            </w:tcMar>
          </w:tcPr>
          <w:p w14:paraId="2A890F51" w14:textId="77777777" w:rsidR="000311A9" w:rsidRDefault="004A7E2F">
            <w:pPr>
              <w:spacing w:after="60" w:line="264" w:lineRule="auto"/>
            </w:pPr>
            <w:r>
              <w:t>Tổng kết bộ kiểm thử Julia</w:t>
            </w:r>
          </w:p>
        </w:tc>
        <w:tc>
          <w:tcPr>
            <w:tcW w:w="4649" w:type="dxa"/>
            <w:tcMar>
              <w:top w:w="75" w:type="dxa"/>
              <w:left w:w="75" w:type="dxa"/>
              <w:bottom w:w="75" w:type="dxa"/>
              <w:right w:w="75" w:type="dxa"/>
            </w:tcMar>
          </w:tcPr>
          <w:p w14:paraId="671D683F" w14:textId="77777777" w:rsidR="000311A9" w:rsidRDefault="004A7E2F">
            <w:pPr>
              <w:spacing w:after="60" w:line="264" w:lineRule="auto"/>
            </w:pPr>
            <w:r>
              <w:t>docs/anh_ket_qua/A09.png; Hình 4.9; phiên bản C đã ghi ở Bảng 4.7.</w:t>
            </w:r>
          </w:p>
        </w:tc>
      </w:tr>
      <w:tr w:rsidR="000311A9" w14:paraId="1E15B0C1" w14:textId="77777777">
        <w:trPr>
          <w:cantSplit/>
          <w:jc w:val="center"/>
        </w:trPr>
        <w:tc>
          <w:tcPr>
            <w:tcW w:w="1020" w:type="dxa"/>
            <w:tcMar>
              <w:top w:w="75" w:type="dxa"/>
              <w:left w:w="75" w:type="dxa"/>
              <w:bottom w:w="75" w:type="dxa"/>
              <w:right w:w="75" w:type="dxa"/>
            </w:tcMar>
          </w:tcPr>
          <w:p w14:paraId="0721A3F8" w14:textId="77777777" w:rsidR="000311A9" w:rsidRDefault="004A7E2F">
            <w:pPr>
              <w:spacing w:after="60" w:line="264" w:lineRule="auto"/>
            </w:pPr>
            <w:r>
              <w:t>A10</w:t>
            </w:r>
          </w:p>
        </w:tc>
        <w:tc>
          <w:tcPr>
            <w:tcW w:w="3402" w:type="dxa"/>
            <w:tcMar>
              <w:top w:w="75" w:type="dxa"/>
              <w:left w:w="75" w:type="dxa"/>
              <w:bottom w:w="75" w:type="dxa"/>
              <w:right w:w="75" w:type="dxa"/>
            </w:tcMar>
          </w:tcPr>
          <w:p w14:paraId="309C0762" w14:textId="77777777" w:rsidR="000311A9" w:rsidRDefault="004A7E2F">
            <w:pPr>
              <w:spacing w:after="60" w:line="264" w:lineRule="auto"/>
            </w:pPr>
            <w:r>
              <w:t>Kiểm phiên bản C và chạy lại tại thư mục clone</w:t>
            </w:r>
          </w:p>
        </w:tc>
        <w:tc>
          <w:tcPr>
            <w:tcW w:w="4649" w:type="dxa"/>
            <w:tcMar>
              <w:top w:w="75" w:type="dxa"/>
              <w:left w:w="75" w:type="dxa"/>
              <w:bottom w:w="75" w:type="dxa"/>
              <w:right w:w="75" w:type="dxa"/>
            </w:tcMar>
          </w:tcPr>
          <w:p w14:paraId="6CD40D78" w14:textId="77777777" w:rsidR="000311A9" w:rsidRDefault="004A7E2F">
            <w:pPr>
              <w:spacing w:after="60" w:line="264" w:lineRule="auto"/>
            </w:pPr>
            <w:r>
              <w:t>docs/anh_ket_qua/A10.png; Hình 4.10; phiên bản C đã ghi ở Bảng 4.7.</w:t>
            </w:r>
          </w:p>
        </w:tc>
      </w:tr>
      <w:tr w:rsidR="000311A9" w14:paraId="28A9DF86" w14:textId="77777777">
        <w:trPr>
          <w:cantSplit/>
          <w:jc w:val="center"/>
        </w:trPr>
        <w:tc>
          <w:tcPr>
            <w:tcW w:w="1020" w:type="dxa"/>
            <w:tcMar>
              <w:top w:w="75" w:type="dxa"/>
              <w:left w:w="75" w:type="dxa"/>
              <w:bottom w:w="75" w:type="dxa"/>
              <w:right w:w="75" w:type="dxa"/>
            </w:tcMar>
          </w:tcPr>
          <w:p w14:paraId="412A8ED7" w14:textId="77777777" w:rsidR="000311A9" w:rsidRDefault="004A7E2F">
            <w:pPr>
              <w:spacing w:after="60" w:line="264" w:lineRule="auto"/>
            </w:pPr>
            <w:r>
              <w:t>A11</w:t>
            </w:r>
          </w:p>
        </w:tc>
        <w:tc>
          <w:tcPr>
            <w:tcW w:w="3402" w:type="dxa"/>
            <w:tcMar>
              <w:top w:w="75" w:type="dxa"/>
              <w:left w:w="75" w:type="dxa"/>
              <w:bottom w:w="75" w:type="dxa"/>
              <w:right w:w="75" w:type="dxa"/>
            </w:tcMar>
          </w:tcPr>
          <w:p w14:paraId="18B6A6D3" w14:textId="77777777" w:rsidR="000311A9" w:rsidRDefault="004A7E2F">
            <w:pPr>
              <w:spacing w:after="60" w:line="264" w:lineRule="auto"/>
            </w:pPr>
            <w:r>
              <w:t>Repo và commit GitHub thật</w:t>
            </w:r>
          </w:p>
        </w:tc>
        <w:tc>
          <w:tcPr>
            <w:tcW w:w="4649" w:type="dxa"/>
            <w:tcMar>
              <w:top w:w="75" w:type="dxa"/>
              <w:left w:w="75" w:type="dxa"/>
              <w:bottom w:w="75" w:type="dxa"/>
              <w:right w:w="75" w:type="dxa"/>
            </w:tcMar>
          </w:tcPr>
          <w:p w14:paraId="322AA287" w14:textId="77777777" w:rsidR="000311A9" w:rsidRDefault="004A7E2F">
            <w:pPr>
              <w:spacing w:after="60" w:line="264" w:lineRule="auto"/>
            </w:pPr>
            <w:r>
              <w:t>docs/anh_ket_qua/A11.png; Hình 4.11; phiên bản C đã ghi ở Bảng 4.7.</w:t>
            </w:r>
          </w:p>
        </w:tc>
      </w:tr>
    </w:tbl>
    <w:p w14:paraId="17F0E04A" w14:textId="77777777" w:rsidR="000311A9" w:rsidRDefault="000311A9">
      <w:pPr>
        <w:pStyle w:val="Nidung"/>
        <w:spacing w:after="0" w:line="60" w:lineRule="exact"/>
      </w:pPr>
    </w:p>
    <w:p w14:paraId="0ED92ABD" w14:textId="77777777" w:rsidR="000311A9" w:rsidRDefault="004A7E2F">
      <w:pPr>
        <w:pStyle w:val="Nidung"/>
      </w:pPr>
      <w:r>
        <w:t>Danh mục chi tiết, input và hai câu phân tích từng ảnh còn có trong docs/anh_ket_qua/README.md. Các log clone_C.log, clone_C_gui.log và kiem_tra_toan_bo.log bổ sung output dài. Ảnh A10 xác minh trạng thái thư mục clone/HEAD và test, không phải ảnh hiển thị lệnh clone.</w:t>
      </w:r>
    </w:p>
    <w:p w14:paraId="3C493C73" w14:textId="77777777" w:rsidR="000311A9" w:rsidRDefault="004A7E2F">
      <w:pPr>
        <w:pStyle w:val="Heading2"/>
      </w:pPr>
      <w:bookmarkStart w:id="96" w:name="_Toc244113287"/>
      <w:r>
        <w:rPr>
          <w:b w:val="0"/>
        </w:rPr>
        <w:lastRenderedPageBreak/>
        <w:t>PHỤ LỤC C. Tự kiểm và danh mục kiểm thử</w:t>
      </w:r>
      <w:bookmarkEnd w:id="96"/>
    </w:p>
    <w:p w14:paraId="60A0CC8F" w14:textId="77777777" w:rsidR="000311A9" w:rsidRDefault="004A7E2F">
      <w:pPr>
        <w:pStyle w:val="TableCaption"/>
      </w:pPr>
      <w:bookmarkStart w:id="97" w:name="_Toc244113311"/>
      <w:r>
        <w:rPr>
          <w:b w:val="0"/>
        </w:rPr>
        <w:t>Bảng PL.2. Danh mục 38 nhóm kiểm thử thuật toán</w:t>
      </w:r>
      <w:bookmarkEnd w:id="9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7937"/>
      </w:tblGrid>
      <w:tr w:rsidR="000311A9" w14:paraId="280B0AB6" w14:textId="77777777">
        <w:trPr>
          <w:cantSplit/>
          <w:tblHeader/>
          <w:jc w:val="center"/>
        </w:trPr>
        <w:tc>
          <w:tcPr>
            <w:tcW w:w="1134" w:type="dxa"/>
            <w:shd w:val="clear" w:color="auto" w:fill="E8E8E8"/>
            <w:tcMar>
              <w:top w:w="75" w:type="dxa"/>
              <w:left w:w="75" w:type="dxa"/>
              <w:bottom w:w="75" w:type="dxa"/>
              <w:right w:w="75" w:type="dxa"/>
            </w:tcMar>
          </w:tcPr>
          <w:p w14:paraId="13D4806A" w14:textId="77777777" w:rsidR="000311A9" w:rsidRDefault="004A7E2F">
            <w:pPr>
              <w:spacing w:after="60" w:line="264" w:lineRule="auto"/>
            </w:pPr>
            <w:r>
              <w:rPr>
                <w:b/>
              </w:rPr>
              <w:t>ID</w:t>
            </w:r>
          </w:p>
        </w:tc>
        <w:tc>
          <w:tcPr>
            <w:tcW w:w="7937" w:type="dxa"/>
            <w:shd w:val="clear" w:color="auto" w:fill="E8E8E8"/>
            <w:tcMar>
              <w:top w:w="75" w:type="dxa"/>
              <w:left w:w="75" w:type="dxa"/>
              <w:bottom w:w="75" w:type="dxa"/>
              <w:right w:w="75" w:type="dxa"/>
            </w:tcMar>
          </w:tcPr>
          <w:p w14:paraId="5A4F1CA7" w14:textId="77777777" w:rsidR="000311A9" w:rsidRDefault="004A7E2F">
            <w:pPr>
              <w:spacing w:after="60" w:line="264" w:lineRule="auto"/>
            </w:pPr>
            <w:r>
              <w:rPr>
                <w:b/>
              </w:rPr>
              <w:t>Mục tiêu của nhóm</w:t>
            </w:r>
          </w:p>
        </w:tc>
      </w:tr>
      <w:tr w:rsidR="000311A9" w14:paraId="58288546" w14:textId="77777777">
        <w:trPr>
          <w:cantSplit/>
          <w:jc w:val="center"/>
        </w:trPr>
        <w:tc>
          <w:tcPr>
            <w:tcW w:w="1134" w:type="dxa"/>
            <w:tcMar>
              <w:top w:w="75" w:type="dxa"/>
              <w:left w:w="75" w:type="dxa"/>
              <w:bottom w:w="75" w:type="dxa"/>
              <w:right w:w="75" w:type="dxa"/>
            </w:tcMar>
          </w:tcPr>
          <w:p w14:paraId="4AA6AC00" w14:textId="77777777" w:rsidR="000311A9" w:rsidRDefault="004A7E2F">
            <w:pPr>
              <w:spacing w:after="60" w:line="264" w:lineRule="auto"/>
            </w:pPr>
            <w:r>
              <w:t>T01</w:t>
            </w:r>
          </w:p>
        </w:tc>
        <w:tc>
          <w:tcPr>
            <w:tcW w:w="7937" w:type="dxa"/>
            <w:tcMar>
              <w:top w:w="75" w:type="dxa"/>
              <w:left w:w="75" w:type="dxa"/>
              <w:bottom w:w="75" w:type="dxa"/>
              <w:right w:w="75" w:type="dxa"/>
            </w:tcMar>
          </w:tcPr>
          <w:p w14:paraId="77216B91" w14:textId="77777777" w:rsidR="000311A9" w:rsidRDefault="004A7E2F">
            <w:pPr>
              <w:spacing w:after="60" w:line="264" w:lineRule="auto"/>
            </w:pPr>
            <w:r>
              <w:t>Ví dụ 1 bốn nút</w:t>
            </w:r>
          </w:p>
        </w:tc>
      </w:tr>
      <w:tr w:rsidR="000311A9" w14:paraId="1CA8DD3D" w14:textId="77777777">
        <w:trPr>
          <w:cantSplit/>
          <w:jc w:val="center"/>
        </w:trPr>
        <w:tc>
          <w:tcPr>
            <w:tcW w:w="1134" w:type="dxa"/>
            <w:tcMar>
              <w:top w:w="75" w:type="dxa"/>
              <w:left w:w="75" w:type="dxa"/>
              <w:bottom w:w="75" w:type="dxa"/>
              <w:right w:w="75" w:type="dxa"/>
            </w:tcMar>
          </w:tcPr>
          <w:p w14:paraId="258DA1FA" w14:textId="77777777" w:rsidR="000311A9" w:rsidRDefault="004A7E2F">
            <w:pPr>
              <w:spacing w:after="60" w:line="264" w:lineRule="auto"/>
            </w:pPr>
            <w:r>
              <w:t>T02</w:t>
            </w:r>
          </w:p>
        </w:tc>
        <w:tc>
          <w:tcPr>
            <w:tcW w:w="7937" w:type="dxa"/>
            <w:tcMar>
              <w:top w:w="75" w:type="dxa"/>
              <w:left w:w="75" w:type="dxa"/>
              <w:bottom w:w="75" w:type="dxa"/>
              <w:right w:w="75" w:type="dxa"/>
            </w:tcMar>
          </w:tcPr>
          <w:p w14:paraId="458BBB9A" w14:textId="77777777" w:rsidR="000311A9" w:rsidRDefault="004A7E2F">
            <w:pPr>
              <w:spacing w:after="60" w:line="264" w:lineRule="auto"/>
            </w:pPr>
            <w:r>
              <w:t>Một nút</w:t>
            </w:r>
          </w:p>
        </w:tc>
      </w:tr>
      <w:tr w:rsidR="000311A9" w14:paraId="4B6B74BE" w14:textId="77777777">
        <w:trPr>
          <w:cantSplit/>
          <w:jc w:val="center"/>
        </w:trPr>
        <w:tc>
          <w:tcPr>
            <w:tcW w:w="1134" w:type="dxa"/>
            <w:tcMar>
              <w:top w:w="75" w:type="dxa"/>
              <w:left w:w="75" w:type="dxa"/>
              <w:bottom w:w="75" w:type="dxa"/>
              <w:right w:w="75" w:type="dxa"/>
            </w:tcMar>
          </w:tcPr>
          <w:p w14:paraId="153C1BEB" w14:textId="77777777" w:rsidR="000311A9" w:rsidRDefault="004A7E2F">
            <w:pPr>
              <w:spacing w:after="60" w:line="264" w:lineRule="auto"/>
            </w:pPr>
            <w:r>
              <w:t>T03</w:t>
            </w:r>
          </w:p>
        </w:tc>
        <w:tc>
          <w:tcPr>
            <w:tcW w:w="7937" w:type="dxa"/>
            <w:tcMar>
              <w:top w:w="75" w:type="dxa"/>
              <w:left w:w="75" w:type="dxa"/>
              <w:bottom w:w="75" w:type="dxa"/>
              <w:right w:w="75" w:type="dxa"/>
            </w:tcMar>
          </w:tcPr>
          <w:p w14:paraId="3E07C709" w14:textId="77777777" w:rsidR="000311A9" w:rsidRDefault="004A7E2F">
            <w:pPr>
              <w:spacing w:after="60" w:line="264" w:lineRule="auto"/>
            </w:pPr>
            <w:r>
              <w:t>Cây rỗng</w:t>
            </w:r>
          </w:p>
        </w:tc>
      </w:tr>
      <w:tr w:rsidR="000311A9" w14:paraId="6E9D68CC" w14:textId="77777777">
        <w:trPr>
          <w:cantSplit/>
          <w:jc w:val="center"/>
        </w:trPr>
        <w:tc>
          <w:tcPr>
            <w:tcW w:w="1134" w:type="dxa"/>
            <w:tcMar>
              <w:top w:w="75" w:type="dxa"/>
              <w:left w:w="75" w:type="dxa"/>
              <w:bottom w:w="75" w:type="dxa"/>
              <w:right w:w="75" w:type="dxa"/>
            </w:tcMar>
          </w:tcPr>
          <w:p w14:paraId="746A7A02" w14:textId="77777777" w:rsidR="000311A9" w:rsidRDefault="004A7E2F">
            <w:pPr>
              <w:spacing w:after="60" w:line="264" w:lineRule="auto"/>
            </w:pPr>
            <w:r>
              <w:t>T04</w:t>
            </w:r>
          </w:p>
        </w:tc>
        <w:tc>
          <w:tcPr>
            <w:tcW w:w="7937" w:type="dxa"/>
            <w:tcMar>
              <w:top w:w="75" w:type="dxa"/>
              <w:left w:w="75" w:type="dxa"/>
              <w:bottom w:w="75" w:type="dxa"/>
              <w:right w:w="75" w:type="dxa"/>
            </w:tcMar>
          </w:tcPr>
          <w:p w14:paraId="33D78887" w14:textId="77777777" w:rsidR="000311A9" w:rsidRDefault="004A7E2F">
            <w:pPr>
              <w:spacing w:after="60" w:line="264" w:lineRule="auto"/>
            </w:pPr>
            <w:r>
              <w:t>Gốc và hai lá</w:t>
            </w:r>
          </w:p>
        </w:tc>
      </w:tr>
      <w:tr w:rsidR="000311A9" w14:paraId="1B39056B" w14:textId="77777777">
        <w:trPr>
          <w:cantSplit/>
          <w:jc w:val="center"/>
        </w:trPr>
        <w:tc>
          <w:tcPr>
            <w:tcW w:w="1134" w:type="dxa"/>
            <w:tcMar>
              <w:top w:w="75" w:type="dxa"/>
              <w:left w:w="75" w:type="dxa"/>
              <w:bottom w:w="75" w:type="dxa"/>
              <w:right w:w="75" w:type="dxa"/>
            </w:tcMar>
          </w:tcPr>
          <w:p w14:paraId="27CA5E6F" w14:textId="77777777" w:rsidR="000311A9" w:rsidRDefault="004A7E2F">
            <w:pPr>
              <w:spacing w:after="60" w:line="264" w:lineRule="auto"/>
            </w:pPr>
            <w:r>
              <w:t>T05</w:t>
            </w:r>
          </w:p>
        </w:tc>
        <w:tc>
          <w:tcPr>
            <w:tcW w:w="7937" w:type="dxa"/>
            <w:tcMar>
              <w:top w:w="75" w:type="dxa"/>
              <w:left w:w="75" w:type="dxa"/>
              <w:bottom w:w="75" w:type="dxa"/>
              <w:right w:w="75" w:type="dxa"/>
            </w:tcMar>
          </w:tcPr>
          <w:p w14:paraId="199599C6" w14:textId="77777777" w:rsidR="000311A9" w:rsidRDefault="004A7E2F">
            <w:pPr>
              <w:spacing w:after="60" w:line="264" w:lineRule="auto"/>
            </w:pPr>
            <w:r>
              <w:t>Dây phải bốn nút</w:t>
            </w:r>
          </w:p>
        </w:tc>
      </w:tr>
      <w:tr w:rsidR="000311A9" w14:paraId="1B9E5FA9" w14:textId="77777777">
        <w:trPr>
          <w:cantSplit/>
          <w:jc w:val="center"/>
        </w:trPr>
        <w:tc>
          <w:tcPr>
            <w:tcW w:w="1134" w:type="dxa"/>
            <w:tcMar>
              <w:top w:w="75" w:type="dxa"/>
              <w:left w:w="75" w:type="dxa"/>
              <w:bottom w:w="75" w:type="dxa"/>
              <w:right w:w="75" w:type="dxa"/>
            </w:tcMar>
          </w:tcPr>
          <w:p w14:paraId="75918E18" w14:textId="77777777" w:rsidR="000311A9" w:rsidRDefault="004A7E2F">
            <w:pPr>
              <w:spacing w:after="60" w:line="264" w:lineRule="auto"/>
            </w:pPr>
            <w:r>
              <w:t>T06</w:t>
            </w:r>
          </w:p>
        </w:tc>
        <w:tc>
          <w:tcPr>
            <w:tcW w:w="7937" w:type="dxa"/>
            <w:tcMar>
              <w:top w:w="75" w:type="dxa"/>
              <w:left w:w="75" w:type="dxa"/>
              <w:bottom w:w="75" w:type="dxa"/>
              <w:right w:w="75" w:type="dxa"/>
            </w:tcMar>
          </w:tcPr>
          <w:p w14:paraId="6C051FB5" w14:textId="77777777" w:rsidR="000311A9" w:rsidRDefault="004A7E2F">
            <w:pPr>
              <w:spacing w:after="60" w:line="264" w:lineRule="auto"/>
            </w:pPr>
            <w:r>
              <w:t>Cây đầy bảy nút</w:t>
            </w:r>
          </w:p>
        </w:tc>
      </w:tr>
      <w:tr w:rsidR="000311A9" w14:paraId="06AC335C" w14:textId="77777777">
        <w:trPr>
          <w:cantSplit/>
          <w:jc w:val="center"/>
        </w:trPr>
        <w:tc>
          <w:tcPr>
            <w:tcW w:w="1134" w:type="dxa"/>
            <w:tcMar>
              <w:top w:w="75" w:type="dxa"/>
              <w:left w:w="75" w:type="dxa"/>
              <w:bottom w:w="75" w:type="dxa"/>
              <w:right w:w="75" w:type="dxa"/>
            </w:tcMar>
          </w:tcPr>
          <w:p w14:paraId="25C8A871" w14:textId="77777777" w:rsidR="000311A9" w:rsidRDefault="004A7E2F">
            <w:pPr>
              <w:spacing w:after="60" w:line="264" w:lineRule="auto"/>
            </w:pPr>
            <w:r>
              <w:t>T07</w:t>
            </w:r>
          </w:p>
        </w:tc>
        <w:tc>
          <w:tcPr>
            <w:tcW w:w="7937" w:type="dxa"/>
            <w:tcMar>
              <w:top w:w="75" w:type="dxa"/>
              <w:left w:w="75" w:type="dxa"/>
              <w:bottom w:w="75" w:type="dxa"/>
              <w:right w:w="75" w:type="dxa"/>
            </w:tcMar>
          </w:tcPr>
          <w:p w14:paraId="1DF2CCEC" w14:textId="77777777" w:rsidR="000311A9" w:rsidRDefault="004A7E2F">
            <w:pPr>
              <w:spacing w:after="60" w:line="264" w:lineRule="auto"/>
            </w:pPr>
            <w:r>
              <w:t>Dây trái, chuỗi</w:t>
            </w:r>
          </w:p>
        </w:tc>
      </w:tr>
      <w:tr w:rsidR="000311A9" w14:paraId="54CFFE48" w14:textId="77777777">
        <w:trPr>
          <w:cantSplit/>
          <w:jc w:val="center"/>
        </w:trPr>
        <w:tc>
          <w:tcPr>
            <w:tcW w:w="1134" w:type="dxa"/>
            <w:tcMar>
              <w:top w:w="75" w:type="dxa"/>
              <w:left w:w="75" w:type="dxa"/>
              <w:bottom w:w="75" w:type="dxa"/>
              <w:right w:w="75" w:type="dxa"/>
            </w:tcMar>
          </w:tcPr>
          <w:p w14:paraId="173AF7B0" w14:textId="77777777" w:rsidR="000311A9" w:rsidRDefault="004A7E2F">
            <w:pPr>
              <w:spacing w:after="60" w:line="264" w:lineRule="auto"/>
            </w:pPr>
            <w:r>
              <w:t>T08</w:t>
            </w:r>
          </w:p>
        </w:tc>
        <w:tc>
          <w:tcPr>
            <w:tcW w:w="7937" w:type="dxa"/>
            <w:tcMar>
              <w:top w:w="75" w:type="dxa"/>
              <w:left w:w="75" w:type="dxa"/>
              <w:bottom w:w="75" w:type="dxa"/>
              <w:right w:w="75" w:type="dxa"/>
            </w:tcMar>
          </w:tcPr>
          <w:p w14:paraId="4C3CD54E" w14:textId="77777777" w:rsidR="000311A9" w:rsidRDefault="004A7E2F">
            <w:pPr>
              <w:spacing w:after="60" w:line="264" w:lineRule="auto"/>
            </w:pPr>
            <w:r>
              <w:t>Zig-zag</w:t>
            </w:r>
          </w:p>
        </w:tc>
      </w:tr>
      <w:tr w:rsidR="000311A9" w14:paraId="2912DF30" w14:textId="77777777">
        <w:trPr>
          <w:cantSplit/>
          <w:jc w:val="center"/>
        </w:trPr>
        <w:tc>
          <w:tcPr>
            <w:tcW w:w="1134" w:type="dxa"/>
            <w:tcMar>
              <w:top w:w="75" w:type="dxa"/>
              <w:left w:w="75" w:type="dxa"/>
              <w:bottom w:w="75" w:type="dxa"/>
              <w:right w:w="75" w:type="dxa"/>
            </w:tcMar>
          </w:tcPr>
          <w:p w14:paraId="4A5AEE0B" w14:textId="77777777" w:rsidR="000311A9" w:rsidRDefault="004A7E2F">
            <w:pPr>
              <w:spacing w:after="60" w:line="264" w:lineRule="auto"/>
            </w:pPr>
            <w:r>
              <w:t>T09</w:t>
            </w:r>
          </w:p>
        </w:tc>
        <w:tc>
          <w:tcPr>
            <w:tcW w:w="7937" w:type="dxa"/>
            <w:tcMar>
              <w:top w:w="75" w:type="dxa"/>
              <w:left w:w="75" w:type="dxa"/>
              <w:bottom w:w="75" w:type="dxa"/>
              <w:right w:w="75" w:type="dxa"/>
            </w:tcMar>
          </w:tcPr>
          <w:p w14:paraId="1D6AE654" w14:textId="77777777" w:rsidR="000311A9" w:rsidRDefault="004A7E2F">
            <w:pPr>
              <w:spacing w:after="60" w:line="264" w:lineRule="auto"/>
            </w:pPr>
            <w:r>
              <w:t>Hòa ba mức</w:t>
            </w:r>
          </w:p>
        </w:tc>
      </w:tr>
      <w:tr w:rsidR="000311A9" w14:paraId="0741F708" w14:textId="77777777">
        <w:trPr>
          <w:cantSplit/>
          <w:jc w:val="center"/>
        </w:trPr>
        <w:tc>
          <w:tcPr>
            <w:tcW w:w="1134" w:type="dxa"/>
            <w:tcMar>
              <w:top w:w="75" w:type="dxa"/>
              <w:left w:w="75" w:type="dxa"/>
              <w:bottom w:w="75" w:type="dxa"/>
              <w:right w:w="75" w:type="dxa"/>
            </w:tcMar>
          </w:tcPr>
          <w:p w14:paraId="5408F087" w14:textId="77777777" w:rsidR="000311A9" w:rsidRDefault="004A7E2F">
            <w:pPr>
              <w:spacing w:after="60" w:line="264" w:lineRule="auto"/>
            </w:pPr>
            <w:r>
              <w:t>T10</w:t>
            </w:r>
          </w:p>
        </w:tc>
        <w:tc>
          <w:tcPr>
            <w:tcW w:w="7937" w:type="dxa"/>
            <w:tcMar>
              <w:top w:w="75" w:type="dxa"/>
              <w:left w:w="75" w:type="dxa"/>
              <w:bottom w:w="75" w:type="dxa"/>
              <w:right w:w="75" w:type="dxa"/>
            </w:tcMar>
          </w:tcPr>
          <w:p w14:paraId="76005ECE" w14:textId="77777777" w:rsidR="000311A9" w:rsidRDefault="004A7E2F">
            <w:pPr>
              <w:spacing w:after="60" w:line="264" w:lineRule="auto"/>
            </w:pPr>
            <w:r>
              <w:t>Cây đầy mười lăm nút</w:t>
            </w:r>
          </w:p>
        </w:tc>
      </w:tr>
      <w:tr w:rsidR="000311A9" w14:paraId="44E68EE1" w14:textId="77777777">
        <w:trPr>
          <w:cantSplit/>
          <w:jc w:val="center"/>
        </w:trPr>
        <w:tc>
          <w:tcPr>
            <w:tcW w:w="1134" w:type="dxa"/>
            <w:tcMar>
              <w:top w:w="75" w:type="dxa"/>
              <w:left w:w="75" w:type="dxa"/>
              <w:bottom w:w="75" w:type="dxa"/>
              <w:right w:w="75" w:type="dxa"/>
            </w:tcMar>
          </w:tcPr>
          <w:p w14:paraId="08AE9A7E" w14:textId="77777777" w:rsidR="000311A9" w:rsidRDefault="004A7E2F">
            <w:pPr>
              <w:spacing w:after="60" w:line="264" w:lineRule="auto"/>
            </w:pPr>
            <w:r>
              <w:t>T11</w:t>
            </w:r>
          </w:p>
        </w:tc>
        <w:tc>
          <w:tcPr>
            <w:tcW w:w="7937" w:type="dxa"/>
            <w:tcMar>
              <w:top w:w="75" w:type="dxa"/>
              <w:left w:w="75" w:type="dxa"/>
              <w:bottom w:w="75" w:type="dxa"/>
              <w:right w:w="75" w:type="dxa"/>
            </w:tcMar>
          </w:tcPr>
          <w:p w14:paraId="2D698A2C" w14:textId="77777777" w:rsidR="000311A9" w:rsidRDefault="004A7E2F">
            <w:pPr>
              <w:spacing w:after="60" w:line="264" w:lineRule="auto"/>
            </w:pPr>
            <w:r>
              <w:t>Bảy input validator</w:t>
            </w:r>
          </w:p>
        </w:tc>
      </w:tr>
      <w:tr w:rsidR="000311A9" w14:paraId="33674957" w14:textId="77777777">
        <w:trPr>
          <w:cantSplit/>
          <w:jc w:val="center"/>
        </w:trPr>
        <w:tc>
          <w:tcPr>
            <w:tcW w:w="1134" w:type="dxa"/>
            <w:tcMar>
              <w:top w:w="75" w:type="dxa"/>
              <w:left w:w="75" w:type="dxa"/>
              <w:bottom w:w="75" w:type="dxa"/>
              <w:right w:w="75" w:type="dxa"/>
            </w:tcMar>
          </w:tcPr>
          <w:p w14:paraId="5C041FDC" w14:textId="77777777" w:rsidR="000311A9" w:rsidRDefault="004A7E2F">
            <w:pPr>
              <w:spacing w:after="60" w:line="264" w:lineRule="auto"/>
            </w:pPr>
            <w:r>
              <w:t>T12</w:t>
            </w:r>
          </w:p>
        </w:tc>
        <w:tc>
          <w:tcPr>
            <w:tcW w:w="7937" w:type="dxa"/>
            <w:tcMar>
              <w:top w:w="75" w:type="dxa"/>
              <w:left w:w="75" w:type="dxa"/>
              <w:bottom w:w="75" w:type="dxa"/>
              <w:right w:w="75" w:type="dxa"/>
            </w:tcMar>
          </w:tcPr>
          <w:p w14:paraId="254717C3" w14:textId="77777777" w:rsidR="000311A9" w:rsidRDefault="004A7E2F">
            <w:pPr>
              <w:spacing w:after="60" w:line="264" w:lineRule="auto"/>
            </w:pPr>
            <w:r>
              <w:t>Trung bình và cây rỗng</w:t>
            </w:r>
          </w:p>
        </w:tc>
      </w:tr>
      <w:tr w:rsidR="000311A9" w14:paraId="73B85DA7" w14:textId="77777777">
        <w:trPr>
          <w:cantSplit/>
          <w:jc w:val="center"/>
        </w:trPr>
        <w:tc>
          <w:tcPr>
            <w:tcW w:w="1134" w:type="dxa"/>
            <w:tcMar>
              <w:top w:w="75" w:type="dxa"/>
              <w:left w:w="75" w:type="dxa"/>
              <w:bottom w:w="75" w:type="dxa"/>
              <w:right w:w="75" w:type="dxa"/>
            </w:tcMar>
          </w:tcPr>
          <w:p w14:paraId="1C755C9C" w14:textId="77777777" w:rsidR="000311A9" w:rsidRDefault="004A7E2F">
            <w:pPr>
              <w:spacing w:after="60" w:line="264" w:lineRule="auto"/>
            </w:pPr>
            <w:r>
              <w:t>T13</w:t>
            </w:r>
          </w:p>
        </w:tc>
        <w:tc>
          <w:tcPr>
            <w:tcW w:w="7937" w:type="dxa"/>
            <w:tcMar>
              <w:top w:w="75" w:type="dxa"/>
              <w:left w:w="75" w:type="dxa"/>
              <w:bottom w:w="75" w:type="dxa"/>
              <w:right w:w="75" w:type="dxa"/>
            </w:tcMar>
          </w:tcPr>
          <w:p w14:paraId="5D6E8385" w14:textId="77777777" w:rsidR="000311A9" w:rsidRDefault="004A7E2F">
            <w:pPr>
              <w:spacing w:after="60" w:line="264" w:lineRule="auto"/>
            </w:pPr>
            <w:r>
              <w:t>Gốc khác 1/bản ghi đảo/giá trị lặp</w:t>
            </w:r>
          </w:p>
        </w:tc>
      </w:tr>
      <w:tr w:rsidR="000311A9" w14:paraId="2F25D312" w14:textId="77777777">
        <w:trPr>
          <w:cantSplit/>
          <w:jc w:val="center"/>
        </w:trPr>
        <w:tc>
          <w:tcPr>
            <w:tcW w:w="1134" w:type="dxa"/>
            <w:tcMar>
              <w:top w:w="75" w:type="dxa"/>
              <w:left w:w="75" w:type="dxa"/>
              <w:bottom w:w="75" w:type="dxa"/>
              <w:right w:w="75" w:type="dxa"/>
            </w:tcMar>
          </w:tcPr>
          <w:p w14:paraId="02EDD5CB" w14:textId="77777777" w:rsidR="000311A9" w:rsidRDefault="004A7E2F">
            <w:pPr>
              <w:spacing w:after="60" w:line="264" w:lineRule="auto"/>
            </w:pPr>
            <w:r>
              <w:t>T14</w:t>
            </w:r>
          </w:p>
        </w:tc>
        <w:tc>
          <w:tcPr>
            <w:tcW w:w="7937" w:type="dxa"/>
            <w:tcMar>
              <w:top w:w="75" w:type="dxa"/>
              <w:left w:w="75" w:type="dxa"/>
              <w:bottom w:w="75" w:type="dxa"/>
              <w:right w:w="75" w:type="dxa"/>
            </w:tcMar>
          </w:tcPr>
          <w:p w14:paraId="792F859D" w14:textId="77777777" w:rsidR="000311A9" w:rsidRDefault="004A7E2F">
            <w:pPr>
              <w:spacing w:after="60" w:line="264" w:lineRule="auto"/>
            </w:pPr>
            <w:r>
              <w:t>n=100 hợp lệ</w:t>
            </w:r>
          </w:p>
        </w:tc>
      </w:tr>
      <w:tr w:rsidR="000311A9" w14:paraId="3246E520" w14:textId="77777777">
        <w:trPr>
          <w:cantSplit/>
          <w:jc w:val="center"/>
        </w:trPr>
        <w:tc>
          <w:tcPr>
            <w:tcW w:w="1134" w:type="dxa"/>
            <w:tcMar>
              <w:top w:w="75" w:type="dxa"/>
              <w:left w:w="75" w:type="dxa"/>
              <w:bottom w:w="75" w:type="dxa"/>
              <w:right w:w="75" w:type="dxa"/>
            </w:tcMar>
          </w:tcPr>
          <w:p w14:paraId="591F2DD5" w14:textId="77777777" w:rsidR="000311A9" w:rsidRDefault="004A7E2F">
            <w:pPr>
              <w:spacing w:after="60" w:line="264" w:lineRule="auto"/>
            </w:pPr>
            <w:r>
              <w:t>T15</w:t>
            </w:r>
          </w:p>
        </w:tc>
        <w:tc>
          <w:tcPr>
            <w:tcW w:w="7937" w:type="dxa"/>
            <w:tcMar>
              <w:top w:w="75" w:type="dxa"/>
              <w:left w:w="75" w:type="dxa"/>
              <w:bottom w:w="75" w:type="dxa"/>
              <w:right w:w="75" w:type="dxa"/>
            </w:tcMar>
          </w:tcPr>
          <w:p w14:paraId="1C2E2B7C" w14:textId="77777777" w:rsidR="000311A9" w:rsidRDefault="004A7E2F">
            <w:pPr>
              <w:spacing w:after="60" w:line="264" w:lineRule="auto"/>
            </w:pPr>
            <w:r>
              <w:t>n=101 bị từ chối</w:t>
            </w:r>
          </w:p>
        </w:tc>
      </w:tr>
      <w:tr w:rsidR="000311A9" w14:paraId="68586ABA" w14:textId="77777777">
        <w:trPr>
          <w:cantSplit/>
          <w:jc w:val="center"/>
        </w:trPr>
        <w:tc>
          <w:tcPr>
            <w:tcW w:w="1134" w:type="dxa"/>
            <w:tcMar>
              <w:top w:w="75" w:type="dxa"/>
              <w:left w:w="75" w:type="dxa"/>
              <w:bottom w:w="75" w:type="dxa"/>
              <w:right w:w="75" w:type="dxa"/>
            </w:tcMar>
          </w:tcPr>
          <w:p w14:paraId="64D0D57D" w14:textId="77777777" w:rsidR="000311A9" w:rsidRDefault="004A7E2F">
            <w:pPr>
              <w:spacing w:after="60" w:line="264" w:lineRule="auto"/>
            </w:pPr>
            <w:r>
              <w:t>T16</w:t>
            </w:r>
          </w:p>
        </w:tc>
        <w:tc>
          <w:tcPr>
            <w:tcW w:w="7937" w:type="dxa"/>
            <w:tcMar>
              <w:top w:w="75" w:type="dxa"/>
              <w:left w:w="75" w:type="dxa"/>
              <w:bottom w:w="75" w:type="dxa"/>
              <w:right w:w="75" w:type="dxa"/>
            </w:tcMar>
          </w:tcPr>
          <w:p w14:paraId="3A9B0696" w14:textId="77777777" w:rsidR="000311A9" w:rsidRDefault="004A7E2F">
            <w:pPr>
              <w:spacing w:after="60" w:line="264" w:lineRule="auto"/>
            </w:pPr>
            <w:r>
              <w:t>ID trùng</w:t>
            </w:r>
          </w:p>
        </w:tc>
      </w:tr>
      <w:tr w:rsidR="000311A9" w14:paraId="5EE27F63" w14:textId="77777777">
        <w:trPr>
          <w:cantSplit/>
          <w:jc w:val="center"/>
        </w:trPr>
        <w:tc>
          <w:tcPr>
            <w:tcW w:w="1134" w:type="dxa"/>
            <w:tcMar>
              <w:top w:w="75" w:type="dxa"/>
              <w:left w:w="75" w:type="dxa"/>
              <w:bottom w:w="75" w:type="dxa"/>
              <w:right w:w="75" w:type="dxa"/>
            </w:tcMar>
          </w:tcPr>
          <w:p w14:paraId="2303514A" w14:textId="77777777" w:rsidR="000311A9" w:rsidRDefault="004A7E2F">
            <w:pPr>
              <w:spacing w:after="60" w:line="264" w:lineRule="auto"/>
            </w:pPr>
            <w:r>
              <w:t>T17</w:t>
            </w:r>
          </w:p>
        </w:tc>
        <w:tc>
          <w:tcPr>
            <w:tcW w:w="7937" w:type="dxa"/>
            <w:tcMar>
              <w:top w:w="75" w:type="dxa"/>
              <w:left w:w="75" w:type="dxa"/>
              <w:bottom w:w="75" w:type="dxa"/>
              <w:right w:w="75" w:type="dxa"/>
            </w:tcMar>
          </w:tcPr>
          <w:p w14:paraId="5152570D" w14:textId="77777777" w:rsidR="000311A9" w:rsidRDefault="004A7E2F">
            <w:pPr>
              <w:spacing w:after="60" w:line="264" w:lineRule="auto"/>
            </w:pPr>
            <w:r>
              <w:t>Con ngoài miền</w:t>
            </w:r>
          </w:p>
        </w:tc>
      </w:tr>
      <w:tr w:rsidR="000311A9" w14:paraId="45FD61E4" w14:textId="77777777">
        <w:trPr>
          <w:cantSplit/>
          <w:jc w:val="center"/>
        </w:trPr>
        <w:tc>
          <w:tcPr>
            <w:tcW w:w="1134" w:type="dxa"/>
            <w:tcMar>
              <w:top w:w="75" w:type="dxa"/>
              <w:left w:w="75" w:type="dxa"/>
              <w:bottom w:w="75" w:type="dxa"/>
              <w:right w:w="75" w:type="dxa"/>
            </w:tcMar>
          </w:tcPr>
          <w:p w14:paraId="323DE7DC" w14:textId="77777777" w:rsidR="000311A9" w:rsidRDefault="004A7E2F">
            <w:pPr>
              <w:spacing w:after="60" w:line="264" w:lineRule="auto"/>
            </w:pPr>
            <w:r>
              <w:t>T18</w:t>
            </w:r>
          </w:p>
        </w:tc>
        <w:tc>
          <w:tcPr>
            <w:tcW w:w="7937" w:type="dxa"/>
            <w:tcMar>
              <w:top w:w="75" w:type="dxa"/>
              <w:left w:w="75" w:type="dxa"/>
              <w:bottom w:w="75" w:type="dxa"/>
              <w:right w:w="75" w:type="dxa"/>
            </w:tcMar>
          </w:tcPr>
          <w:p w14:paraId="0BF4B62C" w14:textId="77777777" w:rsidR="000311A9" w:rsidRDefault="004A7E2F">
            <w:pPr>
              <w:spacing w:after="60" w:line="264" w:lineRule="auto"/>
            </w:pPr>
            <w:r>
              <w:t>Gốc không nguyên</w:t>
            </w:r>
          </w:p>
        </w:tc>
      </w:tr>
      <w:tr w:rsidR="000311A9" w14:paraId="55AAD66D" w14:textId="77777777">
        <w:trPr>
          <w:cantSplit/>
          <w:jc w:val="center"/>
        </w:trPr>
        <w:tc>
          <w:tcPr>
            <w:tcW w:w="1134" w:type="dxa"/>
            <w:tcMar>
              <w:top w:w="75" w:type="dxa"/>
              <w:left w:w="75" w:type="dxa"/>
              <w:bottom w:w="75" w:type="dxa"/>
              <w:right w:w="75" w:type="dxa"/>
            </w:tcMar>
          </w:tcPr>
          <w:p w14:paraId="24A1529A" w14:textId="77777777" w:rsidR="000311A9" w:rsidRDefault="004A7E2F">
            <w:pPr>
              <w:spacing w:after="60" w:line="264" w:lineRule="auto"/>
            </w:pPr>
            <w:r>
              <w:t>T19</w:t>
            </w:r>
          </w:p>
        </w:tc>
        <w:tc>
          <w:tcPr>
            <w:tcW w:w="7937" w:type="dxa"/>
            <w:tcMar>
              <w:top w:w="75" w:type="dxa"/>
              <w:left w:w="75" w:type="dxa"/>
              <w:bottom w:w="75" w:type="dxa"/>
              <w:right w:w="75" w:type="dxa"/>
            </w:tcMar>
          </w:tcPr>
          <w:p w14:paraId="5BEAB190" w14:textId="77777777" w:rsidR="000311A9" w:rsidRDefault="004A7E2F">
            <w:pPr>
              <w:spacing w:after="60" w:line="264" w:lineRule="auto"/>
            </w:pPr>
            <w:r>
              <w:t>Danh sách sai kiểu</w:t>
            </w:r>
          </w:p>
        </w:tc>
      </w:tr>
      <w:tr w:rsidR="000311A9" w14:paraId="2A60652C" w14:textId="77777777">
        <w:trPr>
          <w:cantSplit/>
          <w:jc w:val="center"/>
        </w:trPr>
        <w:tc>
          <w:tcPr>
            <w:tcW w:w="1134" w:type="dxa"/>
            <w:tcMar>
              <w:top w:w="75" w:type="dxa"/>
              <w:left w:w="75" w:type="dxa"/>
              <w:bottom w:w="75" w:type="dxa"/>
              <w:right w:w="75" w:type="dxa"/>
            </w:tcMar>
          </w:tcPr>
          <w:p w14:paraId="15F0E9C5" w14:textId="77777777" w:rsidR="000311A9" w:rsidRDefault="004A7E2F">
            <w:pPr>
              <w:spacing w:after="60" w:line="264" w:lineRule="auto"/>
            </w:pPr>
            <w:r>
              <w:t>T20</w:t>
            </w:r>
          </w:p>
        </w:tc>
        <w:tc>
          <w:tcPr>
            <w:tcW w:w="7937" w:type="dxa"/>
            <w:tcMar>
              <w:top w:w="75" w:type="dxa"/>
              <w:left w:w="75" w:type="dxa"/>
              <w:bottom w:w="75" w:type="dxa"/>
              <w:right w:w="75" w:type="dxa"/>
            </w:tcMar>
          </w:tcPr>
          <w:p w14:paraId="5644D9B2" w14:textId="77777777" w:rsidR="000311A9" w:rsidRDefault="004A7E2F">
            <w:pPr>
              <w:spacing w:after="60" w:line="264" w:lineRule="auto"/>
            </w:pPr>
            <w:r>
              <w:t>Bản ghi vô hướng</w:t>
            </w:r>
          </w:p>
        </w:tc>
      </w:tr>
      <w:tr w:rsidR="000311A9" w14:paraId="12533748" w14:textId="77777777">
        <w:trPr>
          <w:cantSplit/>
          <w:jc w:val="center"/>
        </w:trPr>
        <w:tc>
          <w:tcPr>
            <w:tcW w:w="1134" w:type="dxa"/>
            <w:tcMar>
              <w:top w:w="75" w:type="dxa"/>
              <w:left w:w="75" w:type="dxa"/>
              <w:bottom w:w="75" w:type="dxa"/>
              <w:right w:w="75" w:type="dxa"/>
            </w:tcMar>
          </w:tcPr>
          <w:p w14:paraId="4F1604DA" w14:textId="77777777" w:rsidR="000311A9" w:rsidRDefault="004A7E2F">
            <w:pPr>
              <w:spacing w:after="60" w:line="264" w:lineRule="auto"/>
            </w:pPr>
            <w:r>
              <w:t>T21</w:t>
            </w:r>
          </w:p>
        </w:tc>
        <w:tc>
          <w:tcPr>
            <w:tcW w:w="7937" w:type="dxa"/>
            <w:tcMar>
              <w:top w:w="75" w:type="dxa"/>
              <w:left w:w="75" w:type="dxa"/>
              <w:bottom w:w="75" w:type="dxa"/>
              <w:right w:w="75" w:type="dxa"/>
            </w:tcMar>
          </w:tcPr>
          <w:p w14:paraId="1AC4FE0F" w14:textId="77777777" w:rsidR="000311A9" w:rsidRDefault="004A7E2F">
            <w:pPr>
              <w:spacing w:after="60" w:line="264" w:lineRule="auto"/>
            </w:pPr>
            <w:r>
              <w:t>Thiếu trường</w:t>
            </w:r>
          </w:p>
        </w:tc>
      </w:tr>
      <w:tr w:rsidR="000311A9" w14:paraId="750E9BC4" w14:textId="77777777">
        <w:trPr>
          <w:cantSplit/>
          <w:jc w:val="center"/>
        </w:trPr>
        <w:tc>
          <w:tcPr>
            <w:tcW w:w="1134" w:type="dxa"/>
            <w:tcMar>
              <w:top w:w="75" w:type="dxa"/>
              <w:left w:w="75" w:type="dxa"/>
              <w:bottom w:w="75" w:type="dxa"/>
              <w:right w:w="75" w:type="dxa"/>
            </w:tcMar>
          </w:tcPr>
          <w:p w14:paraId="1D7C709E" w14:textId="77777777" w:rsidR="000311A9" w:rsidRDefault="004A7E2F">
            <w:pPr>
              <w:spacing w:after="60" w:line="264" w:lineRule="auto"/>
            </w:pPr>
            <w:r>
              <w:t>T22</w:t>
            </w:r>
          </w:p>
        </w:tc>
        <w:tc>
          <w:tcPr>
            <w:tcW w:w="7937" w:type="dxa"/>
            <w:tcMar>
              <w:top w:w="75" w:type="dxa"/>
              <w:left w:w="75" w:type="dxa"/>
              <w:bottom w:w="75" w:type="dxa"/>
              <w:right w:w="75" w:type="dxa"/>
            </w:tcMar>
          </w:tcPr>
          <w:p w14:paraId="49F91E5C" w14:textId="77777777" w:rsidR="000311A9" w:rsidRDefault="004A7E2F">
            <w:pPr>
              <w:spacing w:after="60" w:line="264" w:lineRule="auto"/>
            </w:pPr>
            <w:r>
              <w:t>Thừa trường</w:t>
            </w:r>
          </w:p>
        </w:tc>
      </w:tr>
      <w:tr w:rsidR="000311A9" w14:paraId="6F8F83DC" w14:textId="77777777">
        <w:trPr>
          <w:cantSplit/>
          <w:jc w:val="center"/>
        </w:trPr>
        <w:tc>
          <w:tcPr>
            <w:tcW w:w="1134" w:type="dxa"/>
            <w:tcMar>
              <w:top w:w="75" w:type="dxa"/>
              <w:left w:w="75" w:type="dxa"/>
              <w:bottom w:w="75" w:type="dxa"/>
              <w:right w:w="75" w:type="dxa"/>
            </w:tcMar>
          </w:tcPr>
          <w:p w14:paraId="4C7AA111" w14:textId="77777777" w:rsidR="000311A9" w:rsidRDefault="004A7E2F">
            <w:pPr>
              <w:spacing w:after="60" w:line="264" w:lineRule="auto"/>
            </w:pPr>
            <w:r>
              <w:t>T23</w:t>
            </w:r>
          </w:p>
        </w:tc>
        <w:tc>
          <w:tcPr>
            <w:tcW w:w="7937" w:type="dxa"/>
            <w:tcMar>
              <w:top w:w="75" w:type="dxa"/>
              <w:left w:w="75" w:type="dxa"/>
              <w:bottom w:w="75" w:type="dxa"/>
              <w:right w:w="75" w:type="dxa"/>
            </w:tcMar>
          </w:tcPr>
          <w:p w14:paraId="1781F48D" w14:textId="77777777" w:rsidR="000311A9" w:rsidRDefault="004A7E2F">
            <w:pPr>
              <w:spacing w:after="60" w:line="264" w:lineRule="auto"/>
            </w:pPr>
            <w:r>
              <w:t>ID số thực</w:t>
            </w:r>
          </w:p>
        </w:tc>
      </w:tr>
      <w:tr w:rsidR="000311A9" w14:paraId="653CFD41" w14:textId="77777777">
        <w:trPr>
          <w:cantSplit/>
          <w:jc w:val="center"/>
        </w:trPr>
        <w:tc>
          <w:tcPr>
            <w:tcW w:w="1134" w:type="dxa"/>
            <w:tcMar>
              <w:top w:w="75" w:type="dxa"/>
              <w:left w:w="75" w:type="dxa"/>
              <w:bottom w:w="75" w:type="dxa"/>
              <w:right w:w="75" w:type="dxa"/>
            </w:tcMar>
          </w:tcPr>
          <w:p w14:paraId="6FC2896D" w14:textId="77777777" w:rsidR="000311A9" w:rsidRDefault="004A7E2F">
            <w:pPr>
              <w:spacing w:after="60" w:line="264" w:lineRule="auto"/>
            </w:pPr>
            <w:r>
              <w:lastRenderedPageBreak/>
              <w:t>T24</w:t>
            </w:r>
          </w:p>
        </w:tc>
        <w:tc>
          <w:tcPr>
            <w:tcW w:w="7937" w:type="dxa"/>
            <w:tcMar>
              <w:top w:w="75" w:type="dxa"/>
              <w:left w:w="75" w:type="dxa"/>
              <w:bottom w:w="75" w:type="dxa"/>
              <w:right w:w="75" w:type="dxa"/>
            </w:tcMar>
          </w:tcPr>
          <w:p w14:paraId="151F1A34" w14:textId="77777777" w:rsidR="000311A9" w:rsidRDefault="004A7E2F">
            <w:pPr>
              <w:spacing w:after="60" w:line="264" w:lineRule="auto"/>
            </w:pPr>
            <w:r>
              <w:t>Con chuỗi</w:t>
            </w:r>
          </w:p>
        </w:tc>
      </w:tr>
      <w:tr w:rsidR="000311A9" w14:paraId="28E74063" w14:textId="77777777">
        <w:trPr>
          <w:cantSplit/>
          <w:jc w:val="center"/>
        </w:trPr>
        <w:tc>
          <w:tcPr>
            <w:tcW w:w="1134" w:type="dxa"/>
            <w:tcMar>
              <w:top w:w="75" w:type="dxa"/>
              <w:left w:w="75" w:type="dxa"/>
              <w:bottom w:w="75" w:type="dxa"/>
              <w:right w:w="75" w:type="dxa"/>
            </w:tcMar>
          </w:tcPr>
          <w:p w14:paraId="6FCC8193" w14:textId="77777777" w:rsidR="000311A9" w:rsidRDefault="004A7E2F">
            <w:pPr>
              <w:spacing w:after="60" w:line="264" w:lineRule="auto"/>
            </w:pPr>
            <w:r>
              <w:t>T25</w:t>
            </w:r>
          </w:p>
        </w:tc>
        <w:tc>
          <w:tcPr>
            <w:tcW w:w="7937" w:type="dxa"/>
            <w:tcMar>
              <w:top w:w="75" w:type="dxa"/>
              <w:left w:w="75" w:type="dxa"/>
              <w:bottom w:w="75" w:type="dxa"/>
              <w:right w:w="75" w:type="dxa"/>
            </w:tcMar>
          </w:tcPr>
          <w:p w14:paraId="1393D1E0" w14:textId="77777777" w:rsidR="000311A9" w:rsidRDefault="004A7E2F">
            <w:pPr>
              <w:spacing w:after="60" w:line="264" w:lineRule="auto"/>
            </w:pPr>
            <w:r>
              <w:t>BigInt ID quá lớn</w:t>
            </w:r>
          </w:p>
        </w:tc>
      </w:tr>
      <w:tr w:rsidR="000311A9" w14:paraId="10264C33" w14:textId="77777777">
        <w:trPr>
          <w:cantSplit/>
          <w:jc w:val="center"/>
        </w:trPr>
        <w:tc>
          <w:tcPr>
            <w:tcW w:w="1134" w:type="dxa"/>
            <w:tcMar>
              <w:top w:w="75" w:type="dxa"/>
              <w:left w:w="75" w:type="dxa"/>
              <w:bottom w:w="75" w:type="dxa"/>
              <w:right w:w="75" w:type="dxa"/>
            </w:tcMar>
          </w:tcPr>
          <w:p w14:paraId="4A9DF0C7" w14:textId="77777777" w:rsidR="000311A9" w:rsidRDefault="004A7E2F">
            <w:pPr>
              <w:spacing w:after="60" w:line="264" w:lineRule="auto"/>
            </w:pPr>
            <w:r>
              <w:t>T26</w:t>
            </w:r>
          </w:p>
        </w:tc>
        <w:tc>
          <w:tcPr>
            <w:tcW w:w="7937" w:type="dxa"/>
            <w:tcMar>
              <w:top w:w="75" w:type="dxa"/>
              <w:left w:w="75" w:type="dxa"/>
              <w:bottom w:w="75" w:type="dxa"/>
              <w:right w:w="75" w:type="dxa"/>
            </w:tcMar>
          </w:tcPr>
          <w:p w14:paraId="282AE1D4" w14:textId="77777777" w:rsidR="000311A9" w:rsidRDefault="004A7E2F">
            <w:pPr>
              <w:spacing w:after="60" w:line="264" w:lineRule="auto"/>
            </w:pPr>
            <w:r>
              <w:t>BigInt con quá lớn</w:t>
            </w:r>
          </w:p>
        </w:tc>
      </w:tr>
      <w:tr w:rsidR="000311A9" w14:paraId="66E3A47F" w14:textId="77777777">
        <w:trPr>
          <w:cantSplit/>
          <w:jc w:val="center"/>
        </w:trPr>
        <w:tc>
          <w:tcPr>
            <w:tcW w:w="1134" w:type="dxa"/>
            <w:tcMar>
              <w:top w:w="75" w:type="dxa"/>
              <w:left w:w="75" w:type="dxa"/>
              <w:bottom w:w="75" w:type="dxa"/>
              <w:right w:w="75" w:type="dxa"/>
            </w:tcMar>
          </w:tcPr>
          <w:p w14:paraId="2845ED43" w14:textId="77777777" w:rsidR="000311A9" w:rsidRDefault="004A7E2F">
            <w:pPr>
              <w:spacing w:after="60" w:line="264" w:lineRule="auto"/>
            </w:pPr>
            <w:r>
              <w:t>T27</w:t>
            </w:r>
          </w:p>
        </w:tc>
        <w:tc>
          <w:tcPr>
            <w:tcW w:w="7937" w:type="dxa"/>
            <w:tcMar>
              <w:top w:w="75" w:type="dxa"/>
              <w:left w:w="75" w:type="dxa"/>
              <w:bottom w:w="75" w:type="dxa"/>
              <w:right w:w="75" w:type="dxa"/>
            </w:tcMar>
          </w:tcPr>
          <w:p w14:paraId="1DABE7AD" w14:textId="77777777" w:rsidR="000311A9" w:rsidRDefault="004A7E2F">
            <w:pPr>
              <w:spacing w:after="60" w:line="264" w:lineRule="auto"/>
            </w:pPr>
            <w:r>
              <w:t>NaN</w:t>
            </w:r>
          </w:p>
        </w:tc>
      </w:tr>
      <w:tr w:rsidR="000311A9" w14:paraId="2B0A105A" w14:textId="77777777">
        <w:trPr>
          <w:cantSplit/>
          <w:jc w:val="center"/>
        </w:trPr>
        <w:tc>
          <w:tcPr>
            <w:tcW w:w="1134" w:type="dxa"/>
            <w:tcMar>
              <w:top w:w="75" w:type="dxa"/>
              <w:left w:w="75" w:type="dxa"/>
              <w:bottom w:w="75" w:type="dxa"/>
              <w:right w:w="75" w:type="dxa"/>
            </w:tcMar>
          </w:tcPr>
          <w:p w14:paraId="462A955F" w14:textId="77777777" w:rsidR="000311A9" w:rsidRDefault="004A7E2F">
            <w:pPr>
              <w:spacing w:after="60" w:line="264" w:lineRule="auto"/>
            </w:pPr>
            <w:r>
              <w:t>T28</w:t>
            </w:r>
          </w:p>
        </w:tc>
        <w:tc>
          <w:tcPr>
            <w:tcW w:w="7937" w:type="dxa"/>
            <w:tcMar>
              <w:top w:w="75" w:type="dxa"/>
              <w:left w:w="75" w:type="dxa"/>
              <w:bottom w:w="75" w:type="dxa"/>
              <w:right w:w="75" w:type="dxa"/>
            </w:tcMar>
          </w:tcPr>
          <w:p w14:paraId="6AB1334D" w14:textId="77777777" w:rsidR="000311A9" w:rsidRDefault="004A7E2F">
            <w:pPr>
              <w:spacing w:after="60" w:line="264" w:lineRule="auto"/>
            </w:pPr>
            <w:r>
              <w:t>Vô cực</w:t>
            </w:r>
          </w:p>
        </w:tc>
      </w:tr>
      <w:tr w:rsidR="000311A9" w14:paraId="2A9A4740" w14:textId="77777777">
        <w:trPr>
          <w:cantSplit/>
          <w:jc w:val="center"/>
        </w:trPr>
        <w:tc>
          <w:tcPr>
            <w:tcW w:w="1134" w:type="dxa"/>
            <w:tcMar>
              <w:top w:w="75" w:type="dxa"/>
              <w:left w:w="75" w:type="dxa"/>
              <w:bottom w:w="75" w:type="dxa"/>
              <w:right w:w="75" w:type="dxa"/>
            </w:tcMar>
          </w:tcPr>
          <w:p w14:paraId="3C221E71" w14:textId="77777777" w:rsidR="000311A9" w:rsidRDefault="004A7E2F">
            <w:pPr>
              <w:spacing w:after="60" w:line="264" w:lineRule="auto"/>
            </w:pPr>
            <w:r>
              <w:t>T29</w:t>
            </w:r>
          </w:p>
        </w:tc>
        <w:tc>
          <w:tcPr>
            <w:tcW w:w="7937" w:type="dxa"/>
            <w:tcMar>
              <w:top w:w="75" w:type="dxa"/>
              <w:left w:w="75" w:type="dxa"/>
              <w:bottom w:w="75" w:type="dxa"/>
              <w:right w:w="75" w:type="dxa"/>
            </w:tcMar>
          </w:tcPr>
          <w:p w14:paraId="03F6B56A" w14:textId="77777777" w:rsidR="000311A9" w:rsidRDefault="004A7E2F">
            <w:pPr>
              <w:spacing w:after="60" w:line="264" w:lineRule="auto"/>
            </w:pPr>
            <w:r>
              <w:t>Số phức</w:t>
            </w:r>
          </w:p>
        </w:tc>
      </w:tr>
      <w:tr w:rsidR="000311A9" w14:paraId="0C400405" w14:textId="77777777">
        <w:trPr>
          <w:cantSplit/>
          <w:jc w:val="center"/>
        </w:trPr>
        <w:tc>
          <w:tcPr>
            <w:tcW w:w="1134" w:type="dxa"/>
            <w:tcMar>
              <w:top w:w="75" w:type="dxa"/>
              <w:left w:w="75" w:type="dxa"/>
              <w:bottom w:w="75" w:type="dxa"/>
              <w:right w:w="75" w:type="dxa"/>
            </w:tcMar>
          </w:tcPr>
          <w:p w14:paraId="7BAC2E60" w14:textId="77777777" w:rsidR="000311A9" w:rsidRDefault="004A7E2F">
            <w:pPr>
              <w:spacing w:after="60" w:line="264" w:lineRule="auto"/>
            </w:pPr>
            <w:r>
              <w:t>T30</w:t>
            </w:r>
          </w:p>
        </w:tc>
        <w:tc>
          <w:tcPr>
            <w:tcW w:w="7937" w:type="dxa"/>
            <w:tcMar>
              <w:top w:w="75" w:type="dxa"/>
              <w:left w:w="75" w:type="dxa"/>
              <w:bottom w:w="75" w:type="dxa"/>
              <w:right w:w="75" w:type="dxa"/>
            </w:tcMar>
          </w:tcPr>
          <w:p w14:paraId="177C07B2" w14:textId="77777777" w:rsidR="000311A9" w:rsidRDefault="004A7E2F">
            <w:pPr>
              <w:spacing w:after="60" w:line="264" w:lineRule="auto"/>
            </w:pPr>
            <w:r>
              <w:t>Bool dùng làm ID</w:t>
            </w:r>
          </w:p>
        </w:tc>
      </w:tr>
      <w:tr w:rsidR="000311A9" w14:paraId="48C4F69F" w14:textId="77777777">
        <w:trPr>
          <w:cantSplit/>
          <w:jc w:val="center"/>
        </w:trPr>
        <w:tc>
          <w:tcPr>
            <w:tcW w:w="1134" w:type="dxa"/>
            <w:tcMar>
              <w:top w:w="75" w:type="dxa"/>
              <w:left w:w="75" w:type="dxa"/>
              <w:bottom w:w="75" w:type="dxa"/>
              <w:right w:w="75" w:type="dxa"/>
            </w:tcMar>
          </w:tcPr>
          <w:p w14:paraId="0EE6EAD1" w14:textId="77777777" w:rsidR="000311A9" w:rsidRDefault="004A7E2F">
            <w:pPr>
              <w:spacing w:after="60" w:line="264" w:lineRule="auto"/>
            </w:pPr>
            <w:r>
              <w:t>T31</w:t>
            </w:r>
          </w:p>
        </w:tc>
        <w:tc>
          <w:tcPr>
            <w:tcW w:w="7937" w:type="dxa"/>
            <w:tcMar>
              <w:top w:w="75" w:type="dxa"/>
              <w:left w:w="75" w:type="dxa"/>
              <w:bottom w:w="75" w:type="dxa"/>
              <w:right w:w="75" w:type="dxa"/>
            </w:tcMar>
          </w:tcPr>
          <w:p w14:paraId="4BCB13D7" w14:textId="77777777" w:rsidR="000311A9" w:rsidRDefault="004A7E2F">
            <w:pPr>
              <w:spacing w:after="60" w:line="264" w:lineRule="auto"/>
            </w:pPr>
            <w:r>
              <w:t>Giá trị vector</w:t>
            </w:r>
          </w:p>
        </w:tc>
      </w:tr>
      <w:tr w:rsidR="000311A9" w14:paraId="45BB720A" w14:textId="77777777">
        <w:trPr>
          <w:cantSplit/>
          <w:jc w:val="center"/>
        </w:trPr>
        <w:tc>
          <w:tcPr>
            <w:tcW w:w="1134" w:type="dxa"/>
            <w:tcMar>
              <w:top w:w="75" w:type="dxa"/>
              <w:left w:w="75" w:type="dxa"/>
              <w:bottom w:w="75" w:type="dxa"/>
              <w:right w:w="75" w:type="dxa"/>
            </w:tcMar>
          </w:tcPr>
          <w:p w14:paraId="47361198" w14:textId="77777777" w:rsidR="000311A9" w:rsidRDefault="004A7E2F">
            <w:pPr>
              <w:spacing w:after="60" w:line="264" w:lineRule="auto"/>
            </w:pPr>
            <w:r>
              <w:t>T32</w:t>
            </w:r>
          </w:p>
        </w:tc>
        <w:tc>
          <w:tcPr>
            <w:tcW w:w="7937" w:type="dxa"/>
            <w:tcMar>
              <w:top w:w="75" w:type="dxa"/>
              <w:left w:w="75" w:type="dxa"/>
              <w:bottom w:w="75" w:type="dxa"/>
              <w:right w:w="75" w:type="dxa"/>
            </w:tcMar>
          </w:tcPr>
          <w:p w14:paraId="004DDA46" w14:textId="77777777" w:rsidR="000311A9" w:rsidRDefault="004A7E2F">
            <w:pPr>
              <w:spacing w:after="60" w:line="264" w:lineRule="auto"/>
            </w:pPr>
            <w:r>
              <w:t>Trạng thái giữa các lần gọi</w:t>
            </w:r>
          </w:p>
        </w:tc>
      </w:tr>
      <w:tr w:rsidR="000311A9" w14:paraId="19B29A43" w14:textId="77777777">
        <w:trPr>
          <w:cantSplit/>
          <w:jc w:val="center"/>
        </w:trPr>
        <w:tc>
          <w:tcPr>
            <w:tcW w:w="1134" w:type="dxa"/>
            <w:tcMar>
              <w:top w:w="75" w:type="dxa"/>
              <w:left w:w="75" w:type="dxa"/>
              <w:bottom w:w="75" w:type="dxa"/>
              <w:right w:w="75" w:type="dxa"/>
            </w:tcMar>
          </w:tcPr>
          <w:p w14:paraId="4312D5D5" w14:textId="77777777" w:rsidR="000311A9" w:rsidRDefault="004A7E2F">
            <w:pPr>
              <w:spacing w:after="60" w:line="264" w:lineRule="auto"/>
            </w:pPr>
            <w:r>
              <w:t>T33</w:t>
            </w:r>
          </w:p>
        </w:tc>
        <w:tc>
          <w:tcPr>
            <w:tcW w:w="7937" w:type="dxa"/>
            <w:tcMar>
              <w:top w:w="75" w:type="dxa"/>
              <w:left w:w="75" w:type="dxa"/>
              <w:bottom w:w="75" w:type="dxa"/>
              <w:right w:w="75" w:type="dxa"/>
            </w:tcMar>
          </w:tcPr>
          <w:p w14:paraId="44A21955" w14:textId="77777777" w:rsidR="000311A9" w:rsidRDefault="004A7E2F">
            <w:pPr>
              <w:spacing w:after="60" w:line="264" w:lineRule="auto"/>
            </w:pPr>
            <w:r>
              <w:t>Tràn tổng nguyên</w:t>
            </w:r>
          </w:p>
        </w:tc>
      </w:tr>
      <w:tr w:rsidR="000311A9" w14:paraId="150556F4" w14:textId="77777777">
        <w:trPr>
          <w:cantSplit/>
          <w:jc w:val="center"/>
        </w:trPr>
        <w:tc>
          <w:tcPr>
            <w:tcW w:w="1134" w:type="dxa"/>
            <w:tcMar>
              <w:top w:w="75" w:type="dxa"/>
              <w:left w:w="75" w:type="dxa"/>
              <w:bottom w:w="75" w:type="dxa"/>
              <w:right w:w="75" w:type="dxa"/>
            </w:tcMar>
          </w:tcPr>
          <w:p w14:paraId="73D4C1A5" w14:textId="77777777" w:rsidR="000311A9" w:rsidRDefault="004A7E2F">
            <w:pPr>
              <w:spacing w:after="60" w:line="264" w:lineRule="auto"/>
            </w:pPr>
            <w:r>
              <w:t>T34</w:t>
            </w:r>
          </w:p>
        </w:tc>
        <w:tc>
          <w:tcPr>
            <w:tcW w:w="7937" w:type="dxa"/>
            <w:tcMar>
              <w:top w:w="75" w:type="dxa"/>
              <w:left w:w="75" w:type="dxa"/>
              <w:bottom w:w="75" w:type="dxa"/>
              <w:right w:w="75" w:type="dxa"/>
            </w:tcMar>
          </w:tcPr>
          <w:p w14:paraId="4415D7D1" w14:textId="77777777" w:rsidR="000311A9" w:rsidRDefault="004A7E2F">
            <w:pPr>
              <w:spacing w:after="60" w:line="264" w:lineRule="auto"/>
            </w:pPr>
            <w:r>
              <w:t>Tràn tổng thực</w:t>
            </w:r>
          </w:p>
        </w:tc>
      </w:tr>
      <w:tr w:rsidR="000311A9" w14:paraId="2A80693A" w14:textId="77777777">
        <w:trPr>
          <w:cantSplit/>
          <w:jc w:val="center"/>
        </w:trPr>
        <w:tc>
          <w:tcPr>
            <w:tcW w:w="1134" w:type="dxa"/>
            <w:tcMar>
              <w:top w:w="75" w:type="dxa"/>
              <w:left w:w="75" w:type="dxa"/>
              <w:bottom w:w="75" w:type="dxa"/>
              <w:right w:w="75" w:type="dxa"/>
            </w:tcMar>
          </w:tcPr>
          <w:p w14:paraId="08E582F2" w14:textId="77777777" w:rsidR="000311A9" w:rsidRDefault="004A7E2F">
            <w:pPr>
              <w:spacing w:after="60" w:line="264" w:lineRule="auto"/>
            </w:pPr>
            <w:r>
              <w:t>T35</w:t>
            </w:r>
          </w:p>
        </w:tc>
        <w:tc>
          <w:tcPr>
            <w:tcW w:w="7937" w:type="dxa"/>
            <w:tcMar>
              <w:top w:w="75" w:type="dxa"/>
              <w:left w:w="75" w:type="dxa"/>
              <w:bottom w:w="75" w:type="dxa"/>
              <w:right w:w="75" w:type="dxa"/>
            </w:tcMar>
          </w:tcPr>
          <w:p w14:paraId="67DD2925" w14:textId="77777777" w:rsidR="000311A9" w:rsidRDefault="004A7E2F">
            <w:pPr>
              <w:spacing w:after="60" w:line="264" w:lineRule="auto"/>
            </w:pPr>
            <w:r>
              <w:t>Mức chứa chuỗi</w:t>
            </w:r>
          </w:p>
        </w:tc>
      </w:tr>
      <w:tr w:rsidR="000311A9" w14:paraId="502C52C0" w14:textId="77777777">
        <w:trPr>
          <w:cantSplit/>
          <w:jc w:val="center"/>
        </w:trPr>
        <w:tc>
          <w:tcPr>
            <w:tcW w:w="1134" w:type="dxa"/>
            <w:tcMar>
              <w:top w:w="75" w:type="dxa"/>
              <w:left w:w="75" w:type="dxa"/>
              <w:bottom w:w="75" w:type="dxa"/>
              <w:right w:w="75" w:type="dxa"/>
            </w:tcMar>
          </w:tcPr>
          <w:p w14:paraId="1B51A86B" w14:textId="77777777" w:rsidR="000311A9" w:rsidRDefault="004A7E2F">
            <w:pPr>
              <w:spacing w:after="60" w:line="264" w:lineRule="auto"/>
            </w:pPr>
            <w:r>
              <w:t>T36</w:t>
            </w:r>
          </w:p>
        </w:tc>
        <w:tc>
          <w:tcPr>
            <w:tcW w:w="7937" w:type="dxa"/>
            <w:tcMar>
              <w:top w:w="75" w:type="dxa"/>
              <w:left w:w="75" w:type="dxa"/>
              <w:bottom w:w="75" w:type="dxa"/>
              <w:right w:w="75" w:type="dxa"/>
            </w:tcMar>
          </w:tcPr>
          <w:p w14:paraId="26B6DC40" w14:textId="77777777" w:rsidR="000311A9" w:rsidRDefault="004A7E2F">
            <w:pPr>
              <w:spacing w:after="60" w:line="264" w:lineRule="auto"/>
            </w:pPr>
            <w:r>
              <w:t>Chu trình rời gốc</w:t>
            </w:r>
          </w:p>
        </w:tc>
      </w:tr>
      <w:tr w:rsidR="000311A9" w14:paraId="1696C912" w14:textId="77777777">
        <w:trPr>
          <w:cantSplit/>
          <w:jc w:val="center"/>
        </w:trPr>
        <w:tc>
          <w:tcPr>
            <w:tcW w:w="1134" w:type="dxa"/>
            <w:tcMar>
              <w:top w:w="75" w:type="dxa"/>
              <w:left w:w="75" w:type="dxa"/>
              <w:bottom w:w="75" w:type="dxa"/>
              <w:right w:w="75" w:type="dxa"/>
            </w:tcMar>
          </w:tcPr>
          <w:p w14:paraId="4F6F5EE0" w14:textId="77777777" w:rsidR="000311A9" w:rsidRDefault="004A7E2F">
            <w:pPr>
              <w:spacing w:after="60" w:line="264" w:lineRule="auto"/>
            </w:pPr>
            <w:r>
              <w:t>T37</w:t>
            </w:r>
          </w:p>
        </w:tc>
        <w:tc>
          <w:tcPr>
            <w:tcW w:w="7937" w:type="dxa"/>
            <w:tcMar>
              <w:top w:w="75" w:type="dxa"/>
              <w:left w:w="75" w:type="dxa"/>
              <w:bottom w:w="75" w:type="dxa"/>
              <w:right w:w="75" w:type="dxa"/>
            </w:tcMar>
          </w:tcPr>
          <w:p w14:paraId="7E978A04" w14:textId="77777777" w:rsidR="000311A9" w:rsidRDefault="004A7E2F">
            <w:pPr>
              <w:spacing w:after="60" w:line="264" w:lineRule="auto"/>
            </w:pPr>
            <w:r>
              <w:t>Số hữu hạn quá miền Float64</w:t>
            </w:r>
          </w:p>
        </w:tc>
      </w:tr>
      <w:tr w:rsidR="000311A9" w14:paraId="401B0DF5" w14:textId="77777777">
        <w:trPr>
          <w:cantSplit/>
          <w:jc w:val="center"/>
        </w:trPr>
        <w:tc>
          <w:tcPr>
            <w:tcW w:w="1134" w:type="dxa"/>
            <w:tcMar>
              <w:top w:w="75" w:type="dxa"/>
              <w:left w:w="75" w:type="dxa"/>
              <w:bottom w:w="75" w:type="dxa"/>
              <w:right w:w="75" w:type="dxa"/>
            </w:tcMar>
          </w:tcPr>
          <w:p w14:paraId="31AC76B4" w14:textId="77777777" w:rsidR="000311A9" w:rsidRDefault="004A7E2F">
            <w:pPr>
              <w:spacing w:after="60" w:line="264" w:lineRule="auto"/>
            </w:pPr>
            <w:r>
              <w:t>T38</w:t>
            </w:r>
          </w:p>
        </w:tc>
        <w:tc>
          <w:tcPr>
            <w:tcW w:w="7937" w:type="dxa"/>
            <w:tcMar>
              <w:top w:w="75" w:type="dxa"/>
              <w:left w:w="75" w:type="dxa"/>
              <w:bottom w:w="75" w:type="dxa"/>
              <w:right w:w="75" w:type="dxa"/>
            </w:tcMar>
          </w:tcPr>
          <w:p w14:paraId="4052B5F3" w14:textId="77777777" w:rsidR="000311A9" w:rsidRDefault="004A7E2F">
            <w:pPr>
              <w:spacing w:after="60" w:line="264" w:lineRule="auto"/>
            </w:pPr>
            <w:r>
              <w:t>Bool giá trị và gốc</w:t>
            </w:r>
          </w:p>
        </w:tc>
      </w:tr>
    </w:tbl>
    <w:p w14:paraId="68F3524F" w14:textId="77777777" w:rsidR="000311A9" w:rsidRDefault="000311A9">
      <w:pPr>
        <w:pStyle w:val="Nidung"/>
        <w:spacing w:after="0" w:line="60" w:lineRule="exact"/>
      </w:pPr>
    </w:p>
    <w:p w14:paraId="59A98687" w14:textId="77777777" w:rsidR="000311A9" w:rsidRDefault="004A7E2F">
      <w:pPr>
        <w:pStyle w:val="TableCaption"/>
      </w:pPr>
      <w:bookmarkStart w:id="98" w:name="_Toc244113312"/>
      <w:r>
        <w:rPr>
          <w:b w:val="0"/>
        </w:rPr>
        <w:t>Bảng PL.3. Danh mục 16 nhóm kiểm thử nhập liệu</w:t>
      </w:r>
      <w:bookmarkEnd w:id="9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7"/>
        <w:gridCol w:w="4082"/>
        <w:gridCol w:w="4082"/>
      </w:tblGrid>
      <w:tr w:rsidR="000311A9" w14:paraId="2EC57A67" w14:textId="77777777">
        <w:trPr>
          <w:cantSplit/>
          <w:tblHeader/>
          <w:jc w:val="center"/>
        </w:trPr>
        <w:tc>
          <w:tcPr>
            <w:tcW w:w="907" w:type="dxa"/>
            <w:shd w:val="clear" w:color="auto" w:fill="E8E8E8"/>
            <w:tcMar>
              <w:top w:w="75" w:type="dxa"/>
              <w:left w:w="75" w:type="dxa"/>
              <w:bottom w:w="75" w:type="dxa"/>
              <w:right w:w="75" w:type="dxa"/>
            </w:tcMar>
          </w:tcPr>
          <w:p w14:paraId="579ABD1D" w14:textId="77777777" w:rsidR="000311A9" w:rsidRDefault="004A7E2F">
            <w:pPr>
              <w:spacing w:after="60" w:line="264" w:lineRule="auto"/>
            </w:pPr>
            <w:r>
              <w:rPr>
                <w:b/>
              </w:rPr>
              <w:t>ID</w:t>
            </w:r>
          </w:p>
        </w:tc>
        <w:tc>
          <w:tcPr>
            <w:tcW w:w="4082" w:type="dxa"/>
            <w:shd w:val="clear" w:color="auto" w:fill="E8E8E8"/>
            <w:tcMar>
              <w:top w:w="75" w:type="dxa"/>
              <w:left w:w="75" w:type="dxa"/>
              <w:bottom w:w="75" w:type="dxa"/>
              <w:right w:w="75" w:type="dxa"/>
            </w:tcMar>
          </w:tcPr>
          <w:p w14:paraId="6655D3BB" w14:textId="77777777" w:rsidR="000311A9" w:rsidRDefault="004A7E2F">
            <w:pPr>
              <w:spacing w:after="60" w:line="264" w:lineRule="auto"/>
            </w:pPr>
            <w:r>
              <w:rPr>
                <w:b/>
              </w:rPr>
              <w:t>Input hoặc tình huống</w:t>
            </w:r>
          </w:p>
        </w:tc>
        <w:tc>
          <w:tcPr>
            <w:tcW w:w="4082" w:type="dxa"/>
            <w:shd w:val="clear" w:color="auto" w:fill="E8E8E8"/>
            <w:tcMar>
              <w:top w:w="75" w:type="dxa"/>
              <w:left w:w="75" w:type="dxa"/>
              <w:bottom w:w="75" w:type="dxa"/>
              <w:right w:w="75" w:type="dxa"/>
            </w:tcMar>
          </w:tcPr>
          <w:p w14:paraId="05A890BE" w14:textId="77777777" w:rsidR="000311A9" w:rsidRDefault="004A7E2F">
            <w:pPr>
              <w:spacing w:after="60" w:line="264" w:lineRule="auto"/>
            </w:pPr>
            <w:r>
              <w:rPr>
                <w:b/>
              </w:rPr>
              <w:t>Expected</w:t>
            </w:r>
          </w:p>
        </w:tc>
      </w:tr>
      <w:tr w:rsidR="000311A9" w14:paraId="5B0EE4DD" w14:textId="77777777">
        <w:trPr>
          <w:cantSplit/>
          <w:jc w:val="center"/>
        </w:trPr>
        <w:tc>
          <w:tcPr>
            <w:tcW w:w="907" w:type="dxa"/>
            <w:tcMar>
              <w:top w:w="75" w:type="dxa"/>
              <w:left w:w="75" w:type="dxa"/>
              <w:bottom w:w="75" w:type="dxa"/>
              <w:right w:w="75" w:type="dxa"/>
            </w:tcMar>
          </w:tcPr>
          <w:p w14:paraId="68F58FCA" w14:textId="77777777" w:rsidR="000311A9" w:rsidRDefault="004A7E2F">
            <w:pPr>
              <w:spacing w:after="60" w:line="264" w:lineRule="auto"/>
            </w:pPr>
            <w:r>
              <w:t>I01</w:t>
            </w:r>
          </w:p>
        </w:tc>
        <w:tc>
          <w:tcPr>
            <w:tcW w:w="4082" w:type="dxa"/>
            <w:tcMar>
              <w:top w:w="75" w:type="dxa"/>
              <w:left w:w="75" w:type="dxa"/>
              <w:bottom w:w="75" w:type="dxa"/>
              <w:right w:w="75" w:type="dxa"/>
            </w:tcMar>
          </w:tcPr>
          <w:p w14:paraId="2F9A3870" w14:textId="77777777" w:rsidR="000311A9" w:rsidRDefault="004A7E2F">
            <w:pPr>
              <w:spacing w:after="60" w:line="264" w:lineRule="auto"/>
            </w:pPr>
            <w:r>
              <w:t>-1 0\n</w:t>
            </w:r>
          </w:p>
        </w:tc>
        <w:tc>
          <w:tcPr>
            <w:tcW w:w="4082" w:type="dxa"/>
            <w:tcMar>
              <w:top w:w="75" w:type="dxa"/>
              <w:left w:w="75" w:type="dxa"/>
              <w:bottom w:w="75" w:type="dxa"/>
              <w:right w:w="75" w:type="dxa"/>
            </w:tcMar>
          </w:tcPr>
          <w:p w14:paraId="4A73E46C" w14:textId="77777777" w:rsidR="000311A9" w:rsidRDefault="004A7E2F">
            <w:pPr>
              <w:spacing w:after="60" w:line="264" w:lineRule="auto"/>
            </w:pPr>
            <w:r>
              <w:t>ArgumentError trước khi đọc nút.</w:t>
            </w:r>
          </w:p>
        </w:tc>
      </w:tr>
      <w:tr w:rsidR="000311A9" w14:paraId="17A0EE96" w14:textId="77777777">
        <w:trPr>
          <w:cantSplit/>
          <w:jc w:val="center"/>
        </w:trPr>
        <w:tc>
          <w:tcPr>
            <w:tcW w:w="907" w:type="dxa"/>
            <w:tcMar>
              <w:top w:w="75" w:type="dxa"/>
              <w:left w:w="75" w:type="dxa"/>
              <w:bottom w:w="75" w:type="dxa"/>
              <w:right w:w="75" w:type="dxa"/>
            </w:tcMar>
          </w:tcPr>
          <w:p w14:paraId="656EE61F" w14:textId="77777777" w:rsidR="000311A9" w:rsidRDefault="004A7E2F">
            <w:pPr>
              <w:spacing w:after="60" w:line="264" w:lineRule="auto"/>
            </w:pPr>
            <w:r>
              <w:t>I02</w:t>
            </w:r>
          </w:p>
        </w:tc>
        <w:tc>
          <w:tcPr>
            <w:tcW w:w="4082" w:type="dxa"/>
            <w:tcMar>
              <w:top w:w="75" w:type="dxa"/>
              <w:left w:w="75" w:type="dxa"/>
              <w:bottom w:w="75" w:type="dxa"/>
              <w:right w:w="75" w:type="dxa"/>
            </w:tcMar>
          </w:tcPr>
          <w:p w14:paraId="6A7F2C6B" w14:textId="77777777" w:rsidR="000311A9" w:rsidRDefault="004A7E2F">
            <w:pPr>
              <w:spacing w:after="60" w:line="264" w:lineRule="auto"/>
            </w:pPr>
            <w:r>
              <w:t>101 1\n</w:t>
            </w:r>
          </w:p>
        </w:tc>
        <w:tc>
          <w:tcPr>
            <w:tcW w:w="4082" w:type="dxa"/>
            <w:tcMar>
              <w:top w:w="75" w:type="dxa"/>
              <w:left w:w="75" w:type="dxa"/>
              <w:bottom w:w="75" w:type="dxa"/>
              <w:right w:w="75" w:type="dxa"/>
            </w:tcMar>
          </w:tcPr>
          <w:p w14:paraId="2BD7FA0F" w14:textId="77777777" w:rsidR="000311A9" w:rsidRDefault="004A7E2F">
            <w:pPr>
              <w:spacing w:after="60" w:line="264" w:lineRule="auto"/>
            </w:pPr>
            <w:r>
              <w:t>ArgumentError trước khi đọc nút.</w:t>
            </w:r>
          </w:p>
        </w:tc>
      </w:tr>
      <w:tr w:rsidR="000311A9" w14:paraId="4B443059" w14:textId="77777777">
        <w:trPr>
          <w:cantSplit/>
          <w:jc w:val="center"/>
        </w:trPr>
        <w:tc>
          <w:tcPr>
            <w:tcW w:w="907" w:type="dxa"/>
            <w:tcMar>
              <w:top w:w="75" w:type="dxa"/>
              <w:left w:w="75" w:type="dxa"/>
              <w:bottom w:w="75" w:type="dxa"/>
              <w:right w:w="75" w:type="dxa"/>
            </w:tcMar>
          </w:tcPr>
          <w:p w14:paraId="13EDC1DE" w14:textId="77777777" w:rsidR="000311A9" w:rsidRDefault="004A7E2F">
            <w:pPr>
              <w:spacing w:after="60" w:line="264" w:lineRule="auto"/>
            </w:pPr>
            <w:r>
              <w:t>I03</w:t>
            </w:r>
          </w:p>
        </w:tc>
        <w:tc>
          <w:tcPr>
            <w:tcW w:w="4082" w:type="dxa"/>
            <w:tcMar>
              <w:top w:w="75" w:type="dxa"/>
              <w:left w:w="75" w:type="dxa"/>
              <w:bottom w:w="75" w:type="dxa"/>
              <w:right w:w="75" w:type="dxa"/>
            </w:tcMar>
          </w:tcPr>
          <w:p w14:paraId="23331F2B" w14:textId="77777777" w:rsidR="000311A9" w:rsidRDefault="004A7E2F">
            <w:pPr>
              <w:spacing w:after="60" w:line="264" w:lineRule="auto"/>
            </w:pPr>
            <w:r>
              <w:t>0 0\n</w:t>
            </w:r>
          </w:p>
        </w:tc>
        <w:tc>
          <w:tcPr>
            <w:tcW w:w="4082" w:type="dxa"/>
            <w:tcMar>
              <w:top w:w="75" w:type="dxa"/>
              <w:left w:w="75" w:type="dxa"/>
              <w:bottom w:w="75" w:type="dxa"/>
              <w:right w:w="75" w:type="dxa"/>
            </w:tcMar>
          </w:tcPr>
          <w:p w14:paraId="7B3F6CF7" w14:textId="77777777" w:rsidR="000311A9" w:rsidRDefault="004A7E2F">
            <w:pPr>
              <w:spacing w:after="60" w:line="264" w:lineRule="auto"/>
            </w:pPr>
            <w:r>
              <w:t>goc=0, danh sách rỗng.</w:t>
            </w:r>
          </w:p>
        </w:tc>
      </w:tr>
      <w:tr w:rsidR="000311A9" w14:paraId="06C2FD46" w14:textId="77777777">
        <w:trPr>
          <w:cantSplit/>
          <w:jc w:val="center"/>
        </w:trPr>
        <w:tc>
          <w:tcPr>
            <w:tcW w:w="907" w:type="dxa"/>
            <w:tcMar>
              <w:top w:w="75" w:type="dxa"/>
              <w:left w:w="75" w:type="dxa"/>
              <w:bottom w:w="75" w:type="dxa"/>
              <w:right w:w="75" w:type="dxa"/>
            </w:tcMar>
          </w:tcPr>
          <w:p w14:paraId="11FFA079" w14:textId="77777777" w:rsidR="000311A9" w:rsidRDefault="004A7E2F">
            <w:pPr>
              <w:spacing w:after="60" w:line="264" w:lineRule="auto"/>
            </w:pPr>
            <w:r>
              <w:t>I04</w:t>
            </w:r>
          </w:p>
        </w:tc>
        <w:tc>
          <w:tcPr>
            <w:tcW w:w="4082" w:type="dxa"/>
            <w:tcMar>
              <w:top w:w="75" w:type="dxa"/>
              <w:left w:w="75" w:type="dxa"/>
              <w:bottom w:w="75" w:type="dxa"/>
              <w:right w:w="75" w:type="dxa"/>
            </w:tcMar>
          </w:tcPr>
          <w:p w14:paraId="16BC0924" w14:textId="77777777" w:rsidR="000311A9" w:rsidRDefault="004A7E2F">
            <w:pPr>
              <w:spacing w:after="60" w:line="264" w:lineRule="auto"/>
            </w:pPr>
            <w:r>
              <w:t>0 1\n</w:t>
            </w:r>
          </w:p>
        </w:tc>
        <w:tc>
          <w:tcPr>
            <w:tcW w:w="4082" w:type="dxa"/>
            <w:tcMar>
              <w:top w:w="75" w:type="dxa"/>
              <w:left w:w="75" w:type="dxa"/>
              <w:bottom w:w="75" w:type="dxa"/>
              <w:right w:w="75" w:type="dxa"/>
            </w:tcMar>
          </w:tcPr>
          <w:p w14:paraId="46B772FC" w14:textId="77777777" w:rsidR="000311A9" w:rsidRDefault="004A7E2F">
            <w:pPr>
              <w:spacing w:after="60" w:line="264" w:lineRule="auto"/>
            </w:pPr>
            <w:r>
              <w:t>ArgumentError.</w:t>
            </w:r>
          </w:p>
        </w:tc>
      </w:tr>
      <w:tr w:rsidR="000311A9" w14:paraId="0494A453" w14:textId="77777777">
        <w:trPr>
          <w:cantSplit/>
          <w:jc w:val="center"/>
        </w:trPr>
        <w:tc>
          <w:tcPr>
            <w:tcW w:w="907" w:type="dxa"/>
            <w:tcMar>
              <w:top w:w="75" w:type="dxa"/>
              <w:left w:w="75" w:type="dxa"/>
              <w:bottom w:w="75" w:type="dxa"/>
              <w:right w:w="75" w:type="dxa"/>
            </w:tcMar>
          </w:tcPr>
          <w:p w14:paraId="017B241A" w14:textId="77777777" w:rsidR="000311A9" w:rsidRDefault="004A7E2F">
            <w:pPr>
              <w:spacing w:after="60" w:line="264" w:lineRule="auto"/>
            </w:pPr>
            <w:r>
              <w:t>I05</w:t>
            </w:r>
          </w:p>
        </w:tc>
        <w:tc>
          <w:tcPr>
            <w:tcW w:w="4082" w:type="dxa"/>
            <w:tcMar>
              <w:top w:w="75" w:type="dxa"/>
              <w:left w:w="75" w:type="dxa"/>
              <w:bottom w:w="75" w:type="dxa"/>
              <w:right w:w="75" w:type="dxa"/>
            </w:tcMar>
          </w:tcPr>
          <w:p w14:paraId="6C24995D" w14:textId="77777777" w:rsidR="000311A9" w:rsidRDefault="004A7E2F">
            <w:pPr>
              <w:spacing w:after="60" w:line="264" w:lineRule="auto"/>
            </w:pPr>
            <w:r>
              <w:t>2 1\n1 10 2 0\n</w:t>
            </w:r>
          </w:p>
        </w:tc>
        <w:tc>
          <w:tcPr>
            <w:tcW w:w="4082" w:type="dxa"/>
            <w:tcMar>
              <w:top w:w="75" w:type="dxa"/>
              <w:left w:w="75" w:type="dxa"/>
              <w:bottom w:w="75" w:type="dxa"/>
              <w:right w:w="75" w:type="dxa"/>
            </w:tcMar>
          </w:tcPr>
          <w:p w14:paraId="531C6D29" w14:textId="77777777" w:rsidR="000311A9" w:rsidRDefault="004A7E2F">
            <w:pPr>
              <w:spacing w:after="60" w:line="264" w:lineRule="auto"/>
            </w:pPr>
            <w:r>
              <w:t>ArgumentError vì thiếu dòng thứ hai.</w:t>
            </w:r>
          </w:p>
        </w:tc>
      </w:tr>
      <w:tr w:rsidR="000311A9" w14:paraId="75BE292C" w14:textId="77777777">
        <w:trPr>
          <w:cantSplit/>
          <w:jc w:val="center"/>
        </w:trPr>
        <w:tc>
          <w:tcPr>
            <w:tcW w:w="907" w:type="dxa"/>
            <w:tcMar>
              <w:top w:w="75" w:type="dxa"/>
              <w:left w:w="75" w:type="dxa"/>
              <w:bottom w:w="75" w:type="dxa"/>
              <w:right w:w="75" w:type="dxa"/>
            </w:tcMar>
          </w:tcPr>
          <w:p w14:paraId="5570C33E" w14:textId="77777777" w:rsidR="000311A9" w:rsidRDefault="004A7E2F">
            <w:pPr>
              <w:spacing w:after="60" w:line="264" w:lineRule="auto"/>
            </w:pPr>
            <w:r>
              <w:t>I06</w:t>
            </w:r>
          </w:p>
        </w:tc>
        <w:tc>
          <w:tcPr>
            <w:tcW w:w="4082" w:type="dxa"/>
            <w:tcMar>
              <w:top w:w="75" w:type="dxa"/>
              <w:left w:w="75" w:type="dxa"/>
              <w:bottom w:w="75" w:type="dxa"/>
              <w:right w:w="75" w:type="dxa"/>
            </w:tcMar>
          </w:tcPr>
          <w:p w14:paraId="61FEF91D" w14:textId="77777777" w:rsidR="000311A9" w:rsidRDefault="004A7E2F">
            <w:pPr>
              <w:spacing w:after="60" w:line="264" w:lineRule="auto"/>
            </w:pPr>
            <w:r>
              <w:t>1 1 7\n</w:t>
            </w:r>
          </w:p>
        </w:tc>
        <w:tc>
          <w:tcPr>
            <w:tcW w:w="4082" w:type="dxa"/>
            <w:tcMar>
              <w:top w:w="75" w:type="dxa"/>
              <w:left w:w="75" w:type="dxa"/>
              <w:bottom w:w="75" w:type="dxa"/>
              <w:right w:w="75" w:type="dxa"/>
            </w:tcMar>
          </w:tcPr>
          <w:p w14:paraId="0DA7B457" w14:textId="77777777" w:rsidR="000311A9" w:rsidRDefault="004A7E2F">
            <w:pPr>
              <w:spacing w:after="60" w:line="264" w:lineRule="auto"/>
            </w:pPr>
            <w:r>
              <w:t>ArgumentError vì header thừa trường.</w:t>
            </w:r>
          </w:p>
        </w:tc>
      </w:tr>
      <w:tr w:rsidR="000311A9" w14:paraId="0D64737B" w14:textId="77777777">
        <w:trPr>
          <w:cantSplit/>
          <w:jc w:val="center"/>
        </w:trPr>
        <w:tc>
          <w:tcPr>
            <w:tcW w:w="907" w:type="dxa"/>
            <w:tcMar>
              <w:top w:w="75" w:type="dxa"/>
              <w:left w:w="75" w:type="dxa"/>
              <w:bottom w:w="75" w:type="dxa"/>
              <w:right w:w="75" w:type="dxa"/>
            </w:tcMar>
          </w:tcPr>
          <w:p w14:paraId="1B3E6656" w14:textId="77777777" w:rsidR="000311A9" w:rsidRDefault="004A7E2F">
            <w:pPr>
              <w:spacing w:after="60" w:line="264" w:lineRule="auto"/>
            </w:pPr>
            <w:r>
              <w:t>I07</w:t>
            </w:r>
          </w:p>
        </w:tc>
        <w:tc>
          <w:tcPr>
            <w:tcW w:w="4082" w:type="dxa"/>
            <w:tcMar>
              <w:top w:w="75" w:type="dxa"/>
              <w:left w:w="75" w:type="dxa"/>
              <w:bottom w:w="75" w:type="dxa"/>
              <w:right w:w="75" w:type="dxa"/>
            </w:tcMar>
          </w:tcPr>
          <w:p w14:paraId="43E8B3B4" w14:textId="77777777" w:rsidR="000311A9" w:rsidRDefault="004A7E2F">
            <w:pPr>
              <w:spacing w:after="60" w:line="264" w:lineRule="auto"/>
            </w:pPr>
            <w:r>
              <w:t>1.5 1\n</w:t>
            </w:r>
          </w:p>
        </w:tc>
        <w:tc>
          <w:tcPr>
            <w:tcW w:w="4082" w:type="dxa"/>
            <w:tcMar>
              <w:top w:w="75" w:type="dxa"/>
              <w:left w:w="75" w:type="dxa"/>
              <w:bottom w:w="75" w:type="dxa"/>
              <w:right w:w="75" w:type="dxa"/>
            </w:tcMar>
          </w:tcPr>
          <w:p w14:paraId="5142DEA6" w14:textId="77777777" w:rsidR="000311A9" w:rsidRDefault="004A7E2F">
            <w:pPr>
              <w:spacing w:after="60" w:line="264" w:lineRule="auto"/>
            </w:pPr>
            <w:r>
              <w:t>ArgumentError vì n không nguyên.</w:t>
            </w:r>
          </w:p>
        </w:tc>
      </w:tr>
      <w:tr w:rsidR="000311A9" w14:paraId="2F2EBD1B" w14:textId="77777777">
        <w:trPr>
          <w:cantSplit/>
          <w:jc w:val="center"/>
        </w:trPr>
        <w:tc>
          <w:tcPr>
            <w:tcW w:w="907" w:type="dxa"/>
            <w:tcMar>
              <w:top w:w="75" w:type="dxa"/>
              <w:left w:w="75" w:type="dxa"/>
              <w:bottom w:w="75" w:type="dxa"/>
              <w:right w:w="75" w:type="dxa"/>
            </w:tcMar>
          </w:tcPr>
          <w:p w14:paraId="61AEDBBF" w14:textId="77777777" w:rsidR="000311A9" w:rsidRDefault="004A7E2F">
            <w:pPr>
              <w:spacing w:after="60" w:line="264" w:lineRule="auto"/>
            </w:pPr>
            <w:r>
              <w:lastRenderedPageBreak/>
              <w:t>I08</w:t>
            </w:r>
          </w:p>
        </w:tc>
        <w:tc>
          <w:tcPr>
            <w:tcW w:w="4082" w:type="dxa"/>
            <w:tcMar>
              <w:top w:w="75" w:type="dxa"/>
              <w:left w:w="75" w:type="dxa"/>
              <w:bottom w:w="75" w:type="dxa"/>
              <w:right w:w="75" w:type="dxa"/>
            </w:tcMar>
          </w:tcPr>
          <w:p w14:paraId="0C3112B8" w14:textId="77777777" w:rsidR="000311A9" w:rsidRDefault="004A7E2F">
            <w:pPr>
              <w:spacing w:after="60" w:line="264" w:lineRule="auto"/>
            </w:pPr>
            <w:r>
              <w:t>1 1\n1 9 0\n</w:t>
            </w:r>
          </w:p>
        </w:tc>
        <w:tc>
          <w:tcPr>
            <w:tcW w:w="4082" w:type="dxa"/>
            <w:tcMar>
              <w:top w:w="75" w:type="dxa"/>
              <w:left w:w="75" w:type="dxa"/>
              <w:bottom w:w="75" w:type="dxa"/>
              <w:right w:w="75" w:type="dxa"/>
            </w:tcMar>
          </w:tcPr>
          <w:p w14:paraId="51A7D8A3" w14:textId="77777777" w:rsidR="000311A9" w:rsidRDefault="004A7E2F">
            <w:pPr>
              <w:spacing w:after="60" w:line="264" w:lineRule="auto"/>
            </w:pPr>
            <w:r>
              <w:t>ArgumentError vì nút thiếu trường.</w:t>
            </w:r>
          </w:p>
        </w:tc>
      </w:tr>
      <w:tr w:rsidR="000311A9" w14:paraId="00C70B8A" w14:textId="77777777">
        <w:trPr>
          <w:cantSplit/>
          <w:jc w:val="center"/>
        </w:trPr>
        <w:tc>
          <w:tcPr>
            <w:tcW w:w="907" w:type="dxa"/>
            <w:tcMar>
              <w:top w:w="75" w:type="dxa"/>
              <w:left w:w="75" w:type="dxa"/>
              <w:bottom w:w="75" w:type="dxa"/>
              <w:right w:w="75" w:type="dxa"/>
            </w:tcMar>
          </w:tcPr>
          <w:p w14:paraId="2F19911F" w14:textId="77777777" w:rsidR="000311A9" w:rsidRDefault="004A7E2F">
            <w:pPr>
              <w:spacing w:after="60" w:line="264" w:lineRule="auto"/>
            </w:pPr>
            <w:r>
              <w:t>I09</w:t>
            </w:r>
          </w:p>
        </w:tc>
        <w:tc>
          <w:tcPr>
            <w:tcW w:w="4082" w:type="dxa"/>
            <w:tcMar>
              <w:top w:w="75" w:type="dxa"/>
              <w:left w:w="75" w:type="dxa"/>
              <w:bottom w:w="75" w:type="dxa"/>
              <w:right w:w="75" w:type="dxa"/>
            </w:tcMar>
          </w:tcPr>
          <w:p w14:paraId="02E123B6" w14:textId="77777777" w:rsidR="000311A9" w:rsidRDefault="004A7E2F">
            <w:pPr>
              <w:spacing w:after="60" w:line="264" w:lineRule="auto"/>
            </w:pPr>
            <w:r>
              <w:t>1 1\n1.2 9 0 0\n</w:t>
            </w:r>
          </w:p>
        </w:tc>
        <w:tc>
          <w:tcPr>
            <w:tcW w:w="4082" w:type="dxa"/>
            <w:tcMar>
              <w:top w:w="75" w:type="dxa"/>
              <w:left w:w="75" w:type="dxa"/>
              <w:bottom w:w="75" w:type="dxa"/>
              <w:right w:w="75" w:type="dxa"/>
            </w:tcMar>
          </w:tcPr>
          <w:p w14:paraId="1223C19B" w14:textId="77777777" w:rsidR="000311A9" w:rsidRDefault="004A7E2F">
            <w:pPr>
              <w:spacing w:after="60" w:line="264" w:lineRule="auto"/>
            </w:pPr>
            <w:r>
              <w:t>ArgumentError vì ID không nguyên.</w:t>
            </w:r>
          </w:p>
        </w:tc>
      </w:tr>
      <w:tr w:rsidR="000311A9" w14:paraId="26523FD2" w14:textId="77777777">
        <w:trPr>
          <w:cantSplit/>
          <w:jc w:val="center"/>
        </w:trPr>
        <w:tc>
          <w:tcPr>
            <w:tcW w:w="907" w:type="dxa"/>
            <w:tcMar>
              <w:top w:w="75" w:type="dxa"/>
              <w:left w:w="75" w:type="dxa"/>
              <w:bottom w:w="75" w:type="dxa"/>
              <w:right w:w="75" w:type="dxa"/>
            </w:tcMar>
          </w:tcPr>
          <w:p w14:paraId="6F126866" w14:textId="77777777" w:rsidR="000311A9" w:rsidRDefault="004A7E2F">
            <w:pPr>
              <w:spacing w:after="60" w:line="264" w:lineRule="auto"/>
            </w:pPr>
            <w:r>
              <w:t>I10</w:t>
            </w:r>
          </w:p>
        </w:tc>
        <w:tc>
          <w:tcPr>
            <w:tcW w:w="4082" w:type="dxa"/>
            <w:tcMar>
              <w:top w:w="75" w:type="dxa"/>
              <w:left w:w="75" w:type="dxa"/>
              <w:bottom w:w="75" w:type="dxa"/>
              <w:right w:w="75" w:type="dxa"/>
            </w:tcMar>
          </w:tcPr>
          <w:p w14:paraId="303C04E5" w14:textId="77777777" w:rsidR="000311A9" w:rsidRDefault="004A7E2F">
            <w:pPr>
              <w:spacing w:after="60" w:line="264" w:lineRule="auto"/>
            </w:pPr>
            <w:r>
              <w:t>1 1\n1 2.5 0 0\n</w:t>
            </w:r>
          </w:p>
        </w:tc>
        <w:tc>
          <w:tcPr>
            <w:tcW w:w="4082" w:type="dxa"/>
            <w:tcMar>
              <w:top w:w="75" w:type="dxa"/>
              <w:left w:w="75" w:type="dxa"/>
              <w:bottom w:w="75" w:type="dxa"/>
              <w:right w:w="75" w:type="dxa"/>
            </w:tcMar>
          </w:tcPr>
          <w:p w14:paraId="0994A388" w14:textId="77777777" w:rsidR="000311A9" w:rsidRDefault="004A7E2F">
            <w:pPr>
              <w:spacing w:after="60" w:line="264" w:lineRule="auto"/>
            </w:pPr>
            <w:r>
              <w:t>Trung bình [2.5].</w:t>
            </w:r>
          </w:p>
        </w:tc>
      </w:tr>
      <w:tr w:rsidR="000311A9" w14:paraId="7824BDCB" w14:textId="77777777">
        <w:trPr>
          <w:cantSplit/>
          <w:jc w:val="center"/>
        </w:trPr>
        <w:tc>
          <w:tcPr>
            <w:tcW w:w="907" w:type="dxa"/>
            <w:tcMar>
              <w:top w:w="75" w:type="dxa"/>
              <w:left w:w="75" w:type="dxa"/>
              <w:bottom w:w="75" w:type="dxa"/>
              <w:right w:w="75" w:type="dxa"/>
            </w:tcMar>
          </w:tcPr>
          <w:p w14:paraId="3C672398" w14:textId="77777777" w:rsidR="000311A9" w:rsidRDefault="004A7E2F">
            <w:pPr>
              <w:spacing w:after="60" w:line="264" w:lineRule="auto"/>
            </w:pPr>
            <w:r>
              <w:t>I11</w:t>
            </w:r>
          </w:p>
        </w:tc>
        <w:tc>
          <w:tcPr>
            <w:tcW w:w="4082" w:type="dxa"/>
            <w:tcMar>
              <w:top w:w="75" w:type="dxa"/>
              <w:left w:w="75" w:type="dxa"/>
              <w:bottom w:w="75" w:type="dxa"/>
              <w:right w:w="75" w:type="dxa"/>
            </w:tcMar>
          </w:tcPr>
          <w:p w14:paraId="5BCD62EC" w14:textId="77777777" w:rsidR="000311A9" w:rsidRDefault="004A7E2F">
            <w:pPr>
              <w:spacing w:after="60" w:line="264" w:lineRule="auto"/>
            </w:pPr>
            <w:r>
              <w:t>1 1\n1 Hoa 0 0\n</w:t>
            </w:r>
          </w:p>
        </w:tc>
        <w:tc>
          <w:tcPr>
            <w:tcW w:w="4082" w:type="dxa"/>
            <w:tcMar>
              <w:top w:w="75" w:type="dxa"/>
              <w:left w:w="75" w:type="dxa"/>
              <w:bottom w:w="75" w:type="dxa"/>
              <w:right w:w="75" w:type="dxa"/>
            </w:tcMar>
          </w:tcPr>
          <w:p w14:paraId="7158D65E" w14:textId="77777777" w:rsidR="000311A9" w:rsidRDefault="004A7E2F">
            <w:pPr>
              <w:spacing w:after="60" w:line="264" w:lineRule="auto"/>
            </w:pPr>
            <w:r>
              <w:t>Dãy ["Hoa"].</w:t>
            </w:r>
          </w:p>
        </w:tc>
      </w:tr>
      <w:tr w:rsidR="000311A9" w14:paraId="59D7B267" w14:textId="77777777">
        <w:trPr>
          <w:cantSplit/>
          <w:jc w:val="center"/>
        </w:trPr>
        <w:tc>
          <w:tcPr>
            <w:tcW w:w="907" w:type="dxa"/>
            <w:tcMar>
              <w:top w:w="75" w:type="dxa"/>
              <w:left w:w="75" w:type="dxa"/>
              <w:bottom w:w="75" w:type="dxa"/>
              <w:right w:w="75" w:type="dxa"/>
            </w:tcMar>
          </w:tcPr>
          <w:p w14:paraId="34921972" w14:textId="77777777" w:rsidR="000311A9" w:rsidRDefault="004A7E2F">
            <w:pPr>
              <w:spacing w:after="60" w:line="264" w:lineRule="auto"/>
            </w:pPr>
            <w:r>
              <w:t>I12</w:t>
            </w:r>
          </w:p>
        </w:tc>
        <w:tc>
          <w:tcPr>
            <w:tcW w:w="4082" w:type="dxa"/>
            <w:tcMar>
              <w:top w:w="75" w:type="dxa"/>
              <w:left w:w="75" w:type="dxa"/>
              <w:bottom w:w="75" w:type="dxa"/>
              <w:right w:w="75" w:type="dxa"/>
            </w:tcMar>
          </w:tcPr>
          <w:p w14:paraId="63E6F843" w14:textId="77777777" w:rsidR="000311A9" w:rsidRDefault="004A7E2F">
            <w:pPr>
              <w:spacing w:after="60" w:line="264" w:lineRule="auto"/>
            </w:pPr>
            <w:r>
              <w:t>1 1\n1 Inf 0 0\n</w:t>
            </w:r>
          </w:p>
        </w:tc>
        <w:tc>
          <w:tcPr>
            <w:tcW w:w="4082" w:type="dxa"/>
            <w:tcMar>
              <w:top w:w="75" w:type="dxa"/>
              <w:left w:w="75" w:type="dxa"/>
              <w:bottom w:w="75" w:type="dxa"/>
              <w:right w:w="75" w:type="dxa"/>
            </w:tcMar>
          </w:tcPr>
          <w:p w14:paraId="2ECF17FB" w14:textId="77777777" w:rsidR="000311A9" w:rsidRDefault="004A7E2F">
            <w:pPr>
              <w:spacing w:after="60" w:line="264" w:lineRule="auto"/>
            </w:pPr>
            <w:r>
              <w:t>ArgumentError.</w:t>
            </w:r>
          </w:p>
        </w:tc>
      </w:tr>
      <w:tr w:rsidR="000311A9" w14:paraId="35A429E2" w14:textId="77777777">
        <w:trPr>
          <w:cantSplit/>
          <w:jc w:val="center"/>
        </w:trPr>
        <w:tc>
          <w:tcPr>
            <w:tcW w:w="907" w:type="dxa"/>
            <w:tcMar>
              <w:top w:w="75" w:type="dxa"/>
              <w:left w:w="75" w:type="dxa"/>
              <w:bottom w:w="75" w:type="dxa"/>
              <w:right w:w="75" w:type="dxa"/>
            </w:tcMar>
          </w:tcPr>
          <w:p w14:paraId="42E3F86D" w14:textId="77777777" w:rsidR="000311A9" w:rsidRDefault="004A7E2F">
            <w:pPr>
              <w:spacing w:after="60" w:line="264" w:lineRule="auto"/>
            </w:pPr>
            <w:r>
              <w:t>I13</w:t>
            </w:r>
          </w:p>
        </w:tc>
        <w:tc>
          <w:tcPr>
            <w:tcW w:w="4082" w:type="dxa"/>
            <w:tcMar>
              <w:top w:w="75" w:type="dxa"/>
              <w:left w:w="75" w:type="dxa"/>
              <w:bottom w:w="75" w:type="dxa"/>
              <w:right w:w="75" w:type="dxa"/>
            </w:tcMar>
          </w:tcPr>
          <w:p w14:paraId="3EBE53BA" w14:textId="77777777" w:rsidR="000311A9" w:rsidRDefault="004A7E2F">
            <w:pPr>
              <w:spacing w:after="60" w:line="264" w:lineRule="auto"/>
            </w:pPr>
            <w:r>
              <w:t>3 2\n3 30 0 0\n2 20 1 3\n1 10 0 0\n</w:t>
            </w:r>
          </w:p>
        </w:tc>
        <w:tc>
          <w:tcPr>
            <w:tcW w:w="4082" w:type="dxa"/>
            <w:tcMar>
              <w:top w:w="75" w:type="dxa"/>
              <w:left w:w="75" w:type="dxa"/>
              <w:bottom w:w="75" w:type="dxa"/>
              <w:right w:w="75" w:type="dxa"/>
            </w:tcMar>
          </w:tcPr>
          <w:p w14:paraId="269ED027" w14:textId="77777777" w:rsidR="000311A9" w:rsidRDefault="004A7E2F">
            <w:pPr>
              <w:spacing w:after="60" w:line="264" w:lineRule="auto"/>
            </w:pPr>
            <w:r>
              <w:t>Dãy [20,10,30].</w:t>
            </w:r>
          </w:p>
        </w:tc>
      </w:tr>
      <w:tr w:rsidR="000311A9" w14:paraId="1CF0FB63" w14:textId="77777777">
        <w:trPr>
          <w:cantSplit/>
          <w:jc w:val="center"/>
        </w:trPr>
        <w:tc>
          <w:tcPr>
            <w:tcW w:w="907" w:type="dxa"/>
            <w:tcMar>
              <w:top w:w="75" w:type="dxa"/>
              <w:left w:w="75" w:type="dxa"/>
              <w:bottom w:w="75" w:type="dxa"/>
              <w:right w:w="75" w:type="dxa"/>
            </w:tcMar>
          </w:tcPr>
          <w:p w14:paraId="75E7820A" w14:textId="77777777" w:rsidR="000311A9" w:rsidRDefault="004A7E2F">
            <w:pPr>
              <w:spacing w:after="60" w:line="264" w:lineRule="auto"/>
            </w:pPr>
            <w:r>
              <w:t>I14</w:t>
            </w:r>
          </w:p>
        </w:tc>
        <w:tc>
          <w:tcPr>
            <w:tcW w:w="4082" w:type="dxa"/>
            <w:tcMar>
              <w:top w:w="75" w:type="dxa"/>
              <w:left w:w="75" w:type="dxa"/>
              <w:bottom w:w="75" w:type="dxa"/>
              <w:right w:w="75" w:type="dxa"/>
            </w:tcMar>
          </w:tcPr>
          <w:p w14:paraId="4D74A9A6" w14:textId="77777777" w:rsidR="000311A9" w:rsidRDefault="004A7E2F">
            <w:pPr>
              <w:spacing w:after="60" w:line="264" w:lineRule="auto"/>
            </w:pPr>
            <w:r>
              <w:t>2 1\n1 10 2 0\n2 20 1 0\n</w:t>
            </w:r>
          </w:p>
        </w:tc>
        <w:tc>
          <w:tcPr>
            <w:tcW w:w="4082" w:type="dxa"/>
            <w:tcMar>
              <w:top w:w="75" w:type="dxa"/>
              <w:left w:w="75" w:type="dxa"/>
              <w:bottom w:w="75" w:type="dxa"/>
              <w:right w:w="75" w:type="dxa"/>
            </w:tcMar>
          </w:tcPr>
          <w:p w14:paraId="0F9D346D" w14:textId="77777777" w:rsidR="000311A9" w:rsidRDefault="004A7E2F">
            <w:pPr>
              <w:spacing w:after="60" w:line="264" w:lineRule="auto"/>
            </w:pPr>
            <w:r>
              <w:t>ArgumentError.</w:t>
            </w:r>
          </w:p>
        </w:tc>
      </w:tr>
      <w:tr w:rsidR="000311A9" w14:paraId="16492FC4" w14:textId="77777777">
        <w:trPr>
          <w:cantSplit/>
          <w:jc w:val="center"/>
        </w:trPr>
        <w:tc>
          <w:tcPr>
            <w:tcW w:w="907" w:type="dxa"/>
            <w:tcMar>
              <w:top w:w="75" w:type="dxa"/>
              <w:left w:w="75" w:type="dxa"/>
              <w:bottom w:w="75" w:type="dxa"/>
              <w:right w:w="75" w:type="dxa"/>
            </w:tcMar>
          </w:tcPr>
          <w:p w14:paraId="63E8CADF" w14:textId="77777777" w:rsidR="000311A9" w:rsidRDefault="004A7E2F">
            <w:pPr>
              <w:spacing w:after="60" w:line="264" w:lineRule="auto"/>
            </w:pPr>
            <w:r>
              <w:t>I15</w:t>
            </w:r>
          </w:p>
        </w:tc>
        <w:tc>
          <w:tcPr>
            <w:tcW w:w="4082" w:type="dxa"/>
            <w:tcMar>
              <w:top w:w="75" w:type="dxa"/>
              <w:left w:w="75" w:type="dxa"/>
              <w:bottom w:w="75" w:type="dxa"/>
              <w:right w:w="75" w:type="dxa"/>
            </w:tcMar>
          </w:tcPr>
          <w:p w14:paraId="74BBB8E8" w14:textId="77777777" w:rsidR="000311A9" w:rsidRDefault="004A7E2F">
            <w:pPr>
              <w:spacing w:after="60" w:line="264" w:lineRule="auto"/>
            </w:pPr>
            <w:r>
              <w:t>1 1\n1 9223372036854775808 0 0\n</w:t>
            </w:r>
          </w:p>
        </w:tc>
        <w:tc>
          <w:tcPr>
            <w:tcW w:w="4082" w:type="dxa"/>
            <w:tcMar>
              <w:top w:w="75" w:type="dxa"/>
              <w:left w:w="75" w:type="dxa"/>
              <w:bottom w:w="75" w:type="dxa"/>
              <w:right w:w="75" w:type="dxa"/>
            </w:tcMar>
          </w:tcPr>
          <w:p w14:paraId="60B18BB3" w14:textId="77777777" w:rsidR="000311A9" w:rsidRDefault="004A7E2F">
            <w:pPr>
              <w:spacing w:after="60" w:line="264" w:lineRule="auto"/>
            </w:pPr>
            <w:r>
              <w:t>Giá trị BigInt 9223372036854775808 được giữ đúng.</w:t>
            </w:r>
          </w:p>
        </w:tc>
      </w:tr>
      <w:tr w:rsidR="000311A9" w14:paraId="56233020" w14:textId="77777777">
        <w:trPr>
          <w:cantSplit/>
          <w:jc w:val="center"/>
        </w:trPr>
        <w:tc>
          <w:tcPr>
            <w:tcW w:w="907" w:type="dxa"/>
            <w:tcMar>
              <w:top w:w="75" w:type="dxa"/>
              <w:left w:w="75" w:type="dxa"/>
              <w:bottom w:w="75" w:type="dxa"/>
              <w:right w:w="75" w:type="dxa"/>
            </w:tcMar>
          </w:tcPr>
          <w:p w14:paraId="10BA2E99" w14:textId="77777777" w:rsidR="000311A9" w:rsidRDefault="004A7E2F">
            <w:pPr>
              <w:spacing w:after="60" w:line="264" w:lineRule="auto"/>
            </w:pPr>
            <w:r>
              <w:t>I16</w:t>
            </w:r>
          </w:p>
        </w:tc>
        <w:tc>
          <w:tcPr>
            <w:tcW w:w="4082" w:type="dxa"/>
            <w:tcMar>
              <w:top w:w="75" w:type="dxa"/>
              <w:left w:w="75" w:type="dxa"/>
              <w:bottom w:w="75" w:type="dxa"/>
              <w:right w:w="75" w:type="dxa"/>
            </w:tcMar>
          </w:tcPr>
          <w:p w14:paraId="519A667E" w14:textId="77777777" w:rsidR="000311A9" w:rsidRDefault="004A7E2F">
            <w:pPr>
              <w:spacing w:after="60" w:line="264" w:lineRule="auto"/>
            </w:pPr>
            <w:r>
              <w:t>main_demo(["--ca=abc"]); main_demo(["--nhap","--ca=1"]); main_demo(["--ca=9"])</w:t>
            </w:r>
          </w:p>
        </w:tc>
        <w:tc>
          <w:tcPr>
            <w:tcW w:w="4082" w:type="dxa"/>
            <w:tcMar>
              <w:top w:w="75" w:type="dxa"/>
              <w:left w:w="75" w:type="dxa"/>
              <w:bottom w:w="75" w:type="dxa"/>
              <w:right w:w="75" w:type="dxa"/>
            </w:tcMar>
          </w:tcPr>
          <w:p w14:paraId="2B5AD17B" w14:textId="77777777" w:rsidR="000311A9" w:rsidRDefault="004A7E2F">
            <w:pPr>
              <w:spacing w:after="60" w:line="264" w:lineRule="auto"/>
            </w:pPr>
            <w:r>
              <w:t>Ba lời gọi đều ArgumentError.</w:t>
            </w:r>
          </w:p>
        </w:tc>
      </w:tr>
    </w:tbl>
    <w:p w14:paraId="1EFA30AA" w14:textId="77777777" w:rsidR="000311A9" w:rsidRDefault="000311A9">
      <w:pPr>
        <w:pStyle w:val="Nidung"/>
        <w:spacing w:after="0" w:line="60" w:lineRule="exact"/>
      </w:pPr>
    </w:p>
    <w:p w14:paraId="7F29B8F4" w14:textId="77777777" w:rsidR="000311A9" w:rsidRDefault="004A7E2F">
      <w:pPr>
        <w:pStyle w:val="TableCaption"/>
      </w:pPr>
      <w:bookmarkStart w:id="99" w:name="_Toc244113313"/>
      <w:r>
        <w:rPr>
          <w:b w:val="0"/>
        </w:rPr>
        <w:t>Bảng PL.4. Tự kiểm sản phẩm trước khi nộp</w:t>
      </w:r>
      <w:bookmarkEnd w:id="9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6236"/>
      </w:tblGrid>
      <w:tr w:rsidR="000311A9" w14:paraId="019418E0" w14:textId="77777777">
        <w:trPr>
          <w:cantSplit/>
          <w:tblHeader/>
          <w:jc w:val="center"/>
        </w:trPr>
        <w:tc>
          <w:tcPr>
            <w:tcW w:w="2835" w:type="dxa"/>
            <w:shd w:val="clear" w:color="auto" w:fill="E8E8E8"/>
            <w:tcMar>
              <w:top w:w="75" w:type="dxa"/>
              <w:left w:w="75" w:type="dxa"/>
              <w:bottom w:w="75" w:type="dxa"/>
              <w:right w:w="75" w:type="dxa"/>
            </w:tcMar>
          </w:tcPr>
          <w:p w14:paraId="7EA9689D" w14:textId="77777777" w:rsidR="000311A9" w:rsidRDefault="004A7E2F">
            <w:pPr>
              <w:spacing w:after="60" w:line="264" w:lineRule="auto"/>
            </w:pPr>
            <w:r>
              <w:rPr>
                <w:b/>
              </w:rPr>
              <w:t>Nội dung</w:t>
            </w:r>
          </w:p>
        </w:tc>
        <w:tc>
          <w:tcPr>
            <w:tcW w:w="6236" w:type="dxa"/>
            <w:shd w:val="clear" w:color="auto" w:fill="E8E8E8"/>
            <w:tcMar>
              <w:top w:w="75" w:type="dxa"/>
              <w:left w:w="75" w:type="dxa"/>
              <w:bottom w:w="75" w:type="dxa"/>
              <w:right w:w="75" w:type="dxa"/>
            </w:tcMar>
          </w:tcPr>
          <w:p w14:paraId="441F5887" w14:textId="77777777" w:rsidR="000311A9" w:rsidRDefault="004A7E2F">
            <w:pPr>
              <w:spacing w:after="60" w:line="264" w:lineRule="auto"/>
            </w:pPr>
            <w:r>
              <w:rPr>
                <w:b/>
              </w:rPr>
              <w:t>Đối chiếu</w:t>
            </w:r>
          </w:p>
        </w:tc>
      </w:tr>
      <w:tr w:rsidR="000311A9" w14:paraId="4E1A37F5" w14:textId="77777777">
        <w:trPr>
          <w:cantSplit/>
          <w:jc w:val="center"/>
        </w:trPr>
        <w:tc>
          <w:tcPr>
            <w:tcW w:w="2835" w:type="dxa"/>
            <w:tcMar>
              <w:top w:w="75" w:type="dxa"/>
              <w:left w:w="75" w:type="dxa"/>
              <w:bottom w:w="75" w:type="dxa"/>
              <w:right w:w="75" w:type="dxa"/>
            </w:tcMar>
          </w:tcPr>
          <w:p w14:paraId="298AF715" w14:textId="77777777" w:rsidR="000311A9" w:rsidRDefault="004A7E2F">
            <w:pPr>
              <w:spacing w:after="60" w:line="264" w:lineRule="auto"/>
            </w:pPr>
            <w:r>
              <w:t>Thông tin cá nhân và mã đề</w:t>
            </w:r>
          </w:p>
        </w:tc>
        <w:tc>
          <w:tcPr>
            <w:tcW w:w="6236" w:type="dxa"/>
            <w:tcMar>
              <w:top w:w="75" w:type="dxa"/>
              <w:left w:w="75" w:type="dxa"/>
              <w:bottom w:w="75" w:type="dxa"/>
              <w:right w:w="75" w:type="dxa"/>
            </w:tcMar>
          </w:tcPr>
          <w:p w14:paraId="5335B2D3" w14:textId="77777777" w:rsidR="000311A9" w:rsidRDefault="004A7E2F">
            <w:pPr>
              <w:spacing w:after="60" w:line="264" w:lineRule="auto"/>
            </w:pPr>
            <w:r>
              <w:t>Đã đối chiếu phiếu DT084 / N24DCDT100 / Lương Minh Trực / D24CQDT01-N.</w:t>
            </w:r>
          </w:p>
        </w:tc>
      </w:tr>
      <w:tr w:rsidR="000311A9" w14:paraId="5740E535" w14:textId="77777777">
        <w:trPr>
          <w:cantSplit/>
          <w:jc w:val="center"/>
        </w:trPr>
        <w:tc>
          <w:tcPr>
            <w:tcW w:w="2835" w:type="dxa"/>
            <w:tcMar>
              <w:top w:w="75" w:type="dxa"/>
              <w:left w:w="75" w:type="dxa"/>
              <w:bottom w:w="75" w:type="dxa"/>
              <w:right w:w="75" w:type="dxa"/>
            </w:tcMar>
          </w:tcPr>
          <w:p w14:paraId="5EE1985B" w14:textId="77777777" w:rsidR="000311A9" w:rsidRDefault="004A7E2F">
            <w:pPr>
              <w:spacing w:after="60" w:line="264" w:lineRule="auto"/>
            </w:pPr>
            <w:r>
              <w:t>Cài đặt và nguồn hỗ trợ</w:t>
            </w:r>
          </w:p>
        </w:tc>
        <w:tc>
          <w:tcPr>
            <w:tcW w:w="6236" w:type="dxa"/>
            <w:tcMar>
              <w:top w:w="75" w:type="dxa"/>
              <w:left w:w="75" w:type="dxa"/>
              <w:bottom w:w="75" w:type="dxa"/>
              <w:right w:w="75" w:type="dxa"/>
            </w:tcMar>
          </w:tcPr>
          <w:p w14:paraId="0F9EB98C" w14:textId="77777777" w:rsidR="000311A9" w:rsidRDefault="004A7E2F">
            <w:pPr>
              <w:spacing w:after="60" w:line="264" w:lineRule="auto"/>
            </w:pPr>
            <w:r>
              <w:t>Đã mô tả phần FIFO/validator tự cài, thư viện chuẩn và hỗ trợ ChatGPT/Codex.</w:t>
            </w:r>
          </w:p>
        </w:tc>
      </w:tr>
      <w:tr w:rsidR="000311A9" w14:paraId="7662B17F" w14:textId="77777777">
        <w:trPr>
          <w:cantSplit/>
          <w:jc w:val="center"/>
        </w:trPr>
        <w:tc>
          <w:tcPr>
            <w:tcW w:w="2835" w:type="dxa"/>
            <w:tcMar>
              <w:top w:w="75" w:type="dxa"/>
              <w:left w:w="75" w:type="dxa"/>
              <w:bottom w:w="75" w:type="dxa"/>
              <w:right w:w="75" w:type="dxa"/>
            </w:tcMar>
          </w:tcPr>
          <w:p w14:paraId="6FA608AE" w14:textId="77777777" w:rsidR="000311A9" w:rsidRDefault="004A7E2F">
            <w:pPr>
              <w:spacing w:after="60" w:line="264" w:lineRule="auto"/>
            </w:pPr>
            <w:r>
              <w:t>Ca, ảnh và khảo sát</w:t>
            </w:r>
          </w:p>
        </w:tc>
        <w:tc>
          <w:tcPr>
            <w:tcW w:w="6236" w:type="dxa"/>
            <w:tcMar>
              <w:top w:w="75" w:type="dxa"/>
              <w:left w:w="75" w:type="dxa"/>
              <w:bottom w:w="75" w:type="dxa"/>
              <w:right w:w="75" w:type="dxa"/>
            </w:tcMar>
          </w:tcPr>
          <w:p w14:paraId="4FA7E0AA" w14:textId="77777777" w:rsidR="000311A9" w:rsidRDefault="004A7E2F">
            <w:pPr>
              <w:spacing w:after="60" w:line="264" w:lineRule="auto"/>
            </w:pPr>
            <w:r>
              <w:t>Có ít nhất 12 ca độc lập; 11 ảnh thật; truy vết; tính đúng; 3 quy mô hợp lệ.</w:t>
            </w:r>
          </w:p>
        </w:tc>
      </w:tr>
      <w:tr w:rsidR="000311A9" w14:paraId="19323FA8" w14:textId="77777777">
        <w:trPr>
          <w:cantSplit/>
          <w:jc w:val="center"/>
        </w:trPr>
        <w:tc>
          <w:tcPr>
            <w:tcW w:w="2835" w:type="dxa"/>
            <w:tcMar>
              <w:top w:w="75" w:type="dxa"/>
              <w:left w:w="75" w:type="dxa"/>
              <w:bottom w:w="75" w:type="dxa"/>
              <w:right w:w="75" w:type="dxa"/>
            </w:tcMar>
          </w:tcPr>
          <w:p w14:paraId="434049E0" w14:textId="77777777" w:rsidR="000311A9" w:rsidRDefault="004A7E2F">
            <w:pPr>
              <w:spacing w:after="60" w:line="264" w:lineRule="auto"/>
            </w:pPr>
            <w:r>
              <w:t>Nguồn có thể chạy lại</w:t>
            </w:r>
          </w:p>
        </w:tc>
        <w:tc>
          <w:tcPr>
            <w:tcW w:w="6236" w:type="dxa"/>
            <w:tcMar>
              <w:top w:w="75" w:type="dxa"/>
              <w:left w:w="75" w:type="dxa"/>
              <w:bottom w:w="75" w:type="dxa"/>
              <w:right w:w="75" w:type="dxa"/>
            </w:tcMar>
          </w:tcPr>
          <w:p w14:paraId="145EF038" w14:textId="77777777" w:rsidR="000311A9" w:rsidRDefault="004A7E2F">
            <w:pPr>
              <w:spacing w:after="60" w:line="264" w:lineRule="auto"/>
            </w:pPr>
            <w:r>
              <w:t>Repo, SHA C và permalink đã có; clone C/S và test đã được kiểm tra.</w:t>
            </w:r>
          </w:p>
        </w:tc>
      </w:tr>
      <w:tr w:rsidR="000311A9" w14:paraId="3EDC8C9A" w14:textId="77777777">
        <w:trPr>
          <w:cantSplit/>
          <w:jc w:val="center"/>
        </w:trPr>
        <w:tc>
          <w:tcPr>
            <w:tcW w:w="2835" w:type="dxa"/>
            <w:tcMar>
              <w:top w:w="75" w:type="dxa"/>
              <w:left w:w="75" w:type="dxa"/>
              <w:bottom w:w="75" w:type="dxa"/>
              <w:right w:w="75" w:type="dxa"/>
            </w:tcMar>
          </w:tcPr>
          <w:p w14:paraId="37C0C30F" w14:textId="77777777" w:rsidR="000311A9" w:rsidRDefault="004A7E2F">
            <w:pPr>
              <w:spacing w:after="60" w:line="264" w:lineRule="auto"/>
            </w:pPr>
            <w:r>
              <w:t>Báo cáo</w:t>
            </w:r>
          </w:p>
        </w:tc>
        <w:tc>
          <w:tcPr>
            <w:tcW w:w="6236" w:type="dxa"/>
            <w:tcMar>
              <w:top w:w="75" w:type="dxa"/>
              <w:left w:w="75" w:type="dxa"/>
              <w:bottom w:w="75" w:type="dxa"/>
              <w:right w:w="75" w:type="dxa"/>
            </w:tcMar>
          </w:tcPr>
          <w:p w14:paraId="7907E4AC" w14:textId="77777777" w:rsidR="000311A9" w:rsidRDefault="004A7E2F">
            <w:pPr>
              <w:spacing w:after="60" w:line="264" w:lineRule="auto"/>
            </w:pPr>
            <w:r>
              <w:t>Đã hoàn thiện nội dung năm chương, chèn ảnh và cập nhật các danh mục. Phiếu điểm và chữ ký để đúng người điền.</w:t>
            </w:r>
          </w:p>
        </w:tc>
      </w:tr>
      <w:tr w:rsidR="000311A9" w14:paraId="2AA144CF" w14:textId="77777777">
        <w:trPr>
          <w:cantSplit/>
          <w:jc w:val="center"/>
        </w:trPr>
        <w:tc>
          <w:tcPr>
            <w:tcW w:w="2835" w:type="dxa"/>
            <w:tcMar>
              <w:top w:w="75" w:type="dxa"/>
              <w:left w:w="75" w:type="dxa"/>
              <w:bottom w:w="75" w:type="dxa"/>
              <w:right w:w="75" w:type="dxa"/>
            </w:tcMar>
          </w:tcPr>
          <w:p w14:paraId="2E0ABC00" w14:textId="77777777" w:rsidR="000311A9" w:rsidRDefault="004A7E2F">
            <w:pPr>
              <w:spacing w:after="60" w:line="264" w:lineRule="auto"/>
            </w:pPr>
            <w:r>
              <w:t>Hồ sơ Classroom</w:t>
            </w:r>
          </w:p>
        </w:tc>
        <w:tc>
          <w:tcPr>
            <w:tcW w:w="6236" w:type="dxa"/>
            <w:tcMar>
              <w:top w:w="75" w:type="dxa"/>
              <w:left w:w="75" w:type="dxa"/>
              <w:bottom w:w="75" w:type="dxa"/>
              <w:right w:w="75" w:type="dxa"/>
            </w:tcMar>
          </w:tcPr>
          <w:p w14:paraId="6CDB0D7C" w14:textId="77777777" w:rsidR="000311A9" w:rsidRDefault="004A7E2F">
            <w:pPr>
              <w:spacing w:after="60" w:line="264" w:lineRule="auto"/>
            </w:pPr>
            <w:r>
              <w:t>Nộp Word, PDF, ZIP và TXT cùng phiên bản. Hạn nộp, lịch bảo vệ và thao tác Nộp bài theo Classroom; báo cáo không xác nhận thay trạng thái nộp thực tế.</w:t>
            </w:r>
          </w:p>
        </w:tc>
      </w:tr>
    </w:tbl>
    <w:p w14:paraId="07D98F4C" w14:textId="77777777" w:rsidR="000311A9" w:rsidRDefault="000311A9">
      <w:pPr>
        <w:pStyle w:val="Nidung"/>
        <w:spacing w:after="0" w:line="60" w:lineRule="exact"/>
      </w:pPr>
    </w:p>
    <w:p w14:paraId="405AFEC5" w14:textId="77777777" w:rsidR="000311A9" w:rsidRDefault="004A7E2F">
      <w:pPr>
        <w:pStyle w:val="Heading2"/>
      </w:pPr>
      <w:bookmarkStart w:id="100" w:name="_Toc244113288"/>
      <w:r>
        <w:rPr>
          <w:b w:val="0"/>
        </w:rPr>
        <w:lastRenderedPageBreak/>
        <w:t>PHỤ LỤC D. Hướng dẫn nộp Classroom</w:t>
      </w:r>
      <w:bookmarkEnd w:id="100"/>
    </w:p>
    <w:p w14:paraId="7DECB330" w14:textId="77777777" w:rsidR="000311A9" w:rsidRDefault="004A7E2F">
      <w:pPr>
        <w:pStyle w:val="Nidung"/>
      </w:pPr>
      <w:r>
        <w:t>Tiền tố thống nhất là N24DCDT100_DT084_LuongMinhTruc. Dùng tên không dấu, không khoảng trắng, giữ đúng phần mở rộng. Hạn nộp và lịch bảo vệ lấy từ thông báo của giảng viên trên Classroom; ngày hoàn thiện báo cáo không thay cho hạn nộp.</w:t>
      </w:r>
    </w:p>
    <w:p w14:paraId="7CA340A7" w14:textId="77777777" w:rsidR="000311A9" w:rsidRDefault="004A7E2F">
      <w:pPr>
        <w:pStyle w:val="TableCaption"/>
      </w:pPr>
      <w:bookmarkStart w:id="101" w:name="_Toc244113314"/>
      <w:r>
        <w:rPr>
          <w:b w:val="0"/>
        </w:rPr>
        <w:t>Bảng PL.5. Bốn tệp theo quy định học phần</w:t>
      </w:r>
      <w:bookmarkEnd w:id="10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7597"/>
      </w:tblGrid>
      <w:tr w:rsidR="000311A9" w14:paraId="663EB026" w14:textId="77777777">
        <w:trPr>
          <w:cantSplit/>
          <w:tblHeader/>
          <w:jc w:val="center"/>
        </w:trPr>
        <w:tc>
          <w:tcPr>
            <w:tcW w:w="1474" w:type="dxa"/>
            <w:shd w:val="clear" w:color="auto" w:fill="E8E8E8"/>
            <w:tcMar>
              <w:top w:w="75" w:type="dxa"/>
              <w:left w:w="75" w:type="dxa"/>
              <w:bottom w:w="75" w:type="dxa"/>
              <w:right w:w="75" w:type="dxa"/>
            </w:tcMar>
          </w:tcPr>
          <w:p w14:paraId="1DF44F90" w14:textId="77777777" w:rsidR="000311A9" w:rsidRDefault="004A7E2F">
            <w:pPr>
              <w:spacing w:after="60" w:line="264" w:lineRule="auto"/>
            </w:pPr>
            <w:r>
              <w:rPr>
                <w:b/>
              </w:rPr>
              <w:t>Tệp</w:t>
            </w:r>
          </w:p>
        </w:tc>
        <w:tc>
          <w:tcPr>
            <w:tcW w:w="7597" w:type="dxa"/>
            <w:shd w:val="clear" w:color="auto" w:fill="E8E8E8"/>
            <w:tcMar>
              <w:top w:w="75" w:type="dxa"/>
              <w:left w:w="75" w:type="dxa"/>
              <w:bottom w:w="75" w:type="dxa"/>
              <w:right w:w="75" w:type="dxa"/>
            </w:tcMar>
          </w:tcPr>
          <w:p w14:paraId="409D1BC2" w14:textId="77777777" w:rsidR="000311A9" w:rsidRDefault="004A7E2F">
            <w:pPr>
              <w:spacing w:after="60" w:line="264" w:lineRule="auto"/>
            </w:pPr>
            <w:r>
              <w:rPr>
                <w:b/>
              </w:rPr>
              <w:t>Tên và nội dung</w:t>
            </w:r>
          </w:p>
        </w:tc>
      </w:tr>
      <w:tr w:rsidR="000311A9" w14:paraId="1C167DF9" w14:textId="77777777">
        <w:trPr>
          <w:cantSplit/>
          <w:jc w:val="center"/>
        </w:trPr>
        <w:tc>
          <w:tcPr>
            <w:tcW w:w="1474" w:type="dxa"/>
            <w:tcMar>
              <w:top w:w="75" w:type="dxa"/>
              <w:left w:w="75" w:type="dxa"/>
              <w:bottom w:w="75" w:type="dxa"/>
              <w:right w:w="75" w:type="dxa"/>
            </w:tcMar>
          </w:tcPr>
          <w:p w14:paraId="0DF8975F" w14:textId="77777777" w:rsidR="000311A9" w:rsidRDefault="004A7E2F">
            <w:pPr>
              <w:spacing w:after="60" w:line="264" w:lineRule="auto"/>
            </w:pPr>
            <w:r>
              <w:t>Word</w:t>
            </w:r>
          </w:p>
        </w:tc>
        <w:tc>
          <w:tcPr>
            <w:tcW w:w="7597" w:type="dxa"/>
            <w:tcMar>
              <w:top w:w="75" w:type="dxa"/>
              <w:left w:w="75" w:type="dxa"/>
              <w:bottom w:w="75" w:type="dxa"/>
              <w:right w:w="75" w:type="dxa"/>
            </w:tcMar>
          </w:tcPr>
          <w:p w14:paraId="14D3CAC4" w14:textId="77777777" w:rsidR="000311A9" w:rsidRDefault="004A7E2F">
            <w:pPr>
              <w:spacing w:after="60" w:line="264" w:lineRule="auto"/>
            </w:pPr>
            <w:r>
              <w:t>N24DCDT100_DT084_LuongMinhTruc_BaoCao.docx — báo cáo đã điền; cập nhật mục lục, danh sách bảng/hình và số trang.</w:t>
            </w:r>
          </w:p>
        </w:tc>
      </w:tr>
      <w:tr w:rsidR="000311A9" w14:paraId="5A264C24" w14:textId="77777777">
        <w:trPr>
          <w:cantSplit/>
          <w:jc w:val="center"/>
        </w:trPr>
        <w:tc>
          <w:tcPr>
            <w:tcW w:w="1474" w:type="dxa"/>
            <w:tcMar>
              <w:top w:w="75" w:type="dxa"/>
              <w:left w:w="75" w:type="dxa"/>
              <w:bottom w:w="75" w:type="dxa"/>
              <w:right w:w="75" w:type="dxa"/>
            </w:tcMar>
          </w:tcPr>
          <w:p w14:paraId="25EB78D9" w14:textId="77777777" w:rsidR="000311A9" w:rsidRDefault="004A7E2F">
            <w:pPr>
              <w:spacing w:after="60" w:line="264" w:lineRule="auto"/>
            </w:pPr>
            <w:r>
              <w:t>PDF</w:t>
            </w:r>
          </w:p>
        </w:tc>
        <w:tc>
          <w:tcPr>
            <w:tcW w:w="7597" w:type="dxa"/>
            <w:tcMar>
              <w:top w:w="75" w:type="dxa"/>
              <w:left w:w="75" w:type="dxa"/>
              <w:bottom w:w="75" w:type="dxa"/>
              <w:right w:w="75" w:type="dxa"/>
            </w:tcMar>
          </w:tcPr>
          <w:p w14:paraId="5587E9EF" w14:textId="77777777" w:rsidR="000311A9" w:rsidRDefault="004A7E2F">
            <w:pPr>
              <w:spacing w:after="60" w:line="264" w:lineRule="auto"/>
            </w:pPr>
            <w:r>
              <w:t>N24DCDT100_DT084_LuongMinhTruc_BaoCao.pdf — xuất từ đúng bản Word cuối và kiểm tra từng trang.</w:t>
            </w:r>
          </w:p>
        </w:tc>
      </w:tr>
      <w:tr w:rsidR="000311A9" w14:paraId="0D44E065" w14:textId="77777777">
        <w:trPr>
          <w:cantSplit/>
          <w:jc w:val="center"/>
        </w:trPr>
        <w:tc>
          <w:tcPr>
            <w:tcW w:w="1474" w:type="dxa"/>
            <w:tcMar>
              <w:top w:w="75" w:type="dxa"/>
              <w:left w:w="75" w:type="dxa"/>
              <w:bottom w:w="75" w:type="dxa"/>
              <w:right w:w="75" w:type="dxa"/>
            </w:tcMar>
          </w:tcPr>
          <w:p w14:paraId="0A43E483" w14:textId="77777777" w:rsidR="000311A9" w:rsidRDefault="004A7E2F">
            <w:pPr>
              <w:spacing w:after="60" w:line="264" w:lineRule="auto"/>
            </w:pPr>
            <w:r>
              <w:t>Mã nguồn</w:t>
            </w:r>
          </w:p>
        </w:tc>
        <w:tc>
          <w:tcPr>
            <w:tcW w:w="7597" w:type="dxa"/>
            <w:tcMar>
              <w:top w:w="75" w:type="dxa"/>
              <w:left w:w="75" w:type="dxa"/>
              <w:bottom w:w="75" w:type="dxa"/>
              <w:right w:w="75" w:type="dxa"/>
            </w:tcMar>
          </w:tcPr>
          <w:p w14:paraId="69A22A7D" w14:textId="77777777" w:rsidR="000311A9" w:rsidRDefault="004A7E2F">
            <w:pPr>
              <w:spacing w:after="60" w:line="264" w:lineRule="auto"/>
            </w:pPr>
            <w:r>
              <w:t>N24DCDT100_DT084_LuongMinhTruc_MaNguon.zip — code, demo/nhập, test, README, ảnh gốc và log; không có .git, cache hoặc bộ cài.</w:t>
            </w:r>
          </w:p>
        </w:tc>
      </w:tr>
      <w:tr w:rsidR="000311A9" w14:paraId="5CCDA896" w14:textId="77777777">
        <w:trPr>
          <w:cantSplit/>
          <w:jc w:val="center"/>
        </w:trPr>
        <w:tc>
          <w:tcPr>
            <w:tcW w:w="1474" w:type="dxa"/>
            <w:tcMar>
              <w:top w:w="75" w:type="dxa"/>
              <w:left w:w="75" w:type="dxa"/>
              <w:bottom w:w="75" w:type="dxa"/>
              <w:right w:w="75" w:type="dxa"/>
            </w:tcMar>
          </w:tcPr>
          <w:p w14:paraId="26613425" w14:textId="77777777" w:rsidR="000311A9" w:rsidRDefault="004A7E2F">
            <w:pPr>
              <w:spacing w:after="60" w:line="264" w:lineRule="auto"/>
            </w:pPr>
            <w:r>
              <w:t>Thông tin nộp</w:t>
            </w:r>
          </w:p>
        </w:tc>
        <w:tc>
          <w:tcPr>
            <w:tcW w:w="7597" w:type="dxa"/>
            <w:tcMar>
              <w:top w:w="75" w:type="dxa"/>
              <w:left w:w="75" w:type="dxa"/>
              <w:bottom w:w="75" w:type="dxa"/>
              <w:right w:w="75" w:type="dxa"/>
            </w:tcMar>
          </w:tcPr>
          <w:p w14:paraId="7A1A44C8" w14:textId="77777777" w:rsidR="000311A9" w:rsidRDefault="004A7E2F">
            <w:pPr>
              <w:spacing w:after="60" w:line="264" w:lineRule="auto"/>
            </w:pPr>
            <w:r>
              <w:t>N24DCDT100_DT084_LuongMinhTruc_ThongTinNop.txt — URL, SHA C/S, permalink, môi trường, lệnh và kết quả chạy lại; nộp rời.</w:t>
            </w:r>
          </w:p>
        </w:tc>
      </w:tr>
    </w:tbl>
    <w:p w14:paraId="58C96D1D" w14:textId="77777777" w:rsidR="000311A9" w:rsidRDefault="000311A9">
      <w:pPr>
        <w:pStyle w:val="Nidung"/>
        <w:spacing w:after="0" w:line="60" w:lineRule="exact"/>
      </w:pPr>
    </w:p>
    <w:p w14:paraId="426BDD95" w14:textId="77777777" w:rsidR="000311A9" w:rsidRDefault="004A7E2F">
      <w:pPr>
        <w:pStyle w:val="Nidung"/>
      </w:pPr>
      <w:r>
        <w:t>Các thông tin cố định để điền TXT: URL repo ở Bảng 4.7; SHA C là ccaf13ab5c6bca2a9affc669f42508e7d0f6848a; môi trường Julia 1.12.6 trên Windows; test thuật toán 121/121 và nhập liệu 18/18. SHA S phải lấy ở phiên bản nộp cuối, sau khi chốt các tệp được đưa lên repo; nếu tiếp tục sửa mã/test/input, chạy lại phần bị ảnh hưởng và cập nhật bằng chứng.</w:t>
      </w:r>
    </w:p>
    <w:p w14:paraId="3F20741F" w14:textId="77777777" w:rsidR="000311A9" w:rsidRDefault="004A7E2F">
      <w:pPr>
        <w:pStyle w:val="Nidung"/>
      </w:pPr>
      <w:r>
        <w:t>Nếu chỉ bổ sung ảnh hoặc báo cáo mà mã/test/input không đổi so với C, giữ SHA C và ảnh tại C, rồi ghi SHA S và xác nhận clone S trong TXT rời. Không tạo vòng lặp commit chỉ để ghi hash của chính commit vào tệp thuộc commit đó. Đính kèm bốn tệp vào đúng bài tập Classroom, mở kiểm tra và bấm Nộp bài; xác nhận trạng thái đã nộp trên hệ thống. Ảnh gốc đã nằm trong báo cáo và ZIP nên không cần nộp riêng 11 ảnh.</w:t>
      </w:r>
    </w:p>
    <w:sectPr w:rsidR="000311A9" w:rsidSect="00034616">
      <w:headerReference w:type="default" r:id="rId33"/>
      <w:footerReference w:type="default" r:id="rId34"/>
      <w:pgSz w:w="11906" w:h="16838"/>
      <w:pgMar w:top="1134" w:right="1134" w:bottom="1134" w:left="1701"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2FB80" w14:textId="77777777" w:rsidR="006D19BE" w:rsidRDefault="006D19BE">
      <w:r>
        <w:separator/>
      </w:r>
    </w:p>
  </w:endnote>
  <w:endnote w:type="continuationSeparator" w:id="0">
    <w:p w14:paraId="1D17EE22"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8BA7" w14:textId="77777777" w:rsidR="000311A9" w:rsidRDefault="000311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4541B" w14:textId="77777777" w:rsidR="000311A9" w:rsidRDefault="004A7E2F">
    <w:pPr>
      <w:spacing w:after="0" w:line="240" w:lineRule="auto"/>
      <w:jc w:val="center"/>
    </w:pPr>
    <w:r>
      <w:rPr>
        <w:sz w:val="22"/>
      </w:rPr>
      <w:fldChar w:fldCharType="begin"/>
    </w:r>
    <w:r>
      <w:rPr>
        <w:sz w:val="22"/>
      </w:rPr>
      <w:instrText xml:space="preserve"> PAGE </w:instrText>
    </w:r>
    <w:r>
      <w:rPr>
        <w:sz w:val="22"/>
      </w:rPr>
      <w:fldChar w:fldCharType="separate"/>
    </w:r>
    <w:r>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F7D7" w14:textId="77777777" w:rsidR="000311A9" w:rsidRDefault="004A7E2F">
    <w:pPr>
      <w:spacing w:after="0" w:line="240" w:lineRule="auto"/>
      <w:jc w:val="cente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A67C" w14:textId="77777777" w:rsidR="000311A9" w:rsidRDefault="004A7E2F">
    <w:pPr>
      <w:spacing w:after="0" w:line="240" w:lineRule="auto"/>
      <w:jc w:val="center"/>
    </w:pPr>
    <w:r>
      <w:rPr>
        <w:sz w:val="22"/>
      </w:rPr>
      <w:fldChar w:fldCharType="begin"/>
    </w:r>
    <w:r>
      <w:rPr>
        <w:sz w:val="22"/>
      </w:rPr>
      <w:instrText xml:space="preserve"> PAGE </w:instrText>
    </w:r>
    <w:r>
      <w:rPr>
        <w:sz w:val="22"/>
      </w:rPr>
      <w:fldChar w:fldCharType="separate"/>
    </w:r>
    <w:r>
      <w:rPr>
        <w:noProof/>
        <w:sz w:val="22"/>
      </w:rPr>
      <w:t>28</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E6ED" w14:textId="77777777" w:rsidR="000311A9" w:rsidRDefault="004A7E2F">
    <w:pPr>
      <w:spacing w:after="0" w:line="240" w:lineRule="auto"/>
      <w:jc w:val="center"/>
    </w:pPr>
    <w:r>
      <w:rPr>
        <w:sz w:val="22"/>
      </w:rPr>
      <w:fldChar w:fldCharType="begin"/>
    </w:r>
    <w:r>
      <w:rPr>
        <w:sz w:val="22"/>
      </w:rPr>
      <w:instrText xml:space="preserve"> PAGE </w:instrText>
    </w:r>
    <w:r>
      <w:rPr>
        <w:sz w:val="22"/>
      </w:rPr>
      <w:fldChar w:fldCharType="separate"/>
    </w:r>
    <w:r>
      <w:rPr>
        <w:noProof/>
        <w:sz w:val="22"/>
      </w:rPr>
      <w:t>39</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8B90" w14:textId="77777777" w:rsidR="006D19BE" w:rsidRDefault="006D19BE">
      <w:r>
        <w:separator/>
      </w:r>
    </w:p>
  </w:footnote>
  <w:footnote w:type="continuationSeparator" w:id="0">
    <w:p w14:paraId="60C4404F" w14:textId="77777777" w:rsidR="006D19BE" w:rsidRDefault="006D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0513" w14:textId="77777777" w:rsidR="000311A9" w:rsidRDefault="000311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1EB3" w14:textId="77777777" w:rsidR="000311A9" w:rsidRDefault="000311A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9AEA" w14:textId="77777777" w:rsidR="000311A9" w:rsidRDefault="000311A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6261" w14:textId="77777777" w:rsidR="000311A9" w:rsidRDefault="000311A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A1AD" w14:textId="77777777" w:rsidR="000311A9" w:rsidRDefault="000311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1A9"/>
    <w:rsid w:val="00034616"/>
    <w:rsid w:val="0006063C"/>
    <w:rsid w:val="000A2383"/>
    <w:rsid w:val="0015074B"/>
    <w:rsid w:val="0026514E"/>
    <w:rsid w:val="0029639D"/>
    <w:rsid w:val="00322659"/>
    <w:rsid w:val="00326F90"/>
    <w:rsid w:val="004A7E2F"/>
    <w:rsid w:val="005D525D"/>
    <w:rsid w:val="00610CFE"/>
    <w:rsid w:val="006263CE"/>
    <w:rsid w:val="006C490C"/>
    <w:rsid w:val="006D19BE"/>
    <w:rsid w:val="007436C5"/>
    <w:rsid w:val="0086234F"/>
    <w:rsid w:val="00AA1D8D"/>
    <w:rsid w:val="00B47730"/>
    <w:rsid w:val="00CB0664"/>
    <w:rsid w:val="00F01279"/>
    <w:rsid w:val="00F75E2A"/>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644BB"/>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240" w:after="140" w:line="276"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jc w:val="center"/>
    </w:pPr>
    <w:rPr>
      <w:b/>
      <w:sz w:val="32"/>
    </w:rPr>
  </w:style>
  <w:style w:type="paragraph" w:customStyle="1" w:styleId="Nidung">
    <w:name w:val="Nội dung"/>
    <w:basedOn w:val="Normal"/>
    <w:qFormat/>
    <w:pPr>
      <w:spacing w:before="120"/>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20" w:line="264" w:lineRule="auto"/>
    </w:pPr>
  </w:style>
  <w:style w:type="paragraph" w:styleId="TOC2">
    <w:name w:val="toc 2"/>
    <w:basedOn w:val="Normal"/>
    <w:next w:val="Normal"/>
    <w:autoRedefine/>
    <w:uiPriority w:val="39"/>
    <w:unhideWhenUsed/>
    <w:rsid w:val="00F90F21"/>
    <w:pPr>
      <w:spacing w:after="20" w:line="264" w:lineRule="auto"/>
      <w:ind w:left="260"/>
    </w:pPr>
  </w:style>
  <w:style w:type="paragraph" w:styleId="TOC3">
    <w:name w:val="toc 3"/>
    <w:basedOn w:val="Normal"/>
    <w:next w:val="Normal"/>
    <w:autoRedefine/>
    <w:uiPriority w:val="39"/>
    <w:unhideWhenUsed/>
    <w:rsid w:val="00F90F21"/>
    <w:pPr>
      <w:spacing w:after="20" w:line="264" w:lineRule="auto"/>
      <w:ind w:left="520"/>
    </w:pPr>
  </w:style>
  <w:style w:type="character" w:styleId="Hyperlink">
    <w:name w:val="Hyperlink"/>
    <w:basedOn w:val="DefaultParagraphFont"/>
    <w:uiPriority w:val="99"/>
    <w:unhideWhenUsed/>
    <w:rsid w:val="00F90F21"/>
    <w:rPr>
      <w:color w:val="0000FF" w:themeColor="hyperlink"/>
      <w:u w:val="single"/>
    </w:rPr>
  </w:style>
  <w:style w:type="paragraph" w:customStyle="1" w:styleId="FrontTitle">
    <w:name w:val="Front Title"/>
    <w:basedOn w:val="Normal"/>
    <w:pPr>
      <w:pageBreakBefore/>
      <w:spacing w:before="120"/>
      <w:jc w:val="center"/>
    </w:pPr>
    <w:rPr>
      <w:b/>
      <w:sz w:val="32"/>
    </w:rPr>
  </w:style>
  <w:style w:type="paragraph" w:customStyle="1" w:styleId="TableCaption">
    <w:name w:val="Table Caption"/>
    <w:basedOn w:val="Normal"/>
    <w:pPr>
      <w:keepNext/>
      <w:spacing w:before="120" w:line="276" w:lineRule="auto"/>
      <w:jc w:val="center"/>
    </w:pPr>
    <w:rPr>
      <w:b/>
    </w:rPr>
  </w:style>
  <w:style w:type="paragraph" w:customStyle="1" w:styleId="FigureCaption">
    <w:name w:val="Figure Caption"/>
    <w:basedOn w:val="Normal"/>
    <w:pPr>
      <w:spacing w:before="120" w:line="276" w:lineRule="auto"/>
      <w:jc w:val="center"/>
    </w:pPr>
    <w:rPr>
      <w:b/>
    </w:rPr>
  </w:style>
  <w:style w:type="paragraph" w:customStyle="1" w:styleId="CodeBlock">
    <w:name w:val="Code Block"/>
    <w:basedOn w:val="Normal"/>
    <w:pPr>
      <w:spacing w:after="0" w:line="240" w:lineRule="auto"/>
      <w:ind w:left="113"/>
    </w:pPr>
    <w:rPr>
      <w:rFonts w:ascii="Consolas" w:eastAsia="Consolas" w:hAnsi="Consolas" w:cs="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trucluong097-del/N24DCDT100_DT084_LuongMinhTruc/blob/ccaf13ab5c6bca2a9affc669f42508e7d0f6848a/src/DeTai.jl"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s://github.com/trucluong097-del/N24DCDT100_DT084_LuongMinhTruc/blob/ccaf13ab5c6bca2a9affc669f42508e7d0f6848a/src/DeTai.jl" TargetMode="Externa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yperlink" Target="https://github.com/trucluong097-del/N24DCDT100_DT084_LuongMinhTruc/tree/main/docs" TargetMode="External"/><Relationship Id="rId5" Type="http://schemas.openxmlformats.org/officeDocument/2006/relationships/webSettings" Target="webSettings.xml"/><Relationship Id="rId15" Type="http://schemas.openxmlformats.org/officeDocument/2006/relationships/hyperlink" Target="https://github.com/trucluong097-del/N24DCDT100_DT084_LuongMinhTruc/blob/ccaf13ab5c6bca2a9affc669f42508e7d0f6848a/test/input_tests.j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yperlink" Target="https://github.com/trucluong097-del/N24DCDT100_DT084_LuongMinhTruc/tree/ccaf13ab5c6bca2a9affc669f42508e7d0f6848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trucluong097-del/N24DCDT100_DT084_LuongMinhTruc/blob/ccaf13ab5c6bca2a9affc669f42508e7d0f6848a/test/runtests.j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4.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11430</Words>
  <Characters>65152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DT084 Duyệt cây theo mức và xác định độ rộng từng mức</dc:title>
  <dc:subject>Báo cáo học phần INT13185 Nhóm 03</dc:subject>
  <dc:creator>Lương Minh Trực</dc:creator>
  <cp:keywords>N24DCDT100, DT084, FIFO, Julia</cp:keywords>
  <dc:description/>
  <cp:lastModifiedBy>TRUC</cp:lastModifiedBy>
  <cp:revision>6</cp:revision>
  <cp:lastPrinted>2026-10-26T09:15:00Z</cp:lastPrinted>
  <dcterms:created xsi:type="dcterms:W3CDTF">2013-12-23T23:15:00Z</dcterms:created>
  <dcterms:modified xsi:type="dcterms:W3CDTF">2026-10-28T13:51:00Z</dcterms:modified>
  <cp:category/>
</cp:coreProperties>
</file>